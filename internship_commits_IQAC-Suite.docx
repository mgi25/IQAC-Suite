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Internship Commit Log – IQAC-Suite</w:t>
      </w:r>
    </w:p>
    <w:p>
      <w:r>
        <w:t>GitHub Contributions by mgi25</w:t>
      </w:r>
    </w:p>
    <w:p/>
    <w:p>
      <w:r>
        <w:t>Generated on: 2025-12-02 04:08:07 UTC</w:t>
      </w:r>
    </w:p>
    <w:p>
      <w:r>
        <w:t>Repository: https://github.com/mgi25/IQAC-Suite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b/>
        </w:rPr>
        <w:t xml:space="preserve">Repository: </w:t>
      </w:r>
      <w:r>
        <w:t>mgi25/IQAC-Suite</w:t>
        <w:br/>
      </w:r>
      <w:r>
        <w:rPr>
          <w:b/>
        </w:rPr>
        <w:t xml:space="preserve">Author filter: </w:t>
      </w:r>
      <w:r>
        <w:t>mgi25</w:t>
        <w:br/>
      </w:r>
      <w:r>
        <w:rPr>
          <w:b/>
        </w:rPr>
        <w:t xml:space="preserve">Total commits: </w:t>
      </w:r>
      <w:r>
        <w:t>2152</w:t>
        <w:br/>
      </w:r>
      <w:r>
        <w:rPr>
          <w:b/>
        </w:rPr>
        <w:t xml:space="preserve">Date range: </w:t>
      </w:r>
      <w:r>
        <w:t>2025-06-21 to 2025-11-04</w:t>
        <w:br/>
      </w:r>
      <w:r>
        <w:rPr>
          <w:b/>
        </w:rPr>
        <w:t xml:space="preserve">Total additions: </w:t>
      </w:r>
      <w:r>
        <w:t>386663</w:t>
        <w:br/>
      </w:r>
      <w:r>
        <w:rPr>
          <w:b/>
        </w:rPr>
        <w:t xml:space="preserve">Total deletions: </w:t>
      </w:r>
      <w:r>
        <w:t>193719</w:t>
        <w:br/>
      </w:r>
    </w:p>
    <w:p>
      <w:pPr>
        <w:pStyle w:val="Heading1"/>
      </w:pPr>
      <w:r>
        <w:t>2. Weekly Summary</w:t>
      </w:r>
    </w:p>
    <w:p>
      <w:pPr>
        <w:pStyle w:val="Heading2"/>
      </w:pPr>
      <w:r>
        <w:t>Week of 2025-06-16</w:t>
      </w:r>
    </w:p>
    <w:p>
      <w:pPr>
        <w:pStyle w:val="ListBullet"/>
      </w:pPr>
      <w:r>
        <w:t>Number of commits: 2</w:t>
      </w:r>
    </w:p>
    <w:p>
      <w:pPr>
        <w:pStyle w:val="ListBullet"/>
      </w:pPr>
      <w:r>
        <w:t>Total additions: 2563</w:t>
      </w:r>
    </w:p>
    <w:p>
      <w:pPr>
        <w:pStyle w:val="ListBullet"/>
      </w:pPr>
      <w:r>
        <w:t>Total deletions: 283</w:t>
      </w:r>
    </w:p>
    <w:p>
      <w:pPr>
        <w:pStyle w:val="Heading2"/>
      </w:pPr>
      <w:r>
        <w:t>Week of 2025-06-23</w:t>
      </w:r>
    </w:p>
    <w:p>
      <w:pPr>
        <w:pStyle w:val="ListBullet"/>
      </w:pPr>
      <w:r>
        <w:t>Number of commits: 6</w:t>
      </w:r>
    </w:p>
    <w:p>
      <w:pPr>
        <w:pStyle w:val="ListBullet"/>
      </w:pPr>
      <w:r>
        <w:t>Total additions: 1755</w:t>
      </w:r>
    </w:p>
    <w:p>
      <w:pPr>
        <w:pStyle w:val="ListBullet"/>
      </w:pPr>
      <w:r>
        <w:t>Total deletions: 364</w:t>
      </w:r>
    </w:p>
    <w:p>
      <w:pPr>
        <w:pStyle w:val="Heading2"/>
      </w:pPr>
      <w:r>
        <w:t>Week of 2025-06-30</w:t>
      </w:r>
    </w:p>
    <w:p>
      <w:pPr>
        <w:pStyle w:val="ListBullet"/>
      </w:pPr>
      <w:r>
        <w:t>Number of commits: 27</w:t>
      </w:r>
    </w:p>
    <w:p>
      <w:pPr>
        <w:pStyle w:val="ListBullet"/>
      </w:pPr>
      <w:r>
        <w:t>Total additions: 8857</w:t>
      </w:r>
    </w:p>
    <w:p>
      <w:pPr>
        <w:pStyle w:val="ListBullet"/>
      </w:pPr>
      <w:r>
        <w:t>Total deletions: 2674</w:t>
      </w:r>
    </w:p>
    <w:p>
      <w:pPr>
        <w:pStyle w:val="Heading2"/>
      </w:pPr>
      <w:r>
        <w:t>Week of 2025-07-07</w:t>
      </w:r>
    </w:p>
    <w:p>
      <w:pPr>
        <w:pStyle w:val="ListBullet"/>
      </w:pPr>
      <w:r>
        <w:t>Number of commits: 48</w:t>
      </w:r>
    </w:p>
    <w:p>
      <w:pPr>
        <w:pStyle w:val="ListBullet"/>
      </w:pPr>
      <w:r>
        <w:t>Total additions: 13924</w:t>
      </w:r>
    </w:p>
    <w:p>
      <w:pPr>
        <w:pStyle w:val="ListBullet"/>
      </w:pPr>
      <w:r>
        <w:t>Total deletions: 6124</w:t>
      </w:r>
    </w:p>
    <w:p>
      <w:pPr>
        <w:pStyle w:val="Heading2"/>
      </w:pPr>
      <w:r>
        <w:t>Week of 2025-07-14</w:t>
      </w:r>
    </w:p>
    <w:p>
      <w:pPr>
        <w:pStyle w:val="ListBullet"/>
      </w:pPr>
      <w:r>
        <w:t>Number of commits: 33</w:t>
      </w:r>
    </w:p>
    <w:p>
      <w:pPr>
        <w:pStyle w:val="ListBullet"/>
      </w:pPr>
      <w:r>
        <w:t>Total additions: 12306</w:t>
      </w:r>
    </w:p>
    <w:p>
      <w:pPr>
        <w:pStyle w:val="ListBullet"/>
      </w:pPr>
      <w:r>
        <w:t>Total deletions: 5434</w:t>
      </w:r>
    </w:p>
    <w:p>
      <w:pPr>
        <w:pStyle w:val="Heading2"/>
      </w:pPr>
      <w:r>
        <w:t>Week of 2025-07-21</w:t>
      </w:r>
    </w:p>
    <w:p>
      <w:pPr>
        <w:pStyle w:val="ListBullet"/>
      </w:pPr>
      <w:r>
        <w:t>Number of commits: 84</w:t>
      </w:r>
    </w:p>
    <w:p>
      <w:pPr>
        <w:pStyle w:val="ListBullet"/>
      </w:pPr>
      <w:r>
        <w:t>Total additions: 14601</w:t>
      </w:r>
    </w:p>
    <w:p>
      <w:pPr>
        <w:pStyle w:val="ListBullet"/>
      </w:pPr>
      <w:r>
        <w:t>Total deletions: 7268</w:t>
      </w:r>
    </w:p>
    <w:p>
      <w:pPr>
        <w:pStyle w:val="Heading2"/>
      </w:pPr>
      <w:r>
        <w:t>Week of 2025-07-28</w:t>
      </w:r>
    </w:p>
    <w:p>
      <w:pPr>
        <w:pStyle w:val="ListBullet"/>
      </w:pPr>
      <w:r>
        <w:t>Number of commits: 253</w:t>
      </w:r>
    </w:p>
    <w:p>
      <w:pPr>
        <w:pStyle w:val="ListBullet"/>
      </w:pPr>
      <w:r>
        <w:t>Total additions: 31932</w:t>
      </w:r>
    </w:p>
    <w:p>
      <w:pPr>
        <w:pStyle w:val="ListBullet"/>
      </w:pPr>
      <w:r>
        <w:t>Total deletions: 23526</w:t>
      </w:r>
    </w:p>
    <w:p>
      <w:pPr>
        <w:pStyle w:val="Heading2"/>
      </w:pPr>
      <w:r>
        <w:t>Week of 2025-08-04</w:t>
      </w:r>
    </w:p>
    <w:p>
      <w:pPr>
        <w:pStyle w:val="ListBullet"/>
      </w:pPr>
      <w:r>
        <w:t>Number of commits: 142</w:t>
      </w:r>
    </w:p>
    <w:p>
      <w:pPr>
        <w:pStyle w:val="ListBullet"/>
      </w:pPr>
      <w:r>
        <w:t>Total additions: 29898</w:t>
      </w:r>
    </w:p>
    <w:p>
      <w:pPr>
        <w:pStyle w:val="ListBullet"/>
      </w:pPr>
      <w:r>
        <w:t>Total deletions: 7758</w:t>
      </w:r>
    </w:p>
    <w:p>
      <w:pPr>
        <w:pStyle w:val="Heading2"/>
      </w:pPr>
      <w:r>
        <w:t>Week of 2025-08-11</w:t>
      </w:r>
    </w:p>
    <w:p>
      <w:pPr>
        <w:pStyle w:val="ListBullet"/>
      </w:pPr>
      <w:r>
        <w:t>Number of commits: 445</w:t>
      </w:r>
    </w:p>
    <w:p>
      <w:pPr>
        <w:pStyle w:val="ListBullet"/>
      </w:pPr>
      <w:r>
        <w:t>Total additions: 56170</w:t>
      </w:r>
    </w:p>
    <w:p>
      <w:pPr>
        <w:pStyle w:val="ListBullet"/>
      </w:pPr>
      <w:r>
        <w:t>Total deletions: 20907</w:t>
      </w:r>
    </w:p>
    <w:p>
      <w:pPr>
        <w:pStyle w:val="Heading2"/>
      </w:pPr>
      <w:r>
        <w:t>Week of 2025-08-18</w:t>
      </w:r>
    </w:p>
    <w:p>
      <w:pPr>
        <w:pStyle w:val="ListBullet"/>
      </w:pPr>
      <w:r>
        <w:t>Number of commits: 200</w:t>
      </w:r>
    </w:p>
    <w:p>
      <w:pPr>
        <w:pStyle w:val="ListBullet"/>
      </w:pPr>
      <w:r>
        <w:t>Total additions: 28810</w:t>
      </w:r>
    </w:p>
    <w:p>
      <w:pPr>
        <w:pStyle w:val="ListBullet"/>
      </w:pPr>
      <w:r>
        <w:t>Total deletions: 13463</w:t>
      </w:r>
    </w:p>
    <w:p>
      <w:pPr>
        <w:pStyle w:val="Heading2"/>
      </w:pPr>
      <w:r>
        <w:t>Week of 2025-08-25</w:t>
      </w:r>
    </w:p>
    <w:p>
      <w:pPr>
        <w:pStyle w:val="ListBullet"/>
      </w:pPr>
      <w:r>
        <w:t>Number of commits: 265</w:t>
      </w:r>
    </w:p>
    <w:p>
      <w:pPr>
        <w:pStyle w:val="ListBullet"/>
      </w:pPr>
      <w:r>
        <w:t>Total additions: 32405</w:t>
      </w:r>
    </w:p>
    <w:p>
      <w:pPr>
        <w:pStyle w:val="ListBullet"/>
      </w:pPr>
      <w:r>
        <w:t>Total deletions: 26773</w:t>
      </w:r>
    </w:p>
    <w:p>
      <w:pPr>
        <w:pStyle w:val="Heading2"/>
      </w:pPr>
      <w:r>
        <w:t>Week of 2025-09-01</w:t>
      </w:r>
    </w:p>
    <w:p>
      <w:pPr>
        <w:pStyle w:val="ListBullet"/>
      </w:pPr>
      <w:r>
        <w:t>Number of commits: 112</w:t>
      </w:r>
    </w:p>
    <w:p>
      <w:pPr>
        <w:pStyle w:val="ListBullet"/>
      </w:pPr>
      <w:r>
        <w:t>Total additions: 8522</w:t>
      </w:r>
    </w:p>
    <w:p>
      <w:pPr>
        <w:pStyle w:val="ListBullet"/>
      </w:pPr>
      <w:r>
        <w:t>Total deletions: 5563</w:t>
      </w:r>
    </w:p>
    <w:p>
      <w:pPr>
        <w:pStyle w:val="Heading2"/>
      </w:pPr>
      <w:r>
        <w:t>Week of 2025-09-08</w:t>
      </w:r>
    </w:p>
    <w:p>
      <w:pPr>
        <w:pStyle w:val="ListBullet"/>
      </w:pPr>
      <w:r>
        <w:t>Number of commits: 44</w:t>
      </w:r>
    </w:p>
    <w:p>
      <w:pPr>
        <w:pStyle w:val="ListBullet"/>
      </w:pPr>
      <w:r>
        <w:t>Total additions: 2301</w:t>
      </w:r>
    </w:p>
    <w:p>
      <w:pPr>
        <w:pStyle w:val="ListBullet"/>
      </w:pPr>
      <w:r>
        <w:t>Total deletions: 558</w:t>
      </w:r>
    </w:p>
    <w:p>
      <w:pPr>
        <w:pStyle w:val="Heading2"/>
      </w:pPr>
      <w:r>
        <w:t>Week of 2025-09-15</w:t>
      </w:r>
    </w:p>
    <w:p>
      <w:pPr>
        <w:pStyle w:val="ListBullet"/>
      </w:pPr>
      <w:r>
        <w:t>Number of commits: 130</w:t>
      </w:r>
    </w:p>
    <w:p>
      <w:pPr>
        <w:pStyle w:val="ListBullet"/>
      </w:pPr>
      <w:r>
        <w:t>Total additions: 55160</w:t>
      </w:r>
    </w:p>
    <w:p>
      <w:pPr>
        <w:pStyle w:val="ListBullet"/>
      </w:pPr>
      <w:r>
        <w:t>Total deletions: 31106</w:t>
      </w:r>
    </w:p>
    <w:p>
      <w:pPr>
        <w:pStyle w:val="Heading2"/>
      </w:pPr>
      <w:r>
        <w:t>Week of 2025-09-22</w:t>
      </w:r>
    </w:p>
    <w:p>
      <w:pPr>
        <w:pStyle w:val="ListBullet"/>
      </w:pPr>
      <w:r>
        <w:t>Number of commits: 105</w:t>
      </w:r>
    </w:p>
    <w:p>
      <w:pPr>
        <w:pStyle w:val="ListBullet"/>
      </w:pPr>
      <w:r>
        <w:t>Total additions: 33354</w:t>
      </w:r>
    </w:p>
    <w:p>
      <w:pPr>
        <w:pStyle w:val="ListBullet"/>
      </w:pPr>
      <w:r>
        <w:t>Total deletions: 23492</w:t>
      </w:r>
    </w:p>
    <w:p>
      <w:pPr>
        <w:pStyle w:val="Heading2"/>
      </w:pPr>
      <w:r>
        <w:t>Week of 2025-09-29</w:t>
      </w:r>
    </w:p>
    <w:p>
      <w:pPr>
        <w:pStyle w:val="ListBullet"/>
      </w:pPr>
      <w:r>
        <w:t>Number of commits: 34</w:t>
      </w:r>
    </w:p>
    <w:p>
      <w:pPr>
        <w:pStyle w:val="ListBullet"/>
      </w:pPr>
      <w:r>
        <w:t>Total additions: 9633</w:t>
      </w:r>
    </w:p>
    <w:p>
      <w:pPr>
        <w:pStyle w:val="ListBullet"/>
      </w:pPr>
      <w:r>
        <w:t>Total deletions: 1691</w:t>
      </w:r>
    </w:p>
    <w:p>
      <w:pPr>
        <w:pStyle w:val="Heading2"/>
      </w:pPr>
      <w:r>
        <w:t>Week of 2025-10-06</w:t>
      </w:r>
    </w:p>
    <w:p>
      <w:pPr>
        <w:pStyle w:val="ListBullet"/>
      </w:pPr>
      <w:r>
        <w:t>Number of commits: 151</w:t>
      </w:r>
    </w:p>
    <w:p>
      <w:pPr>
        <w:pStyle w:val="ListBullet"/>
      </w:pPr>
      <w:r>
        <w:t>Total additions: 29833</w:t>
      </w:r>
    </w:p>
    <w:p>
      <w:pPr>
        <w:pStyle w:val="ListBullet"/>
      </w:pPr>
      <w:r>
        <w:t>Total deletions: 10110</w:t>
      </w:r>
    </w:p>
    <w:p>
      <w:pPr>
        <w:pStyle w:val="Heading2"/>
      </w:pPr>
      <w:r>
        <w:t>Week of 2025-10-13</w:t>
      </w:r>
    </w:p>
    <w:p>
      <w:pPr>
        <w:pStyle w:val="ListBullet"/>
      </w:pPr>
      <w:r>
        <w:t>Number of commits: 2</w:t>
      </w:r>
    </w:p>
    <w:p>
      <w:pPr>
        <w:pStyle w:val="ListBullet"/>
      </w:pPr>
      <w:r>
        <w:t>Total additions: 368</w:t>
      </w:r>
    </w:p>
    <w:p>
      <w:pPr>
        <w:pStyle w:val="ListBullet"/>
      </w:pPr>
      <w:r>
        <w:t>Total deletions: 186</w:t>
      </w:r>
    </w:p>
    <w:p>
      <w:pPr>
        <w:pStyle w:val="Heading2"/>
      </w:pPr>
      <w:r>
        <w:t>Week of 2025-10-27</w:t>
      </w:r>
    </w:p>
    <w:p>
      <w:pPr>
        <w:pStyle w:val="ListBullet"/>
      </w:pPr>
      <w:r>
        <w:t>Number of commits: 44</w:t>
      </w:r>
    </w:p>
    <w:p>
      <w:pPr>
        <w:pStyle w:val="ListBullet"/>
      </w:pPr>
      <w:r>
        <w:t>Total additions: 11747</w:t>
      </w:r>
    </w:p>
    <w:p>
      <w:pPr>
        <w:pStyle w:val="ListBullet"/>
      </w:pPr>
      <w:r>
        <w:t>Total deletions: 4225</w:t>
      </w:r>
    </w:p>
    <w:p>
      <w:pPr>
        <w:pStyle w:val="Heading2"/>
      </w:pPr>
      <w:r>
        <w:t>Week of 2025-11-03</w:t>
      </w:r>
    </w:p>
    <w:p>
      <w:pPr>
        <w:pStyle w:val="ListBullet"/>
      </w:pPr>
      <w:r>
        <w:t>Number of commits: 25</w:t>
      </w:r>
    </w:p>
    <w:p>
      <w:pPr>
        <w:pStyle w:val="ListBullet"/>
      </w:pPr>
      <w:r>
        <w:t>Total additions: 2524</w:t>
      </w:r>
    </w:p>
    <w:p>
      <w:pPr>
        <w:pStyle w:val="ListBullet"/>
      </w:pPr>
      <w:r>
        <w:t>Total deletions: 2214</w:t>
      </w:r>
    </w:p>
    <w:p>
      <w:r>
        <w:br w:type="page"/>
      </w:r>
    </w:p>
    <w:p>
      <w:pPr>
        <w:pStyle w:val="Heading1"/>
      </w:pPr>
      <w:r>
        <w:t>3. Detailed Commit Log</w:t>
      </w:r>
    </w:p>
    <w:p>
      <w:r>
        <w:rPr>
          <w:b/>
        </w:rPr>
        <w:t xml:space="preserve">Commit 1: </w:t>
      </w:r>
      <w:r>
        <w:t>initial commit</w:t>
      </w:r>
    </w:p>
    <w:p>
      <w:r>
        <w:rPr>
          <w:b/>
        </w:rPr>
        <w:t xml:space="preserve">Date: </w:t>
      </w:r>
      <w:r>
        <w:t xml:space="preserve">2025-06-21 04:52:23 UTC  </w:t>
      </w:r>
      <w:r>
        <w:rPr>
          <w:b/>
        </w:rPr>
        <w:t xml:space="preserve">SHA: </w:t>
      </w:r>
      <w:r>
        <w:t>3e70740</w:t>
        <w:br/>
      </w:r>
      <w:r>
        <w:rPr>
          <w:b/>
        </w:rPr>
        <w:t xml:space="preserve">Additions: </w:t>
      </w:r>
      <w:r>
        <w:t xml:space="preserve">1309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37</w:t>
        <w:br/>
      </w:r>
      <w:r>
        <w:rPr>
          <w:b/>
        </w:rPr>
        <w:t xml:space="preserve">URL: </w:t>
      </w:r>
      <w:r>
        <w:t>https://github.com/mgi25/IQAC-Suite/commit/3e70740f5d5a2cf6643ff02f7c6718e2dfed4020</w:t>
      </w:r>
    </w:p>
    <w:p/>
    <w:p>
      <w:r>
        <w:rPr>
          <w:b/>
        </w:rPr>
        <w:t xml:space="preserve">Commit 2: </w:t>
      </w:r>
      <w:r>
        <w:t>dashboard &amp; Proposal</w:t>
      </w:r>
    </w:p>
    <w:p>
      <w:r>
        <w:rPr>
          <w:b/>
        </w:rPr>
        <w:t xml:space="preserve">Date: </w:t>
      </w:r>
      <w:r>
        <w:t xml:space="preserve">2025-06-21 17:17:58 UTC  </w:t>
      </w:r>
      <w:r>
        <w:rPr>
          <w:b/>
        </w:rPr>
        <w:t xml:space="preserve">SHA: </w:t>
      </w:r>
      <w:r>
        <w:t>a991aa8</w:t>
        <w:br/>
      </w:r>
      <w:r>
        <w:rPr>
          <w:b/>
        </w:rPr>
        <w:t xml:space="preserve">Additions: </w:t>
      </w:r>
      <w:r>
        <w:t xml:space="preserve">1254  </w:t>
      </w:r>
      <w:r>
        <w:rPr>
          <w:b/>
        </w:rPr>
        <w:t xml:space="preserve">Deletions: </w:t>
      </w:r>
      <w:r>
        <w:t xml:space="preserve">283  </w:t>
      </w:r>
      <w:r>
        <w:rPr>
          <w:b/>
        </w:rPr>
        <w:t xml:space="preserve">Files changed: </w:t>
      </w:r>
      <w:r>
        <w:t>26</w:t>
        <w:br/>
      </w:r>
      <w:r>
        <w:rPr>
          <w:b/>
        </w:rPr>
        <w:t xml:space="preserve">URL: </w:t>
      </w:r>
      <w:r>
        <w:t>https://github.com/mgi25/IQAC-Suite/commit/a991aa8ee75f2968b6f065b83d53f2e4adbca83d</w:t>
      </w:r>
    </w:p>
    <w:p/>
    <w:p>
      <w:r>
        <w:rPr>
          <w:b/>
        </w:rPr>
        <w:t xml:space="preserve">Commit 3: </w:t>
      </w:r>
      <w:r>
        <w:t>EMT- Dashboard &amp; prop status</w:t>
      </w:r>
    </w:p>
    <w:p>
      <w:r>
        <w:rPr>
          <w:b/>
        </w:rPr>
        <w:t xml:space="preserve">Date: </w:t>
      </w:r>
      <w:r>
        <w:t xml:space="preserve">2025-06-24 12:04:57 UTC  </w:t>
      </w:r>
      <w:r>
        <w:rPr>
          <w:b/>
        </w:rPr>
        <w:t xml:space="preserve">SHA: </w:t>
      </w:r>
      <w:r>
        <w:t>30b5108</w:t>
        <w:br/>
      </w:r>
      <w:r>
        <w:rPr>
          <w:b/>
        </w:rPr>
        <w:t xml:space="preserve">Additions: </w:t>
      </w:r>
      <w:r>
        <w:t xml:space="preserve">730  </w:t>
      </w:r>
      <w:r>
        <w:rPr>
          <w:b/>
        </w:rPr>
        <w:t xml:space="preserve">Deletions: </w:t>
      </w:r>
      <w:r>
        <w:t xml:space="preserve">220  </w:t>
      </w:r>
      <w:r>
        <w:rPr>
          <w:b/>
        </w:rPr>
        <w:t xml:space="preserve">Files changed: </w:t>
      </w:r>
      <w:r>
        <w:t>13</w:t>
        <w:br/>
      </w:r>
      <w:r>
        <w:rPr>
          <w:b/>
        </w:rPr>
        <w:t xml:space="preserve">URL: </w:t>
      </w:r>
      <w:r>
        <w:t>https://github.com/mgi25/IQAC-Suite/commit/30b510856a1b4e8c543700448f10000b4f781abf</w:t>
      </w:r>
    </w:p>
    <w:p/>
    <w:p>
      <w:r>
        <w:rPr>
          <w:b/>
        </w:rPr>
        <w:t xml:space="preserve">Commit 4: </w:t>
      </w:r>
      <w:r>
        <w:t>Draft</w:t>
      </w:r>
    </w:p>
    <w:p>
      <w:r>
        <w:rPr>
          <w:b/>
        </w:rPr>
        <w:t xml:space="preserve">Date: </w:t>
      </w:r>
      <w:r>
        <w:t xml:space="preserve">2025-06-25 05:23:51 UTC  </w:t>
      </w:r>
      <w:r>
        <w:rPr>
          <w:b/>
        </w:rPr>
        <w:t xml:space="preserve">SHA: </w:t>
      </w:r>
      <w:r>
        <w:t>ca129c8</w:t>
        <w:br/>
      </w:r>
      <w:r>
        <w:rPr>
          <w:b/>
        </w:rPr>
        <w:t xml:space="preserve">Additions: </w:t>
      </w:r>
      <w:r>
        <w:t xml:space="preserve">271  </w:t>
      </w:r>
      <w:r>
        <w:rPr>
          <w:b/>
        </w:rPr>
        <w:t xml:space="preserve">Deletions: </w:t>
      </w:r>
      <w:r>
        <w:t xml:space="preserve">135  </w:t>
      </w:r>
      <w:r>
        <w:rPr>
          <w:b/>
        </w:rPr>
        <w:t xml:space="preserve">Files changed: </w:t>
      </w:r>
      <w:r>
        <w:t>19</w:t>
        <w:br/>
      </w:r>
      <w:r>
        <w:rPr>
          <w:b/>
        </w:rPr>
        <w:t xml:space="preserve">URL: </w:t>
      </w:r>
      <w:r>
        <w:t>https://github.com/mgi25/IQAC-Suite/commit/ca129c80272371e78b6cb7af9af4868bd2b3384a</w:t>
      </w:r>
    </w:p>
    <w:p/>
    <w:p>
      <w:r>
        <w:rPr>
          <w:b/>
        </w:rPr>
        <w:t xml:space="preserve">Commit 5: </w:t>
      </w:r>
      <w:r>
        <w:t>ENV</w:t>
      </w:r>
    </w:p>
    <w:p>
      <w:r>
        <w:rPr>
          <w:b/>
        </w:rPr>
        <w:t xml:space="preserve">Date: </w:t>
      </w:r>
      <w:r>
        <w:t xml:space="preserve">2025-06-25 05:46:48 UTC  </w:t>
      </w:r>
      <w:r>
        <w:rPr>
          <w:b/>
        </w:rPr>
        <w:t xml:space="preserve">SHA: </w:t>
      </w:r>
      <w:r>
        <w:t>40c09dd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https://github.com/mgi25/IQAC-Suite/commit/40c09dd779d435e6cbed86c08596be30edd69173</w:t>
      </w:r>
    </w:p>
    <w:p/>
    <w:p>
      <w:r>
        <w:rPr>
          <w:b/>
        </w:rPr>
        <w:t xml:space="preserve">Commit 6: </w:t>
      </w:r>
      <w:r>
        <w:t>Report Generation Page</w:t>
      </w:r>
    </w:p>
    <w:p>
      <w:r>
        <w:rPr>
          <w:b/>
        </w:rPr>
        <w:t xml:space="preserve">Date: </w:t>
      </w:r>
      <w:r>
        <w:t xml:space="preserve">2025-06-25 06:55:15 UTC  </w:t>
      </w:r>
      <w:r>
        <w:rPr>
          <w:b/>
        </w:rPr>
        <w:t xml:space="preserve">SHA: </w:t>
      </w:r>
      <w:r>
        <w:t>7c88e09</w:t>
        <w:br/>
      </w:r>
      <w:r>
        <w:rPr>
          <w:b/>
        </w:rPr>
        <w:t xml:space="preserve">Additions: </w:t>
      </w:r>
      <w:r>
        <w:t xml:space="preserve">399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https://github.com/mgi25/IQAC-Suite/commit/7c88e0901fd58006ca1f4296b7c5f65e321abd20</w:t>
      </w:r>
    </w:p>
    <w:p/>
    <w:p>
      <w:r>
        <w:rPr>
          <w:b/>
        </w:rPr>
        <w:t xml:space="preserve">Commit 7: </w:t>
      </w:r>
      <w:r>
        <w:t>Requirements</w:t>
      </w:r>
    </w:p>
    <w:p>
      <w:r>
        <w:rPr>
          <w:b/>
        </w:rPr>
        <w:t xml:space="preserve">Date: </w:t>
      </w:r>
      <w:r>
        <w:t xml:space="preserve">2025-06-25 09:55:45 UTC  </w:t>
      </w:r>
      <w:r>
        <w:rPr>
          <w:b/>
        </w:rPr>
        <w:t xml:space="preserve">SHA: </w:t>
      </w:r>
      <w:r>
        <w:t>391a859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https://github.com/mgi25/IQAC-Suite/commit/391a859c22fc481d503801130807ec393e1a384e</w:t>
      </w:r>
    </w:p>
    <w:p/>
    <w:p>
      <w:r>
        <w:rPr>
          <w:b/>
        </w:rPr>
        <w:t xml:space="preserve">Commit 8: </w:t>
      </w:r>
      <w:r>
        <w:t>View Generated Reports</w:t>
      </w:r>
    </w:p>
    <w:p>
      <w:r>
        <w:rPr>
          <w:b/>
        </w:rPr>
        <w:t xml:space="preserve">Date: </w:t>
      </w:r>
      <w:r>
        <w:t xml:space="preserve">2025-06-26 04:44:42 UTC  </w:t>
      </w:r>
      <w:r>
        <w:rPr>
          <w:b/>
        </w:rPr>
        <w:t xml:space="preserve">SHA: </w:t>
      </w:r>
      <w:r>
        <w:t>d032404</w:t>
        <w:br/>
      </w:r>
      <w:r>
        <w:rPr>
          <w:b/>
        </w:rPr>
        <w:t xml:space="preserve">Additions: </w:t>
      </w:r>
      <w:r>
        <w:t xml:space="preserve">349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https://github.com/mgi25/IQAC-Suite/commit/d032404c5da8f0f7e7e70e75f55f1c2674f095c6</w:t>
      </w:r>
    </w:p>
    <w:p/>
    <w:p>
      <w:r>
        <w:rPr>
          <w:b/>
        </w:rPr>
        <w:t xml:space="preserve">Commit 9: </w:t>
      </w:r>
      <w:r>
        <w:t>admin- user management and filter</w:t>
      </w:r>
    </w:p>
    <w:p>
      <w:r>
        <w:rPr>
          <w:b/>
        </w:rPr>
        <w:t xml:space="preserve">Date: </w:t>
      </w:r>
      <w:r>
        <w:t xml:space="preserve">2025-06-30 13:03:12 UTC  </w:t>
      </w:r>
      <w:r>
        <w:rPr>
          <w:b/>
        </w:rPr>
        <w:t xml:space="preserve">SHA: </w:t>
      </w:r>
      <w:r>
        <w:t>4357049</w:t>
        <w:br/>
      </w:r>
      <w:r>
        <w:rPr>
          <w:b/>
        </w:rPr>
        <w:t xml:space="preserve">Additions: </w:t>
      </w:r>
      <w:r>
        <w:t xml:space="preserve">866  </w:t>
      </w:r>
      <w:r>
        <w:rPr>
          <w:b/>
        </w:rPr>
        <w:t xml:space="preserve">Deletions: </w:t>
      </w:r>
      <w:r>
        <w:t xml:space="preserve">446  </w:t>
      </w:r>
      <w:r>
        <w:rPr>
          <w:b/>
        </w:rPr>
        <w:t xml:space="preserve">Files changed: </w:t>
      </w:r>
      <w:r>
        <w:t>22</w:t>
        <w:br/>
      </w:r>
      <w:r>
        <w:rPr>
          <w:b/>
        </w:rPr>
        <w:t xml:space="preserve">URL: </w:t>
      </w:r>
      <w:r>
        <w:t>https://github.com/mgi25/IQAC-Suite/commit/43570499d8941d1e7d0fa44920a2474496945fe7</w:t>
      </w:r>
    </w:p>
    <w:p/>
    <w:p>
      <w:r>
        <w:rPr>
          <w:b/>
        </w:rPr>
        <w:t xml:space="preserve">Commit 10: </w:t>
      </w:r>
      <w:r>
        <w:t>Google SIgnIn FIx</w:t>
      </w:r>
    </w:p>
    <w:p>
      <w:r>
        <w:rPr>
          <w:b/>
        </w:rPr>
        <w:t xml:space="preserve">Date: </w:t>
      </w:r>
      <w:r>
        <w:t xml:space="preserve">2025-06-30 13:22:22 UTC  </w:t>
      </w:r>
      <w:r>
        <w:rPr>
          <w:b/>
        </w:rPr>
        <w:t xml:space="preserve">SHA: </w:t>
      </w:r>
      <w:r>
        <w:t>62d9415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https://github.com/mgi25/IQAC-Suite/commit/62d9415cf24d35e66b3e5c9d5132a7539c0ee3ad</w:t>
      </w:r>
    </w:p>
    <w:p/>
    <w:p>
      <w:r>
        <w:rPr>
          <w:b/>
        </w:rPr>
        <w:t xml:space="preserve">Commit 11: </w:t>
      </w:r>
      <w:r>
        <w:t>updated admin user roles with more roles</w:t>
      </w:r>
    </w:p>
    <w:p>
      <w:r>
        <w:rPr>
          <w:b/>
        </w:rPr>
        <w:t xml:space="preserve">Date: </w:t>
      </w:r>
      <w:r>
        <w:t xml:space="preserve">2025-06-30 16:53:09 UTC  </w:t>
      </w:r>
      <w:r>
        <w:rPr>
          <w:b/>
        </w:rPr>
        <w:t xml:space="preserve">SHA: </w:t>
      </w:r>
      <w:r>
        <w:t>110a239</w:t>
        <w:br/>
      </w:r>
      <w:r>
        <w:rPr>
          <w:b/>
        </w:rPr>
        <w:t xml:space="preserve">Additions: </w:t>
      </w:r>
      <w:r>
        <w:t xml:space="preserve">271  </w:t>
      </w:r>
      <w:r>
        <w:rPr>
          <w:b/>
        </w:rPr>
        <w:t xml:space="preserve">Deletions: </w:t>
      </w:r>
      <w:r>
        <w:t xml:space="preserve">83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https://github.com/mgi25/IQAC-Suite/commit/110a2396e1f116a87c68865c218e783608031d29</w:t>
      </w:r>
    </w:p>
    <w:p/>
    <w:p>
      <w:r>
        <w:rPr>
          <w:b/>
        </w:rPr>
        <w:t xml:space="preserve">Commit 12: </w:t>
      </w:r>
      <w:r>
        <w:t>Bug Fix: user role</w:t>
      </w:r>
    </w:p>
    <w:p>
      <w:r>
        <w:rPr>
          <w:b/>
        </w:rPr>
        <w:t xml:space="preserve">Date: </w:t>
      </w:r>
      <w:r>
        <w:t xml:space="preserve">2025-07-01 05:40:23 UTC  </w:t>
      </w:r>
      <w:r>
        <w:rPr>
          <w:b/>
        </w:rPr>
        <w:t xml:space="preserve">SHA: </w:t>
      </w:r>
      <w:r>
        <w:t>2add328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https://github.com/mgi25/IQAC-Suite/commit/2add3283690f9e1e2091069d2422ee2824398414</w:t>
      </w:r>
    </w:p>
    <w:p/>
    <w:p>
      <w:r>
        <w:rPr>
          <w:b/>
        </w:rPr>
        <w:t xml:space="preserve">Commit 13: </w:t>
      </w:r>
      <w:r>
        <w:t>before pull</w:t>
      </w:r>
    </w:p>
    <w:p>
      <w:r>
        <w:rPr>
          <w:b/>
        </w:rPr>
        <w:t xml:space="preserve">Date: </w:t>
      </w:r>
      <w:r>
        <w:t xml:space="preserve">2025-07-02 04:25:27 UTC  </w:t>
      </w:r>
      <w:r>
        <w:rPr>
          <w:b/>
        </w:rPr>
        <w:t xml:space="preserve">SHA: </w:t>
      </w:r>
      <w:r>
        <w:t>51a2b78</w:t>
        <w:br/>
      </w:r>
      <w:r>
        <w:rPr>
          <w:b/>
        </w:rPr>
        <w:t xml:space="preserve">Additions: </w:t>
      </w:r>
      <w:r>
        <w:t xml:space="preserve">1077  </w:t>
      </w:r>
      <w:r>
        <w:rPr>
          <w:b/>
        </w:rPr>
        <w:t xml:space="preserve">Deletions: </w:t>
      </w:r>
      <w:r>
        <w:t xml:space="preserve">493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https://github.com/mgi25/IQAC-Suite/commit/51a2b78c03ea70436d7d367fb43bad13f2e094ba</w:t>
      </w:r>
    </w:p>
    <w:p/>
    <w:p>
      <w:r>
        <w:rPr>
          <w:b/>
        </w:rPr>
        <w:t xml:space="preserve">Commit 14: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2025-07-02 04:31:30 UTC  </w:t>
      </w:r>
      <w:r>
        <w:rPr>
          <w:b/>
        </w:rPr>
        <w:t xml:space="preserve">SHA: </w:t>
      </w:r>
      <w:r>
        <w:t>50a5a70</w:t>
        <w:br/>
      </w:r>
      <w:r>
        <w:rPr>
          <w:b/>
        </w:rPr>
        <w:t xml:space="preserve">Additions: </w:t>
      </w:r>
      <w:r>
        <w:t xml:space="preserve">1583  </w:t>
      </w:r>
      <w:r>
        <w:rPr>
          <w:b/>
        </w:rPr>
        <w:t xml:space="preserve">Deletions: </w:t>
      </w:r>
      <w:r>
        <w:t xml:space="preserve">95  </w:t>
      </w:r>
      <w:r>
        <w:rPr>
          <w:b/>
        </w:rPr>
        <w:t xml:space="preserve">Files changed: </w:t>
      </w:r>
      <w:r>
        <w:t>19</w:t>
        <w:br/>
      </w:r>
      <w:r>
        <w:rPr>
          <w:b/>
        </w:rPr>
        <w:t xml:space="preserve">URL: </w:t>
      </w:r>
      <w:r>
        <w:t>https://github.com/mgi25/IQAC-Suite/commit/50a5a70768631a302c6ccce15be3e808395a41d5</w:t>
      </w:r>
    </w:p>
    <w:p/>
    <w:p>
      <w:r>
        <w:rPr>
          <w:b/>
        </w:rPr>
        <w:t xml:space="preserve">Commit 15: </w:t>
      </w:r>
      <w:r>
        <w:t>Google auth and requirements.txt</w:t>
      </w:r>
    </w:p>
    <w:p>
      <w:r>
        <w:rPr>
          <w:b/>
        </w:rPr>
        <w:t xml:space="preserve">Date: </w:t>
      </w:r>
      <w:r>
        <w:t xml:space="preserve">2025-07-02 04:45:40 UTC  </w:t>
      </w:r>
      <w:r>
        <w:rPr>
          <w:b/>
        </w:rPr>
        <w:t xml:space="preserve">SHA: </w:t>
      </w:r>
      <w:r>
        <w:t>90de463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22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https://github.com/mgi25/IQAC-Suite/commit/90de463de05c5d0be37fa10db9cba9ef3a518d5b</w:t>
      </w:r>
    </w:p>
    <w:p/>
    <w:p>
      <w:r>
        <w:rPr>
          <w:b/>
        </w:rPr>
        <w:t xml:space="preserve">Commit 16: </w:t>
      </w:r>
      <w:r>
        <w:t>admin panel</w:t>
      </w:r>
    </w:p>
    <w:p>
      <w:r>
        <w:rPr>
          <w:b/>
        </w:rPr>
        <w:t xml:space="preserve">Date: </w:t>
      </w:r>
      <w:r>
        <w:t xml:space="preserve">2025-07-02 07:55:00 UTC  </w:t>
      </w:r>
      <w:r>
        <w:rPr>
          <w:b/>
        </w:rPr>
        <w:t xml:space="preserve">SHA: </w:t>
      </w:r>
      <w:r>
        <w:t>97264cd</w:t>
        <w:br/>
      </w:r>
      <w:r>
        <w:rPr>
          <w:b/>
        </w:rPr>
        <w:t xml:space="preserve">Additions: </w:t>
      </w:r>
      <w:r>
        <w:t xml:space="preserve">320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https://github.com/mgi25/IQAC-Suite/commit/97264cd8d31dbb3363f4734073fe754ed2d72e87</w:t>
      </w:r>
    </w:p>
    <w:p/>
    <w:p>
      <w:r>
        <w:rPr>
          <w:b/>
        </w:rPr>
        <w:t xml:space="preserve">Commit 17: </w:t>
      </w:r>
      <w:r>
        <w:t>admin user edit fix</w:t>
      </w:r>
    </w:p>
    <w:p>
      <w:r>
        <w:rPr>
          <w:b/>
        </w:rPr>
        <w:t xml:space="preserve">Date: </w:t>
      </w:r>
      <w:r>
        <w:t xml:space="preserve">2025-07-02 08:03:29 UTC  </w:t>
      </w:r>
      <w:r>
        <w:rPr>
          <w:b/>
        </w:rPr>
        <w:t xml:space="preserve">SHA: </w:t>
      </w:r>
      <w:r>
        <w:t>ccb3b3e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https://github.com/mgi25/IQAC-Suite/commit/ccb3b3e8c0eaf84edc19362a2b227a0d80e7c02e</w:t>
      </w:r>
    </w:p>
    <w:p/>
    <w:p>
      <w:r>
        <w:rPr>
          <w:b/>
        </w:rPr>
        <w:t xml:space="preserve">Commit 18: </w:t>
      </w:r>
      <w:r>
        <w:t>dashboard UI</w:t>
      </w:r>
    </w:p>
    <w:p>
      <w:r>
        <w:rPr>
          <w:b/>
        </w:rPr>
        <w:t xml:space="preserve">Date: </w:t>
      </w:r>
      <w:r>
        <w:t xml:space="preserve">2025-07-02 12:56:52 UTC  </w:t>
      </w:r>
      <w:r>
        <w:rPr>
          <w:b/>
        </w:rPr>
        <w:t xml:space="preserve">SHA: </w:t>
      </w:r>
      <w:r>
        <w:t>d76462a</w:t>
        <w:br/>
      </w:r>
      <w:r>
        <w:rPr>
          <w:b/>
        </w:rPr>
        <w:t xml:space="preserve">Additions: </w:t>
      </w:r>
      <w:r>
        <w:t xml:space="preserve">125  </w:t>
      </w:r>
      <w:r>
        <w:rPr>
          <w:b/>
        </w:rPr>
        <w:t xml:space="preserve">Deletions: </w:t>
      </w:r>
      <w:r>
        <w:t xml:space="preserve">358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https://github.com/mgi25/IQAC-Suite/commit/d76462a8f02e34b4defbee8c24d34528ec0ca884</w:t>
      </w:r>
    </w:p>
    <w:p/>
    <w:p>
      <w:r>
        <w:rPr>
          <w:b/>
        </w:rPr>
        <w:t xml:space="preserve">Commit 19: </w:t>
      </w:r>
      <w:r>
        <w:t>Notification Icon</w:t>
      </w:r>
    </w:p>
    <w:p>
      <w:r>
        <w:rPr>
          <w:b/>
        </w:rPr>
        <w:t xml:space="preserve">Date: </w:t>
      </w:r>
      <w:r>
        <w:t xml:space="preserve">2025-07-02 13:10:25 UTC  </w:t>
      </w:r>
      <w:r>
        <w:rPr>
          <w:b/>
        </w:rPr>
        <w:t xml:space="preserve">SHA: </w:t>
      </w:r>
      <w:r>
        <w:t>ede98ac</w:t>
        <w:br/>
      </w:r>
      <w:r>
        <w:rPr>
          <w:b/>
        </w:rPr>
        <w:t xml:space="preserve">Additions: </w:t>
      </w:r>
      <w:r>
        <w:t xml:space="preserve">150  </w:t>
      </w:r>
      <w:r>
        <w:rPr>
          <w:b/>
        </w:rPr>
        <w:t xml:space="preserve">Deletions: </w:t>
      </w:r>
      <w:r>
        <w:t xml:space="preserve">51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https://github.com/mgi25/IQAC-Suite/commit/ede98acb5530d1d1281e6f7dc3196f2495758021</w:t>
      </w:r>
    </w:p>
    <w:p/>
    <w:p>
      <w:r>
        <w:rPr>
          <w:b/>
        </w:rPr>
        <w:t xml:space="preserve">Commit 20: </w:t>
      </w:r>
      <w:r>
        <w:t>Not complete Proposal</w:t>
      </w:r>
    </w:p>
    <w:p>
      <w:r>
        <w:rPr>
          <w:b/>
        </w:rPr>
        <w:t xml:space="preserve">Date: </w:t>
      </w:r>
      <w:r>
        <w:t xml:space="preserve">2025-07-03 04:56:57 UTC  </w:t>
      </w:r>
      <w:r>
        <w:rPr>
          <w:b/>
        </w:rPr>
        <w:t xml:space="preserve">SHA: </w:t>
      </w:r>
      <w:r>
        <w:t>232cf6f</w:t>
        <w:br/>
      </w:r>
      <w:r>
        <w:rPr>
          <w:b/>
        </w:rPr>
        <w:t xml:space="preserve">Additions: </w:t>
      </w:r>
      <w:r>
        <w:t xml:space="preserve">348  </w:t>
      </w:r>
      <w:r>
        <w:rPr>
          <w:b/>
        </w:rPr>
        <w:t xml:space="preserve">Deletions: </w:t>
      </w:r>
      <w:r>
        <w:t xml:space="preserve">146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https://github.com/mgi25/IQAC-Suite/commit/232cf6f6bd7161f86a51e226671f36daf8bd5cf9</w:t>
      </w:r>
    </w:p>
    <w:p/>
    <w:p>
      <w:r>
        <w:rPr>
          <w:b/>
        </w:rPr>
        <w:t xml:space="preserve">Commit 21: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2025-07-03 04:57:03 UTC  </w:t>
      </w:r>
      <w:r>
        <w:rPr>
          <w:b/>
        </w:rPr>
        <w:t xml:space="preserve">SHA: </w:t>
      </w:r>
      <w:r>
        <w:t>e33b253</w:t>
        <w:br/>
      </w:r>
      <w:r>
        <w:rPr>
          <w:b/>
        </w:rPr>
        <w:t xml:space="preserve">Additions: </w:t>
      </w:r>
      <w:r>
        <w:t xml:space="preserve">297  </w:t>
      </w:r>
      <w:r>
        <w:rPr>
          <w:b/>
        </w:rPr>
        <w:t xml:space="preserve">Deletions: </w:t>
      </w:r>
      <w:r>
        <w:t xml:space="preserve">201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https://github.com/mgi25/IQAC-Suite/commit/e33b253250dffdf49080356e8acad77c0edfa207</w:t>
      </w:r>
    </w:p>
    <w:p/>
    <w:p>
      <w:r>
        <w:rPr>
          <w:b/>
        </w:rPr>
        <w:t xml:space="preserve">Commit 22: </w:t>
      </w:r>
      <w:r>
        <w:t>dept Auto Suggection</w:t>
      </w:r>
    </w:p>
    <w:p>
      <w:r>
        <w:rPr>
          <w:b/>
        </w:rPr>
        <w:t xml:space="preserve">Date: </w:t>
      </w:r>
      <w:r>
        <w:t xml:space="preserve">2025-07-03 05:33:45 UTC  </w:t>
      </w:r>
      <w:r>
        <w:rPr>
          <w:b/>
        </w:rPr>
        <w:t xml:space="preserve">SHA: </w:t>
      </w:r>
      <w:r>
        <w:t>ccea2a7</w:t>
        <w:br/>
      </w:r>
      <w:r>
        <w:rPr>
          <w:b/>
        </w:rPr>
        <w:t xml:space="preserve">Additions: </w:t>
      </w:r>
      <w:r>
        <w:t xml:space="preserve">179  </w:t>
      </w:r>
      <w:r>
        <w:rPr>
          <w:b/>
        </w:rPr>
        <w:t xml:space="preserve">Deletions: </w:t>
      </w:r>
      <w:r>
        <w:t xml:space="preserve">49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https://github.com/mgi25/IQAC-Suite/commit/ccea2a784fe9be3953fc7c5a9f524ee1371f4fef</w:t>
      </w:r>
    </w:p>
    <w:p/>
    <w:p>
      <w:r>
        <w:rPr>
          <w:b/>
        </w:rPr>
        <w:t xml:space="preserve">Commit 23: </w:t>
      </w:r>
      <w:r>
        <w:t>fix - auto generation</w:t>
      </w:r>
    </w:p>
    <w:p>
      <w:r>
        <w:rPr>
          <w:b/>
        </w:rPr>
        <w:t xml:space="preserve">Date: </w:t>
      </w:r>
      <w:r>
        <w:t xml:space="preserve">2025-07-03 05:43:54 UTC  </w:t>
      </w:r>
      <w:r>
        <w:rPr>
          <w:b/>
        </w:rPr>
        <w:t xml:space="preserve">SHA: </w:t>
      </w:r>
      <w:r>
        <w:t>4cad14a</w:t>
        <w:br/>
      </w:r>
      <w:r>
        <w:rPr>
          <w:b/>
        </w:rPr>
        <w:t xml:space="preserve">Additions: </w:t>
      </w:r>
      <w:r>
        <w:t xml:space="preserve">83  </w:t>
      </w:r>
      <w:r>
        <w:rPr>
          <w:b/>
        </w:rPr>
        <w:t xml:space="preserve">Deletions: </w:t>
      </w:r>
      <w:r>
        <w:t xml:space="preserve">39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https://github.com/mgi25/IQAC-Suite/commit/4cad14a389ec74b0ad60a6fdf872d93c2302e3d5</w:t>
      </w:r>
    </w:p>
    <w:p/>
    <w:p>
      <w:r>
        <w:rPr>
          <w:b/>
        </w:rPr>
        <w:t xml:space="preserve">Commit 24: </w:t>
      </w:r>
      <w:r>
        <w:t>Event Proposal flow V1</w:t>
      </w:r>
    </w:p>
    <w:p>
      <w:r>
        <w:rPr>
          <w:b/>
        </w:rPr>
        <w:t xml:space="preserve">Date: </w:t>
      </w:r>
      <w:r>
        <w:t xml:space="preserve">2025-07-05 05:06:34 UTC  </w:t>
      </w:r>
      <w:r>
        <w:rPr>
          <w:b/>
        </w:rPr>
        <w:t xml:space="preserve">SHA: </w:t>
      </w:r>
      <w:r>
        <w:t>13614dc</w:t>
        <w:br/>
      </w:r>
      <w:r>
        <w:rPr>
          <w:b/>
        </w:rPr>
        <w:t xml:space="preserve">Additions: </w:t>
      </w:r>
      <w:r>
        <w:t xml:space="preserve">633  </w:t>
      </w:r>
      <w:r>
        <w:rPr>
          <w:b/>
        </w:rPr>
        <w:t xml:space="preserve">Deletions: </w:t>
      </w:r>
      <w:r>
        <w:t xml:space="preserve">209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https://github.com/mgi25/IQAC-Suite/commit/13614dc44311b735e6a1a62641134727ebce9794</w:t>
      </w:r>
    </w:p>
    <w:p/>
    <w:p>
      <w:r>
        <w:rPr>
          <w:b/>
        </w:rPr>
        <w:t xml:space="preserve">Commit 25: </w:t>
      </w:r>
      <w:r>
        <w:t>Event Proposal flow V1</w:t>
      </w:r>
    </w:p>
    <w:p>
      <w:r>
        <w:rPr>
          <w:b/>
        </w:rPr>
        <w:t xml:space="preserve">Date: </w:t>
      </w:r>
      <w:r>
        <w:t xml:space="preserve">2025-07-05 05:06:34 UTC  </w:t>
      </w:r>
      <w:r>
        <w:rPr>
          <w:b/>
        </w:rPr>
        <w:t xml:space="preserve">SHA: </w:t>
      </w:r>
      <w:r>
        <w:t>d166408</w:t>
        <w:br/>
      </w:r>
      <w:r>
        <w:rPr>
          <w:b/>
        </w:rPr>
        <w:t xml:space="preserve">Additions: </w:t>
      </w:r>
      <w:r>
        <w:t xml:space="preserve">633  </w:t>
      </w:r>
      <w:r>
        <w:rPr>
          <w:b/>
        </w:rPr>
        <w:t xml:space="preserve">Deletions: </w:t>
      </w:r>
      <w:r>
        <w:t xml:space="preserve">209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https://github.com/mgi25/IQAC-Suite/commit/d166408771c837d2fc019da0c01abfb42769fca7</w:t>
      </w:r>
    </w:p>
    <w:p/>
    <w:p>
      <w:r>
        <w:rPr>
          <w:b/>
        </w:rPr>
        <w:t xml:space="preserve">Commit 26: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2025-07-05 05:06:41 UTC  </w:t>
      </w:r>
      <w:r>
        <w:rPr>
          <w:b/>
        </w:rPr>
        <w:t xml:space="preserve">SHA: </w:t>
      </w:r>
      <w:r>
        <w:t>af45a5c</w:t>
        <w:br/>
      </w:r>
      <w:r>
        <w:rPr>
          <w:b/>
        </w:rPr>
        <w:t xml:space="preserve">Additions: </w:t>
      </w:r>
      <w:r>
        <w:t xml:space="preserve">1092  </w:t>
      </w:r>
      <w:r>
        <w:rPr>
          <w:b/>
        </w:rPr>
        <w:t xml:space="preserve">Deletions: </w:t>
      </w:r>
      <w:r>
        <w:t xml:space="preserve">118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https://github.com/mgi25/IQAC-Suite/commit/af45a5cfa4196cf43f43410189e0eb6fdc5c4655</w:t>
      </w:r>
    </w:p>
    <w:p/>
    <w:p>
      <w:r>
        <w:rPr>
          <w:b/>
        </w:rPr>
        <w:t xml:space="preserve">Commit 27: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2025-07-05 05:06:41 UTC  </w:t>
      </w:r>
      <w:r>
        <w:rPr>
          <w:b/>
        </w:rPr>
        <w:t xml:space="preserve">SHA: </w:t>
      </w:r>
      <w:r>
        <w:t>ccf8d89</w:t>
        <w:br/>
      </w:r>
      <w:r>
        <w:rPr>
          <w:b/>
        </w:rPr>
        <w:t xml:space="preserve">Additions: </w:t>
      </w:r>
      <w:r>
        <w:t xml:space="preserve">1092  </w:t>
      </w:r>
      <w:r>
        <w:rPr>
          <w:b/>
        </w:rPr>
        <w:t xml:space="preserve">Deletions: </w:t>
      </w:r>
      <w:r>
        <w:t xml:space="preserve">118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https://github.com/mgi25/IQAC-Suite/commit/ccf8d89c6d99bc0824bf7c70a4f597aae3cdb29d</w:t>
      </w:r>
    </w:p>
    <w:p/>
    <w:p>
      <w:r>
        <w:rPr>
          <w:b/>
        </w:rPr>
        <w:t xml:space="preserve">Commit 28: </w:t>
      </w:r>
      <w:r>
        <w:t>Initial schema and data fixture</w:t>
      </w:r>
    </w:p>
    <w:p>
      <w:r>
        <w:rPr>
          <w:b/>
        </w:rPr>
        <w:t xml:space="preserve">Date: </w:t>
      </w:r>
      <w:r>
        <w:t xml:space="preserve">2025-07-05 05:46:24 UTC  </w:t>
      </w:r>
      <w:r>
        <w:rPr>
          <w:b/>
        </w:rPr>
        <w:t xml:space="preserve">SHA: </w:t>
      </w:r>
      <w:r>
        <w:t>bc12d47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https://github.com/mgi25/IQAC-Suite/commit/bc12d47ff6bbe27d1d0c775fe4d3fe928a7daab2</w:t>
      </w:r>
    </w:p>
    <w:p/>
    <w:p>
      <w:r>
        <w:rPr>
          <w:b/>
        </w:rPr>
        <w:t xml:space="preserve">Commit 29: </w:t>
      </w:r>
      <w:r>
        <w:t>Initial schema and data fixture</w:t>
      </w:r>
    </w:p>
    <w:p>
      <w:r>
        <w:rPr>
          <w:b/>
        </w:rPr>
        <w:t xml:space="preserve">Date: </w:t>
      </w:r>
      <w:r>
        <w:t xml:space="preserve">2025-07-05 05:46:24 UTC  </w:t>
      </w:r>
      <w:r>
        <w:rPr>
          <w:b/>
        </w:rPr>
        <w:t xml:space="preserve">SHA: </w:t>
      </w:r>
      <w:r>
        <w:t>7285b13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https://github.com/mgi25/IQAC-Suite/commit/7285b13fe10b6eadcacdeb05aad3e6d74ad6ccd8</w:t>
      </w:r>
    </w:p>
    <w:p/>
    <w:p>
      <w:r>
        <w:rPr>
          <w:b/>
        </w:rPr>
        <w:t xml:space="preserve">Commit 30: </w:t>
      </w:r>
      <w:r>
        <w:t>Fix</w:t>
      </w:r>
    </w:p>
    <w:p>
      <w:r>
        <w:rPr>
          <w:b/>
        </w:rPr>
        <w:t xml:space="preserve">Date: </w:t>
      </w:r>
      <w:r>
        <w:t xml:space="preserve">2025-07-05 05:47:18 UTC  </w:t>
      </w:r>
      <w:r>
        <w:rPr>
          <w:b/>
        </w:rPr>
        <w:t xml:space="preserve">SHA: </w:t>
      </w:r>
      <w:r>
        <w:t>129b922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https://github.com/mgi25/IQAC-Suite/commit/129b922b688562f3fb61ee3bc8d300201dd02ae1</w:t>
      </w:r>
    </w:p>
    <w:p/>
    <w:p>
      <w:r>
        <w:rPr>
          <w:b/>
        </w:rPr>
        <w:t xml:space="preserve">Commit 31: </w:t>
      </w:r>
      <w:r>
        <w:t>Fix</w:t>
      </w:r>
    </w:p>
    <w:p>
      <w:r>
        <w:rPr>
          <w:b/>
        </w:rPr>
        <w:t xml:space="preserve">Date: </w:t>
      </w:r>
      <w:r>
        <w:t xml:space="preserve">2025-07-05 05:47:18 UTC  </w:t>
      </w:r>
      <w:r>
        <w:rPr>
          <w:b/>
        </w:rPr>
        <w:t xml:space="preserve">SHA: </w:t>
      </w:r>
      <w:r>
        <w:t>e9b57b2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https://github.com/mgi25/IQAC-Suite/commit/e9b57b24827b55ce9d9b67105a6b1679a194e9c4</w:t>
      </w:r>
    </w:p>
    <w:p/>
    <w:p>
      <w:r>
        <w:rPr>
          <w:b/>
        </w:rPr>
        <w:t xml:space="preserve">Commit 32: </w:t>
      </w:r>
      <w:r>
        <w:t>test</w:t>
      </w:r>
    </w:p>
    <w:p>
      <w:r>
        <w:rPr>
          <w:b/>
        </w:rPr>
        <w:t xml:space="preserve">Date: </w:t>
      </w:r>
      <w:r>
        <w:t xml:space="preserve">2025-07-05 06:18:45 UTC  </w:t>
      </w:r>
      <w:r>
        <w:rPr>
          <w:b/>
        </w:rPr>
        <w:t xml:space="preserve">SHA: </w:t>
      </w:r>
      <w:r>
        <w:t>ed9cf57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https://github.com/mgi25/IQAC-Suite/commit/ed9cf57e1ba45d0f86193ce173649ea515bd44be</w:t>
      </w:r>
    </w:p>
    <w:p/>
    <w:p>
      <w:r>
        <w:rPr>
          <w:b/>
        </w:rPr>
        <w:t xml:space="preserve">Commit 33: </w:t>
      </w:r>
      <w:r>
        <w:t>test</w:t>
      </w:r>
    </w:p>
    <w:p>
      <w:r>
        <w:rPr>
          <w:b/>
        </w:rPr>
        <w:t xml:space="preserve">Date: </w:t>
      </w:r>
      <w:r>
        <w:t xml:space="preserve">2025-07-05 06:18:45 UTC  </w:t>
      </w:r>
      <w:r>
        <w:rPr>
          <w:b/>
        </w:rPr>
        <w:t xml:space="preserve">SHA: </w:t>
      </w:r>
      <w:r>
        <w:t>505b486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https://github.com/mgi25/IQAC-Suite/commit/505b48674c485e07d928ff41fd87dcdedff65999</w:t>
      </w:r>
    </w:p>
    <w:p/>
    <w:p>
      <w:r>
        <w:rPr>
          <w:b/>
        </w:rPr>
        <w:t xml:space="preserve">Commit 34: </w:t>
      </w:r>
      <w:r>
        <w:t>Fix transcript model to Migrate</w:t>
      </w:r>
    </w:p>
    <w:p>
      <w:r>
        <w:rPr>
          <w:b/>
        </w:rPr>
        <w:t xml:space="preserve">Date: </w:t>
      </w:r>
      <w:r>
        <w:t xml:space="preserve">2025-07-05 07:06:50 UTC  </w:t>
      </w:r>
      <w:r>
        <w:rPr>
          <w:b/>
        </w:rPr>
        <w:t xml:space="preserve">SHA: </w:t>
      </w:r>
      <w:r>
        <w:t>b73d011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https://github.com/mgi25/IQAC-Suite/commit/b73d0118e7913e6ad3dee903522ddab891424048</w:t>
      </w:r>
    </w:p>
    <w:p/>
    <w:p>
      <w:r>
        <w:rPr>
          <w:b/>
        </w:rPr>
        <w:t xml:space="preserve">Commit 35: </w:t>
      </w:r>
      <w:r>
        <w:t>Fix transcript model to Migrate</w:t>
      </w:r>
    </w:p>
    <w:p>
      <w:r>
        <w:rPr>
          <w:b/>
        </w:rPr>
        <w:t xml:space="preserve">Date: </w:t>
      </w:r>
      <w:r>
        <w:t xml:space="preserve">2025-07-05 07:06:50 UTC  </w:t>
      </w:r>
      <w:r>
        <w:rPr>
          <w:b/>
        </w:rPr>
        <w:t xml:space="preserve">SHA: </w:t>
      </w:r>
      <w:r>
        <w:t>bffe27b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https://github.com/mgi25/IQAC-Suite/commit/bffe27b05b1c3c1c2334ddd632f1a625dadd2f5b</w:t>
      </w:r>
    </w:p>
    <w:p/>
    <w:p>
      <w:r>
        <w:rPr>
          <w:b/>
        </w:rPr>
        <w:t xml:space="preserve">Commit 36: </w:t>
      </w:r>
      <w:r>
        <w:t>Update: more role added to admin user management</w:t>
      </w:r>
    </w:p>
    <w:p>
      <w:r>
        <w:rPr>
          <w:b/>
        </w:rPr>
        <w:t xml:space="preserve">Date: </w:t>
      </w:r>
      <w:r>
        <w:t xml:space="preserve">2025-07-07 13:44:18 UTC  </w:t>
      </w:r>
      <w:r>
        <w:rPr>
          <w:b/>
        </w:rPr>
        <w:t xml:space="preserve">SHA: </w:t>
      </w:r>
      <w:r>
        <w:t>e3745e6</w:t>
        <w:br/>
      </w:r>
      <w:r>
        <w:rPr>
          <w:b/>
        </w:rPr>
        <w:t xml:space="preserve">Additions: </w:t>
      </w:r>
      <w:r>
        <w:t xml:space="preserve">348  </w:t>
      </w:r>
      <w:r>
        <w:rPr>
          <w:b/>
        </w:rPr>
        <w:t xml:space="preserve">Deletions: </w:t>
      </w:r>
      <w:r>
        <w:t xml:space="preserve">245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https://github.com/mgi25/IQAC-Suite/commit/e3745e6e6e86c82092442cf0f389b4bd532f8d14</w:t>
      </w:r>
    </w:p>
    <w:p/>
    <w:p>
      <w:r>
        <w:rPr>
          <w:b/>
        </w:rPr>
        <w:t xml:space="preserve">Commit 37: </w:t>
      </w:r>
      <w:r>
        <w:t>Update: more role added to admin user management</w:t>
      </w:r>
    </w:p>
    <w:p>
      <w:r>
        <w:rPr>
          <w:b/>
        </w:rPr>
        <w:t xml:space="preserve">Date: </w:t>
      </w:r>
      <w:r>
        <w:t xml:space="preserve">2025-07-07 13:44:18 UTC  </w:t>
      </w:r>
      <w:r>
        <w:rPr>
          <w:b/>
        </w:rPr>
        <w:t xml:space="preserve">SHA: </w:t>
      </w:r>
      <w:r>
        <w:t>a5abb6d</w:t>
        <w:br/>
      </w:r>
      <w:r>
        <w:rPr>
          <w:b/>
        </w:rPr>
        <w:t xml:space="preserve">Additions: </w:t>
      </w:r>
      <w:r>
        <w:t xml:space="preserve">348  </w:t>
      </w:r>
      <w:r>
        <w:rPr>
          <w:b/>
        </w:rPr>
        <w:t xml:space="preserve">Deletions: </w:t>
      </w:r>
      <w:r>
        <w:t xml:space="preserve">245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https://github.com/mgi25/IQAC-Suite/commit/a5abb6d375c047124930207c97c6925b3a834367</w:t>
      </w:r>
    </w:p>
    <w:p/>
    <w:p>
      <w:r>
        <w:rPr>
          <w:b/>
        </w:rPr>
        <w:t xml:space="preserve">Commit 38: </w:t>
      </w:r>
      <w:r>
        <w:t>Merge branches 'master' and 'master' of https://github.com/CHRISTInfotech/IQAC-Suite</w:t>
      </w:r>
    </w:p>
    <w:p>
      <w:r>
        <w:rPr>
          <w:b/>
        </w:rPr>
        <w:t xml:space="preserve">Date: </w:t>
      </w:r>
      <w:r>
        <w:t xml:space="preserve">2025-07-07 13:44:24 UTC  </w:t>
      </w:r>
      <w:r>
        <w:rPr>
          <w:b/>
        </w:rPr>
        <w:t xml:space="preserve">SHA: </w:t>
      </w:r>
      <w:r>
        <w:t>28c5c1c</w:t>
        <w:br/>
      </w:r>
      <w:r>
        <w:rPr>
          <w:b/>
        </w:rPr>
        <w:t xml:space="preserve">Additions: </w:t>
      </w:r>
      <w:r>
        <w:t xml:space="preserve">405  </w:t>
      </w:r>
      <w:r>
        <w:rPr>
          <w:b/>
        </w:rPr>
        <w:t xml:space="preserve">Deletions: </w:t>
      </w:r>
      <w:r>
        <w:t xml:space="preserve">25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https://github.com/mgi25/IQAC-Suite/commit/28c5c1cb09100711d4fcaa27e2be3a9a0133261f</w:t>
      </w:r>
    </w:p>
    <w:p/>
    <w:p>
      <w:r>
        <w:rPr>
          <w:b/>
        </w:rPr>
        <w:t xml:space="preserve">Commit 39: </w:t>
      </w:r>
      <w:r>
        <w:t>Merge branches 'master' and 'master' of https://github.com/CHRISTInfotech/IQAC-Suite</w:t>
      </w:r>
    </w:p>
    <w:p>
      <w:r>
        <w:rPr>
          <w:b/>
        </w:rPr>
        <w:t xml:space="preserve">Date: </w:t>
      </w:r>
      <w:r>
        <w:t xml:space="preserve">2025-07-07 13:44:24 UTC  </w:t>
      </w:r>
      <w:r>
        <w:rPr>
          <w:b/>
        </w:rPr>
        <w:t xml:space="preserve">SHA: </w:t>
      </w:r>
      <w:r>
        <w:t>9efa3b8</w:t>
        <w:br/>
      </w:r>
      <w:r>
        <w:rPr>
          <w:b/>
        </w:rPr>
        <w:t xml:space="preserve">Additions: </w:t>
      </w:r>
      <w:r>
        <w:t xml:space="preserve">405  </w:t>
      </w:r>
      <w:r>
        <w:rPr>
          <w:b/>
        </w:rPr>
        <w:t xml:space="preserve">Deletions: </w:t>
      </w:r>
      <w:r>
        <w:t xml:space="preserve">25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https://github.com/mgi25/IQAC-Suite/commit/9efa3b8d43b18f44d183ff74a66f3406e290c38e</w:t>
      </w:r>
    </w:p>
    <w:p/>
    <w:p>
      <w:r>
        <w:rPr>
          <w:b/>
        </w:rPr>
        <w:t xml:space="preserve">Commit 40: </w:t>
      </w:r>
      <w:r>
        <w:t>Final User management Fix</w:t>
      </w:r>
    </w:p>
    <w:p>
      <w:r>
        <w:rPr>
          <w:b/>
        </w:rPr>
        <w:t xml:space="preserve">Date: </w:t>
      </w:r>
      <w:r>
        <w:t xml:space="preserve">2025-07-07 16:25:00 UTC  </w:t>
      </w:r>
      <w:r>
        <w:rPr>
          <w:b/>
        </w:rPr>
        <w:t xml:space="preserve">SHA: </w:t>
      </w:r>
      <w:r>
        <w:t>b1ab6d7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https://github.com/mgi25/IQAC-Suite/commit/b1ab6d7da7fd5a49f5942dfd519afa318af23d4e</w:t>
      </w:r>
    </w:p>
    <w:p/>
    <w:p>
      <w:r>
        <w:rPr>
          <w:b/>
        </w:rPr>
        <w:t xml:space="preserve">Commit 41: </w:t>
      </w:r>
      <w:r>
        <w:t>Final User management Fix</w:t>
      </w:r>
    </w:p>
    <w:p>
      <w:r>
        <w:rPr>
          <w:b/>
        </w:rPr>
        <w:t xml:space="preserve">Date: </w:t>
      </w:r>
      <w:r>
        <w:t xml:space="preserve">2025-07-07 16:25:00 UTC  </w:t>
      </w:r>
      <w:r>
        <w:rPr>
          <w:b/>
        </w:rPr>
        <w:t xml:space="preserve">SHA: </w:t>
      </w:r>
      <w:r>
        <w:t>3db6772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https://github.com/mgi25/IQAC-Suite/commit/3db6772056b1927926a0d9a6d755f09772322818</w:t>
      </w:r>
    </w:p>
    <w:p/>
    <w:p>
      <w:r>
        <w:rPr>
          <w:b/>
        </w:rPr>
        <w:t xml:space="preserve">Commit 42: </w:t>
      </w:r>
      <w:r>
        <w:t>fix</w:t>
      </w:r>
    </w:p>
    <w:p>
      <w:r>
        <w:rPr>
          <w:b/>
        </w:rPr>
        <w:t xml:space="preserve">Date: </w:t>
      </w:r>
      <w:r>
        <w:t xml:space="preserve">2025-07-07 16:38:41 UTC  </w:t>
      </w:r>
      <w:r>
        <w:rPr>
          <w:b/>
        </w:rPr>
        <w:t xml:space="preserve">SHA: </w:t>
      </w:r>
      <w:r>
        <w:t>504881a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https://github.com/mgi25/IQAC-Suite/commit/504881a39525f39bfb51769fcc0ec65017ffe2c6</w:t>
      </w:r>
    </w:p>
    <w:p/>
    <w:p>
      <w:r>
        <w:rPr>
          <w:b/>
        </w:rPr>
        <w:t xml:space="preserve">Commit 43: </w:t>
      </w:r>
      <w:r>
        <w:t>fix</w:t>
      </w:r>
    </w:p>
    <w:p>
      <w:r>
        <w:rPr>
          <w:b/>
        </w:rPr>
        <w:t xml:space="preserve">Date: </w:t>
      </w:r>
      <w:r>
        <w:t xml:space="preserve">2025-07-07 16:38:41 UTC  </w:t>
      </w:r>
      <w:r>
        <w:rPr>
          <w:b/>
        </w:rPr>
        <w:t xml:space="preserve">SHA: </w:t>
      </w:r>
      <w:r>
        <w:t>6e25595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https://github.com/mgi25/IQAC-Suite/commit/6e25595cded60ea2ca2058bf8b295066d07244ef</w:t>
      </w:r>
    </w:p>
    <w:p/>
    <w:p>
      <w:r>
        <w:rPr>
          <w:b/>
        </w:rPr>
        <w:t xml:space="preserve">Commit 44: </w:t>
      </w:r>
      <w:r>
        <w:t>EVENT Proposal Flow: Department Verified</w:t>
      </w:r>
    </w:p>
    <w:p>
      <w:r>
        <w:rPr>
          <w:b/>
        </w:rPr>
        <w:t xml:space="preserve">Date: </w:t>
      </w:r>
      <w:r>
        <w:t xml:space="preserve">2025-07-09 14:56:15 UTC  </w:t>
      </w:r>
      <w:r>
        <w:rPr>
          <w:b/>
        </w:rPr>
        <w:t xml:space="preserve">SHA: </w:t>
      </w:r>
      <w:r>
        <w:t>96d8f6c</w:t>
        <w:br/>
      </w:r>
      <w:r>
        <w:rPr>
          <w:b/>
        </w:rPr>
        <w:t xml:space="preserve">Additions: </w:t>
      </w:r>
      <w:r>
        <w:t xml:space="preserve">763  </w:t>
      </w:r>
      <w:r>
        <w:rPr>
          <w:b/>
        </w:rPr>
        <w:t xml:space="preserve">Deletions: </w:t>
      </w:r>
      <w:r>
        <w:t xml:space="preserve">318  </w:t>
      </w:r>
      <w:r>
        <w:rPr>
          <w:b/>
        </w:rPr>
        <w:t xml:space="preserve">Files changed: </w:t>
      </w:r>
      <w:r>
        <w:t>13</w:t>
        <w:br/>
      </w:r>
      <w:r>
        <w:rPr>
          <w:b/>
        </w:rPr>
        <w:t xml:space="preserve">URL: </w:t>
      </w:r>
      <w:r>
        <w:t>https://github.com/mgi25/IQAC-Suite/commit/96d8f6c00a6db9742f77014d66ab1d9f3405198d</w:t>
      </w:r>
    </w:p>
    <w:p/>
    <w:p>
      <w:r>
        <w:rPr>
          <w:b/>
        </w:rPr>
        <w:t xml:space="preserve">Commit 45: </w:t>
      </w:r>
      <w:r>
        <w:t>EVENT Proposal Flow: Department Verified</w:t>
      </w:r>
    </w:p>
    <w:p>
      <w:r>
        <w:rPr>
          <w:b/>
        </w:rPr>
        <w:t xml:space="preserve">Date: </w:t>
      </w:r>
      <w:r>
        <w:t xml:space="preserve">2025-07-09 14:56:15 UTC  </w:t>
      </w:r>
      <w:r>
        <w:rPr>
          <w:b/>
        </w:rPr>
        <w:t xml:space="preserve">SHA: </w:t>
      </w:r>
      <w:r>
        <w:t>6482364</w:t>
        <w:br/>
      </w:r>
      <w:r>
        <w:rPr>
          <w:b/>
        </w:rPr>
        <w:t xml:space="preserve">Additions: </w:t>
      </w:r>
      <w:r>
        <w:t xml:space="preserve">763  </w:t>
      </w:r>
      <w:r>
        <w:rPr>
          <w:b/>
        </w:rPr>
        <w:t xml:space="preserve">Deletions: </w:t>
      </w:r>
      <w:r>
        <w:t xml:space="preserve">318  </w:t>
      </w:r>
      <w:r>
        <w:rPr>
          <w:b/>
        </w:rPr>
        <w:t xml:space="preserve">Files changed: </w:t>
      </w:r>
      <w:r>
        <w:t>13</w:t>
        <w:br/>
      </w:r>
      <w:r>
        <w:rPr>
          <w:b/>
        </w:rPr>
        <w:t xml:space="preserve">URL: </w:t>
      </w:r>
      <w:r>
        <w:t>https://github.com/mgi25/IQAC-Suite/commit/648236472df93af38002691430c24b74a441fb51</w:t>
      </w:r>
    </w:p>
    <w:p/>
    <w:p>
      <w:r>
        <w:rPr>
          <w:b/>
        </w:rPr>
        <w:t xml:space="preserve">Commit 46: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2025-07-09 15:00:07 UTC  </w:t>
      </w:r>
      <w:r>
        <w:rPr>
          <w:b/>
        </w:rPr>
        <w:t xml:space="preserve">SHA: </w:t>
      </w:r>
      <w:r>
        <w:t>406dde6</w:t>
        <w:br/>
      </w:r>
      <w:r>
        <w:rPr>
          <w:b/>
        </w:rPr>
        <w:t xml:space="preserve">Additions: </w:t>
      </w:r>
      <w:r>
        <w:t xml:space="preserve">1277  </w:t>
      </w:r>
      <w:r>
        <w:rPr>
          <w:b/>
        </w:rPr>
        <w:t xml:space="preserve">Deletions: </w:t>
      </w:r>
      <w:r>
        <w:t xml:space="preserve">1023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https://github.com/mgi25/IQAC-Suite/commit/406dde6d33e7d48798026c75a62f31503fd6a021</w:t>
      </w:r>
    </w:p>
    <w:p/>
    <w:p>
      <w:r>
        <w:rPr>
          <w:b/>
        </w:rPr>
        <w:t xml:space="preserve">Commit 47: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2025-07-09 15:00:07 UTC  </w:t>
      </w:r>
      <w:r>
        <w:rPr>
          <w:b/>
        </w:rPr>
        <w:t xml:space="preserve">SHA: </w:t>
      </w:r>
      <w:r>
        <w:t>749b4bd</w:t>
        <w:br/>
      </w:r>
      <w:r>
        <w:rPr>
          <w:b/>
        </w:rPr>
        <w:t xml:space="preserve">Additions: </w:t>
      </w:r>
      <w:r>
        <w:t xml:space="preserve">1277  </w:t>
      </w:r>
      <w:r>
        <w:rPr>
          <w:b/>
        </w:rPr>
        <w:t xml:space="preserve">Deletions: </w:t>
      </w:r>
      <w:r>
        <w:t xml:space="preserve">1023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https://github.com/mgi25/IQAC-Suite/commit/749b4bdbd0dae325f2c74c5b0395e6f95962d929</w:t>
      </w:r>
    </w:p>
    <w:p/>
    <w:p>
      <w:r>
        <w:rPr>
          <w:b/>
        </w:rPr>
        <w:t xml:space="preserve">Commit 48: </w:t>
      </w:r>
      <w:r>
        <w:t>Demo UI for my approvel page</w:t>
      </w:r>
    </w:p>
    <w:p>
      <w:r>
        <w:rPr>
          <w:b/>
        </w:rPr>
        <w:t xml:space="preserve">Date: </w:t>
      </w:r>
      <w:r>
        <w:t xml:space="preserve">2025-07-09 16:13:50 UTC  </w:t>
      </w:r>
      <w:r>
        <w:rPr>
          <w:b/>
        </w:rPr>
        <w:t xml:space="preserve">SHA: </w:t>
      </w:r>
      <w:r>
        <w:t>83f66ed</w:t>
        <w:br/>
      </w:r>
      <w:r>
        <w:rPr>
          <w:b/>
        </w:rPr>
        <w:t xml:space="preserve">Additions: </w:t>
      </w:r>
      <w:r>
        <w:t xml:space="preserve">314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https://github.com/mgi25/IQAC-Suite/commit/83f66ed9705d6add82653156ae6db874df96b8c9</w:t>
      </w:r>
    </w:p>
    <w:p/>
    <w:p>
      <w:r>
        <w:rPr>
          <w:b/>
        </w:rPr>
        <w:t xml:space="preserve">Commit 49: </w:t>
      </w:r>
      <w:r>
        <w:t>Demo UI for my approvel page</w:t>
      </w:r>
    </w:p>
    <w:p>
      <w:r>
        <w:rPr>
          <w:b/>
        </w:rPr>
        <w:t xml:space="preserve">Date: </w:t>
      </w:r>
      <w:r>
        <w:t xml:space="preserve">2025-07-09 16:13:50 UTC  </w:t>
      </w:r>
      <w:r>
        <w:rPr>
          <w:b/>
        </w:rPr>
        <w:t xml:space="preserve">SHA: </w:t>
      </w:r>
      <w:r>
        <w:t>79018a1</w:t>
        <w:br/>
      </w:r>
      <w:r>
        <w:rPr>
          <w:b/>
        </w:rPr>
        <w:t xml:space="preserve">Additions: </w:t>
      </w:r>
      <w:r>
        <w:t xml:space="preserve">314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https://github.com/mgi25/IQAC-Suite/commit/79018a189c9b0dc3be9abe2c4dd68b47735b6bf2</w:t>
      </w:r>
    </w:p>
    <w:p/>
    <w:p>
      <w:r>
        <w:rPr>
          <w:b/>
        </w:rPr>
        <w:t xml:space="preserve">Commit 50: </w:t>
      </w:r>
      <w:r>
        <w:t>UI: Event Proposal Review</w:t>
      </w:r>
    </w:p>
    <w:p>
      <w:r>
        <w:rPr>
          <w:b/>
        </w:rPr>
        <w:t xml:space="preserve">Date: </w:t>
      </w:r>
      <w:r>
        <w:t xml:space="preserve">2025-07-10 06:53:30 UTC  </w:t>
      </w:r>
      <w:r>
        <w:rPr>
          <w:b/>
        </w:rPr>
        <w:t xml:space="preserve">SHA: </w:t>
      </w:r>
      <w:r>
        <w:t>e527e9a</w:t>
        <w:br/>
      </w:r>
      <w:r>
        <w:rPr>
          <w:b/>
        </w:rPr>
        <w:t xml:space="preserve">Additions: </w:t>
      </w:r>
      <w:r>
        <w:t xml:space="preserve">537  </w:t>
      </w:r>
      <w:r>
        <w:rPr>
          <w:b/>
        </w:rPr>
        <w:t xml:space="preserve">Deletions: </w:t>
      </w:r>
      <w:r>
        <w:t xml:space="preserve">189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https://github.com/mgi25/IQAC-Suite/commit/e527e9a361eec0792dc05b89e87565c6c8d6d3b7</w:t>
      </w:r>
    </w:p>
    <w:p/>
    <w:p>
      <w:r>
        <w:rPr>
          <w:b/>
        </w:rPr>
        <w:t xml:space="preserve">Commit 51: </w:t>
      </w:r>
      <w:r>
        <w:t>UI: Event Proposal Review</w:t>
      </w:r>
    </w:p>
    <w:p>
      <w:r>
        <w:rPr>
          <w:b/>
        </w:rPr>
        <w:t xml:space="preserve">Date: </w:t>
      </w:r>
      <w:r>
        <w:t xml:space="preserve">2025-07-10 06:53:30 UTC  </w:t>
      </w:r>
      <w:r>
        <w:rPr>
          <w:b/>
        </w:rPr>
        <w:t xml:space="preserve">SHA: </w:t>
      </w:r>
      <w:r>
        <w:t>c71eefb</w:t>
        <w:br/>
      </w:r>
      <w:r>
        <w:rPr>
          <w:b/>
        </w:rPr>
        <w:t xml:space="preserve">Additions: </w:t>
      </w:r>
      <w:r>
        <w:t xml:space="preserve">537  </w:t>
      </w:r>
      <w:r>
        <w:rPr>
          <w:b/>
        </w:rPr>
        <w:t xml:space="preserve">Deletions: </w:t>
      </w:r>
      <w:r>
        <w:t xml:space="preserve">189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https://github.com/mgi25/IQAC-Suite/commit/c71eefb6a649cd35220b5bda287cc93f4739a076</w:t>
      </w:r>
    </w:p>
    <w:p/>
    <w:p>
      <w:r>
        <w:rPr>
          <w:b/>
        </w:rPr>
        <w:t xml:space="preserve">Commit 52: </w:t>
      </w:r>
      <w:r>
        <w:t>FIX: Event Report pending list</w:t>
      </w:r>
    </w:p>
    <w:p>
      <w:r>
        <w:rPr>
          <w:b/>
        </w:rPr>
        <w:t xml:space="preserve">Date: </w:t>
      </w:r>
      <w:r>
        <w:t xml:space="preserve">2025-07-10 07:15:59 UTC  </w:t>
      </w:r>
      <w:r>
        <w:rPr>
          <w:b/>
        </w:rPr>
        <w:t xml:space="preserve">SHA: </w:t>
      </w:r>
      <w:r>
        <w:t>41f6728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https://github.com/mgi25/IQAC-Suite/commit/41f67283977af944f7bdf358bb492f741330935d</w:t>
      </w:r>
    </w:p>
    <w:p/>
    <w:p>
      <w:r>
        <w:rPr>
          <w:b/>
        </w:rPr>
        <w:t xml:space="preserve">Commit 53: </w:t>
      </w:r>
      <w:r>
        <w:t>FIX: Event Report pending list</w:t>
      </w:r>
    </w:p>
    <w:p>
      <w:r>
        <w:rPr>
          <w:b/>
        </w:rPr>
        <w:t xml:space="preserve">Date: </w:t>
      </w:r>
      <w:r>
        <w:t xml:space="preserve">2025-07-10 07:15:59 UTC  </w:t>
      </w:r>
      <w:r>
        <w:rPr>
          <w:b/>
        </w:rPr>
        <w:t xml:space="preserve">SHA: </w:t>
      </w:r>
      <w:r>
        <w:t>925bfae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https://github.com/mgi25/IQAC-Suite/commit/925bfaea109ee889a68fde9e2b65a2d7f4609b38</w:t>
      </w:r>
    </w:p>
    <w:p/>
    <w:p>
      <w:r>
        <w:rPr>
          <w:b/>
        </w:rPr>
        <w:t xml:space="preserve">Commit 54: </w:t>
      </w:r>
      <w:r>
        <w:t>Submit Event report page</w:t>
      </w:r>
    </w:p>
    <w:p>
      <w:r>
        <w:rPr>
          <w:b/>
        </w:rPr>
        <w:t xml:space="preserve">Date: </w:t>
      </w:r>
      <w:r>
        <w:t xml:space="preserve">2025-07-10 10:30:36 UTC  </w:t>
      </w:r>
      <w:r>
        <w:rPr>
          <w:b/>
        </w:rPr>
        <w:t xml:space="preserve">SHA: </w:t>
      </w:r>
      <w:r>
        <w:t>d0aa4f2</w:t>
        <w:br/>
      </w:r>
      <w:r>
        <w:rPr>
          <w:b/>
        </w:rPr>
        <w:t xml:space="preserve">Additions: </w:t>
      </w:r>
      <w:r>
        <w:t xml:space="preserve">427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https://github.com/mgi25/IQAC-Suite/commit/d0aa4f2e25350996f68025fe5fd66461944d852b</w:t>
      </w:r>
    </w:p>
    <w:p/>
    <w:p>
      <w:r>
        <w:rPr>
          <w:b/>
        </w:rPr>
        <w:t xml:space="preserve">Commit 55: </w:t>
      </w:r>
      <w:r>
        <w:t>Submit Event report page</w:t>
      </w:r>
    </w:p>
    <w:p>
      <w:r>
        <w:rPr>
          <w:b/>
        </w:rPr>
        <w:t xml:space="preserve">Date: </w:t>
      </w:r>
      <w:r>
        <w:t xml:space="preserve">2025-07-10 10:30:36 UTC  </w:t>
      </w:r>
      <w:r>
        <w:rPr>
          <w:b/>
        </w:rPr>
        <w:t xml:space="preserve">SHA: </w:t>
      </w:r>
      <w:r>
        <w:t>88a6972</w:t>
        <w:br/>
      </w:r>
      <w:r>
        <w:rPr>
          <w:b/>
        </w:rPr>
        <w:t xml:space="preserve">Additions: </w:t>
      </w:r>
      <w:r>
        <w:t xml:space="preserve">427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https://github.com/mgi25/IQAC-Suite/commit/88a6972cfa7868a22b676a25e78dca16d57882ca</w:t>
      </w:r>
    </w:p>
    <w:p/>
    <w:p>
      <w:r>
        <w:rPr>
          <w:b/>
        </w:rPr>
        <w:t xml:space="preserve">Commit 56: </w:t>
      </w:r>
      <w:r>
        <w:t>Update</w:t>
      </w:r>
    </w:p>
    <w:p>
      <w:r>
        <w:rPr>
          <w:b/>
        </w:rPr>
        <w:t xml:space="preserve">Date: </w:t>
      </w:r>
      <w:r>
        <w:t xml:space="preserve">2025-07-10 10:32:02 UTC  </w:t>
      </w:r>
      <w:r>
        <w:rPr>
          <w:b/>
        </w:rPr>
        <w:t xml:space="preserve">SHA: </w:t>
      </w:r>
      <w:r>
        <w:t>8677304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https://github.com/mgi25/IQAC-Suite/commit/8677304874df53a0fa57456e297e168a2f117608</w:t>
      </w:r>
    </w:p>
    <w:p/>
    <w:p>
      <w:r>
        <w:rPr>
          <w:b/>
        </w:rPr>
        <w:t xml:space="preserve">Commit 57: </w:t>
      </w:r>
      <w:r>
        <w:t>Update</w:t>
      </w:r>
    </w:p>
    <w:p>
      <w:r>
        <w:rPr>
          <w:b/>
        </w:rPr>
        <w:t xml:space="preserve">Date: </w:t>
      </w:r>
      <w:r>
        <w:t xml:space="preserve">2025-07-10 10:32:02 UTC  </w:t>
      </w:r>
      <w:r>
        <w:rPr>
          <w:b/>
        </w:rPr>
        <w:t xml:space="preserve">SHA: </w:t>
      </w:r>
      <w:r>
        <w:t>7659449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https://github.com/mgi25/IQAC-Suite/commit/7659449e7d31d10536ce70cb61259f40cf705df4</w:t>
      </w:r>
    </w:p>
    <w:p/>
    <w:p>
      <w:r>
        <w:rPr>
          <w:b/>
        </w:rPr>
        <w:t xml:space="preserve">Commit 58: </w:t>
      </w:r>
      <w:r>
        <w:t>FIX</w:t>
      </w:r>
    </w:p>
    <w:p>
      <w:r>
        <w:rPr>
          <w:b/>
        </w:rPr>
        <w:t xml:space="preserve">Date: </w:t>
      </w:r>
      <w:r>
        <w:t xml:space="preserve">2025-07-10 10:53:40 UTC  </w:t>
      </w:r>
      <w:r>
        <w:rPr>
          <w:b/>
        </w:rPr>
        <w:t xml:space="preserve">SHA: </w:t>
      </w:r>
      <w:r>
        <w:t>d0b2e0b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https://github.com/mgi25/IQAC-Suite/commit/d0b2e0b466b683fc286abb8eca0b648febd2ab6c</w:t>
      </w:r>
    </w:p>
    <w:p/>
    <w:p>
      <w:r>
        <w:rPr>
          <w:b/>
        </w:rPr>
        <w:t xml:space="preserve">Commit 59: </w:t>
      </w:r>
      <w:r>
        <w:t>FIX</w:t>
      </w:r>
    </w:p>
    <w:p>
      <w:r>
        <w:rPr>
          <w:b/>
        </w:rPr>
        <w:t xml:space="preserve">Date: </w:t>
      </w:r>
      <w:r>
        <w:t xml:space="preserve">2025-07-10 10:53:40 UTC  </w:t>
      </w:r>
      <w:r>
        <w:rPr>
          <w:b/>
        </w:rPr>
        <w:t xml:space="preserve">SHA: </w:t>
      </w:r>
      <w:r>
        <w:t>1d713cc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https://github.com/mgi25/IQAC-Suite/commit/1d713cc120d8dddff38bf5c9b148916cd28adc97</w:t>
      </w:r>
    </w:p>
    <w:p/>
    <w:p>
      <w:r>
        <w:rPr>
          <w:b/>
        </w:rPr>
        <w:t xml:space="preserve">Commit 60: </w:t>
      </w:r>
      <w:r>
        <w:t>IQAC dashboard UI FIX</w:t>
      </w:r>
    </w:p>
    <w:p>
      <w:r>
        <w:rPr>
          <w:b/>
        </w:rPr>
        <w:t xml:space="preserve">Date: </w:t>
      </w:r>
      <w:r>
        <w:t xml:space="preserve">2025-07-11 04:48:13 UTC  </w:t>
      </w:r>
      <w:r>
        <w:rPr>
          <w:b/>
        </w:rPr>
        <w:t xml:space="preserve">SHA: </w:t>
      </w:r>
      <w:r>
        <w:t>c69a5f3</w:t>
        <w:br/>
      </w:r>
      <w:r>
        <w:rPr>
          <w:b/>
        </w:rPr>
        <w:t xml:space="preserve">Additions: </w:t>
      </w:r>
      <w:r>
        <w:t xml:space="preserve">274  </w:t>
      </w:r>
      <w:r>
        <w:rPr>
          <w:b/>
        </w:rPr>
        <w:t xml:space="preserve">Deletions: </w:t>
      </w:r>
      <w:r>
        <w:t xml:space="preserve">312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https://github.com/mgi25/IQAC-Suite/commit/c69a5f35ad29d80f2f2baaa2aeed56691e8e6b92</w:t>
      </w:r>
    </w:p>
    <w:p/>
    <w:p>
      <w:r>
        <w:rPr>
          <w:b/>
        </w:rPr>
        <w:t xml:space="preserve">Commit 61: </w:t>
      </w:r>
      <w:r>
        <w:t>IQAC dashboard UI FIX</w:t>
      </w:r>
    </w:p>
    <w:p>
      <w:r>
        <w:rPr>
          <w:b/>
        </w:rPr>
        <w:t xml:space="preserve">Date: </w:t>
      </w:r>
      <w:r>
        <w:t xml:space="preserve">2025-07-11 04:48:13 UTC  </w:t>
      </w:r>
      <w:r>
        <w:rPr>
          <w:b/>
        </w:rPr>
        <w:t xml:space="preserve">SHA: </w:t>
      </w:r>
      <w:r>
        <w:t>bd731bb</w:t>
        <w:br/>
      </w:r>
      <w:r>
        <w:rPr>
          <w:b/>
        </w:rPr>
        <w:t xml:space="preserve">Additions: </w:t>
      </w:r>
      <w:r>
        <w:t xml:space="preserve">274  </w:t>
      </w:r>
      <w:r>
        <w:rPr>
          <w:b/>
        </w:rPr>
        <w:t xml:space="preserve">Deletions: </w:t>
      </w:r>
      <w:r>
        <w:t xml:space="preserve">312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https://github.com/mgi25/IQAC-Suite/commit/bd731bb4c4fd608c882d91b00c639ac97a706bb1</w:t>
      </w:r>
    </w:p>
    <w:p/>
    <w:p>
      <w:r>
        <w:rPr>
          <w:b/>
        </w:rPr>
        <w:t xml:space="preserve">Commit 62: </w:t>
      </w:r>
      <w:r>
        <w:t>login Fix</w:t>
      </w:r>
    </w:p>
    <w:p>
      <w:r>
        <w:rPr>
          <w:b/>
        </w:rPr>
        <w:t xml:space="preserve">Date: </w:t>
      </w:r>
      <w:r>
        <w:t xml:space="preserve">2025-07-11 05:05:57 UTC  </w:t>
      </w:r>
      <w:r>
        <w:rPr>
          <w:b/>
        </w:rPr>
        <w:t xml:space="preserve">SHA: </w:t>
      </w:r>
      <w:r>
        <w:t>a025823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https://github.com/mgi25/IQAC-Suite/commit/a02582333b4792c327f60076132eb5e06de8a809</w:t>
      </w:r>
    </w:p>
    <w:p/>
    <w:p>
      <w:r>
        <w:rPr>
          <w:b/>
        </w:rPr>
        <w:t xml:space="preserve">Commit 63: </w:t>
      </w:r>
      <w:r>
        <w:t>login Fix</w:t>
      </w:r>
    </w:p>
    <w:p>
      <w:r>
        <w:rPr>
          <w:b/>
        </w:rPr>
        <w:t xml:space="preserve">Date: </w:t>
      </w:r>
      <w:r>
        <w:t xml:space="preserve">2025-07-11 05:05:57 UTC  </w:t>
      </w:r>
      <w:r>
        <w:rPr>
          <w:b/>
        </w:rPr>
        <w:t xml:space="preserve">SHA: </w:t>
      </w:r>
      <w:r>
        <w:t>aa98822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https://github.com/mgi25/IQAC-Suite/commit/aa988227b89a46e08b8c578bb06e8c1b85eed53b</w:t>
      </w:r>
    </w:p>
    <w:p/>
    <w:p>
      <w:r>
        <w:rPr>
          <w:b/>
        </w:rPr>
        <w:t xml:space="preserve">Commit 64: </w:t>
      </w:r>
      <w:r>
        <w:t>UI &amp; NOTIFICATION FIX</w:t>
      </w:r>
    </w:p>
    <w:p>
      <w:r>
        <w:rPr>
          <w:b/>
        </w:rPr>
        <w:t xml:space="preserve">Date: </w:t>
      </w:r>
      <w:r>
        <w:t xml:space="preserve">2025-07-11 10:35:51 UTC  </w:t>
      </w:r>
      <w:r>
        <w:rPr>
          <w:b/>
        </w:rPr>
        <w:t xml:space="preserve">SHA: </w:t>
      </w:r>
      <w:r>
        <w:t>d335c03</w:t>
        <w:br/>
      </w:r>
      <w:r>
        <w:rPr>
          <w:b/>
        </w:rPr>
        <w:t xml:space="preserve">Additions: </w:t>
      </w:r>
      <w:r>
        <w:t xml:space="preserve">228  </w:t>
      </w:r>
      <w:r>
        <w:rPr>
          <w:b/>
        </w:rPr>
        <w:t xml:space="preserve">Deletions: </w:t>
      </w:r>
      <w:r>
        <w:t xml:space="preserve">299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https://github.com/mgi25/IQAC-Suite/commit/d335c03764be45adcc0a70f12ec4d90b25d66863</w:t>
      </w:r>
    </w:p>
    <w:p/>
    <w:p>
      <w:r>
        <w:rPr>
          <w:b/>
        </w:rPr>
        <w:t xml:space="preserve">Commit 65: </w:t>
      </w:r>
      <w:r>
        <w:t>UI &amp; NOTIFICATION FIX</w:t>
      </w:r>
    </w:p>
    <w:p>
      <w:r>
        <w:rPr>
          <w:b/>
        </w:rPr>
        <w:t xml:space="preserve">Date: </w:t>
      </w:r>
      <w:r>
        <w:t xml:space="preserve">2025-07-11 10:35:51 UTC  </w:t>
      </w:r>
      <w:r>
        <w:rPr>
          <w:b/>
        </w:rPr>
        <w:t xml:space="preserve">SHA: </w:t>
      </w:r>
      <w:r>
        <w:t>1044855</w:t>
        <w:br/>
      </w:r>
      <w:r>
        <w:rPr>
          <w:b/>
        </w:rPr>
        <w:t xml:space="preserve">Additions: </w:t>
      </w:r>
      <w:r>
        <w:t xml:space="preserve">228  </w:t>
      </w:r>
      <w:r>
        <w:rPr>
          <w:b/>
        </w:rPr>
        <w:t xml:space="preserve">Deletions: </w:t>
      </w:r>
      <w:r>
        <w:t xml:space="preserve">299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https://github.com/mgi25/IQAC-Suite/commit/1044855c40b031f1789448df9b7ededa33e0f22e</w:t>
      </w:r>
    </w:p>
    <w:p/>
    <w:p>
      <w:r>
        <w:rPr>
          <w:b/>
        </w:rPr>
        <w:t xml:space="preserve">Commit 66: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2025-07-11 10:35:58 UTC  </w:t>
      </w:r>
      <w:r>
        <w:rPr>
          <w:b/>
        </w:rPr>
        <w:t xml:space="preserve">SHA: </w:t>
      </w:r>
      <w:r>
        <w:t>464ec4e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https://github.com/mgi25/IQAC-Suite/commit/464ec4e0f6fc487bd1f3d3e2b72db24a34e54952</w:t>
      </w:r>
    </w:p>
    <w:p/>
    <w:p>
      <w:r>
        <w:rPr>
          <w:b/>
        </w:rPr>
        <w:t xml:space="preserve">Commit 67: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2025-07-11 10:35:58 UTC  </w:t>
      </w:r>
      <w:r>
        <w:rPr>
          <w:b/>
        </w:rPr>
        <w:t xml:space="preserve">SHA: </w:t>
      </w:r>
      <w:r>
        <w:t>a4cf53d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https://github.com/mgi25/IQAC-Suite/commit/a4cf53ddc6fc9d4cf5ea0fffb4287bf39e157b92</w:t>
      </w:r>
    </w:p>
    <w:p/>
    <w:p>
      <w:r>
        <w:rPr>
          <w:b/>
        </w:rPr>
        <w:t xml:space="preserve">Commit 68: </w:t>
      </w:r>
      <w:r>
        <w:t>IQAC Dashboard Notification Graph</w:t>
      </w:r>
    </w:p>
    <w:p>
      <w:r>
        <w:rPr>
          <w:b/>
        </w:rPr>
        <w:t xml:space="preserve">Date: </w:t>
      </w:r>
      <w:r>
        <w:t xml:space="preserve">2025-07-11 17:22:52 UTC  </w:t>
      </w:r>
      <w:r>
        <w:rPr>
          <w:b/>
        </w:rPr>
        <w:t xml:space="preserve">SHA: </w:t>
      </w:r>
      <w:r>
        <w:t>5f13210</w:t>
        <w:br/>
      </w:r>
      <w:r>
        <w:rPr>
          <w:b/>
        </w:rPr>
        <w:t xml:space="preserve">Additions: </w:t>
      </w:r>
      <w:r>
        <w:t xml:space="preserve">222  </w:t>
      </w:r>
      <w:r>
        <w:rPr>
          <w:b/>
        </w:rPr>
        <w:t xml:space="preserve">Deletions: </w:t>
      </w:r>
      <w:r>
        <w:t xml:space="preserve">44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https://github.com/mgi25/IQAC-Suite/commit/5f1321023999720149bb49fee25d37be65689612</w:t>
      </w:r>
    </w:p>
    <w:p/>
    <w:p>
      <w:r>
        <w:rPr>
          <w:b/>
        </w:rPr>
        <w:t xml:space="preserve">Commit 69: </w:t>
      </w:r>
      <w:r>
        <w:t>IQAC Dashboard Notification Graph</w:t>
      </w:r>
    </w:p>
    <w:p>
      <w:r>
        <w:rPr>
          <w:b/>
        </w:rPr>
        <w:t xml:space="preserve">Date: </w:t>
      </w:r>
      <w:r>
        <w:t xml:space="preserve">2025-07-11 17:22:52 UTC  </w:t>
      </w:r>
      <w:r>
        <w:rPr>
          <w:b/>
        </w:rPr>
        <w:t xml:space="preserve">SHA: </w:t>
      </w:r>
      <w:r>
        <w:t>782e980</w:t>
        <w:br/>
      </w:r>
      <w:r>
        <w:rPr>
          <w:b/>
        </w:rPr>
        <w:t xml:space="preserve">Additions: </w:t>
      </w:r>
      <w:r>
        <w:t xml:space="preserve">222  </w:t>
      </w:r>
      <w:r>
        <w:rPr>
          <w:b/>
        </w:rPr>
        <w:t xml:space="preserve">Deletions: </w:t>
      </w:r>
      <w:r>
        <w:t xml:space="preserve">44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https://github.com/mgi25/IQAC-Suite/commit/782e9801eb50923986555118fae244e6a167f285</w:t>
      </w:r>
    </w:p>
    <w:p/>
    <w:p>
      <w:r>
        <w:rPr>
          <w:b/>
        </w:rPr>
        <w:t xml:space="preserve">Commit 70: </w:t>
      </w:r>
      <w:r>
        <w:t>IQAC Notification Time Updation &amp; ICONS</w:t>
      </w:r>
    </w:p>
    <w:p>
      <w:r>
        <w:rPr>
          <w:b/>
        </w:rPr>
        <w:t xml:space="preserve">Date: </w:t>
      </w:r>
      <w:r>
        <w:t xml:space="preserve">2025-07-11 17:34:28 UTC  </w:t>
      </w:r>
      <w:r>
        <w:rPr>
          <w:b/>
        </w:rPr>
        <w:t xml:space="preserve">SHA: </w:t>
      </w:r>
      <w:r>
        <w:t>499e9ee</w:t>
        <w:br/>
      </w:r>
      <w:r>
        <w:rPr>
          <w:b/>
        </w:rPr>
        <w:t xml:space="preserve">Additions: </w:t>
      </w:r>
      <w:r>
        <w:t xml:space="preserve">132  </w:t>
      </w:r>
      <w:r>
        <w:rPr>
          <w:b/>
        </w:rPr>
        <w:t xml:space="preserve">Deletions: </w:t>
      </w:r>
      <w:r>
        <w:t xml:space="preserve">66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https://github.com/mgi25/IQAC-Suite/commit/499e9ee029afb05a7311dfd4cc7591c7d4704637</w:t>
      </w:r>
    </w:p>
    <w:p/>
    <w:p>
      <w:r>
        <w:rPr>
          <w:b/>
        </w:rPr>
        <w:t xml:space="preserve">Commit 71: </w:t>
      </w:r>
      <w:r>
        <w:t>IQAC Notification Time Updation &amp; ICONS</w:t>
      </w:r>
    </w:p>
    <w:p>
      <w:r>
        <w:rPr>
          <w:b/>
        </w:rPr>
        <w:t xml:space="preserve">Date: </w:t>
      </w:r>
      <w:r>
        <w:t xml:space="preserve">2025-07-11 17:34:28 UTC  </w:t>
      </w:r>
      <w:r>
        <w:rPr>
          <w:b/>
        </w:rPr>
        <w:t xml:space="preserve">SHA: </w:t>
      </w:r>
      <w:r>
        <w:t>8cccd87</w:t>
        <w:br/>
      </w:r>
      <w:r>
        <w:rPr>
          <w:b/>
        </w:rPr>
        <w:t xml:space="preserve">Additions: </w:t>
      </w:r>
      <w:r>
        <w:t xml:space="preserve">132  </w:t>
      </w:r>
      <w:r>
        <w:rPr>
          <w:b/>
        </w:rPr>
        <w:t xml:space="preserve">Deletions: </w:t>
      </w:r>
      <w:r>
        <w:t xml:space="preserve">66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https://github.com/mgi25/IQAC-Suite/commit/8cccd87d86836f75a227e46029df86e6fd9f6826</w:t>
      </w:r>
    </w:p>
    <w:p/>
    <w:p>
      <w:r>
        <w:rPr>
          <w:b/>
        </w:rPr>
        <w:t xml:space="preserve">Commit 72: </w:t>
      </w:r>
      <w:r>
        <w:t>Notification Display</w:t>
      </w:r>
    </w:p>
    <w:p>
      <w:r>
        <w:rPr>
          <w:b/>
        </w:rPr>
        <w:t xml:space="preserve">Date: </w:t>
      </w:r>
      <w:r>
        <w:t xml:space="preserve">2025-07-11 17:38:54 UTC  </w:t>
      </w:r>
      <w:r>
        <w:rPr>
          <w:b/>
        </w:rPr>
        <w:t xml:space="preserve">SHA: </w:t>
      </w:r>
      <w:r>
        <w:t>3ba7c20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https://github.com/mgi25/IQAC-Suite/commit/3ba7c204941f3476833609b45310bda158223c2b</w:t>
      </w:r>
    </w:p>
    <w:p/>
    <w:p>
      <w:r>
        <w:rPr>
          <w:b/>
        </w:rPr>
        <w:t xml:space="preserve">Commit 73: </w:t>
      </w:r>
      <w:r>
        <w:t>Notification Display</w:t>
      </w:r>
    </w:p>
    <w:p>
      <w:r>
        <w:rPr>
          <w:b/>
        </w:rPr>
        <w:t xml:space="preserve">Date: </w:t>
      </w:r>
      <w:r>
        <w:t xml:space="preserve">2025-07-11 17:38:54 UTC  </w:t>
      </w:r>
      <w:r>
        <w:rPr>
          <w:b/>
        </w:rPr>
        <w:t xml:space="preserve">SHA: </w:t>
      </w:r>
      <w:r>
        <w:t>7406dd4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https://github.com/mgi25/IQAC-Suite/commit/7406dd41b46db9a847562f2d161176d8766c7cd1</w:t>
      </w:r>
    </w:p>
    <w:p/>
    <w:p>
      <w:r>
        <w:rPr>
          <w:b/>
        </w:rPr>
        <w:t xml:space="preserve">Commit 74: </w:t>
      </w:r>
      <w:r>
        <w:t>EMT Detailed status</w:t>
      </w:r>
    </w:p>
    <w:p>
      <w:r>
        <w:rPr>
          <w:b/>
        </w:rPr>
        <w:t xml:space="preserve">Date: </w:t>
      </w:r>
      <w:r>
        <w:t xml:space="preserve">2025-07-11 18:22:59 UTC  </w:t>
      </w:r>
      <w:r>
        <w:rPr>
          <w:b/>
        </w:rPr>
        <w:t xml:space="preserve">SHA: </w:t>
      </w:r>
      <w:r>
        <w:t>5c8eec7</w:t>
        <w:br/>
      </w:r>
      <w:r>
        <w:rPr>
          <w:b/>
        </w:rPr>
        <w:t xml:space="preserve">Additions: </w:t>
      </w:r>
      <w:r>
        <w:t xml:space="preserve">361  </w:t>
      </w:r>
      <w:r>
        <w:rPr>
          <w:b/>
        </w:rPr>
        <w:t xml:space="preserve">Deletions: </w:t>
      </w:r>
      <w:r>
        <w:t xml:space="preserve">36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https://github.com/mgi25/IQAC-Suite/commit/5c8eec7537d83b9708b0ac7a4b08a56a4d06644f</w:t>
      </w:r>
    </w:p>
    <w:p/>
    <w:p>
      <w:r>
        <w:rPr>
          <w:b/>
        </w:rPr>
        <w:t xml:space="preserve">Commit 75: </w:t>
      </w:r>
      <w:r>
        <w:t>EMT Detailed status</w:t>
      </w:r>
    </w:p>
    <w:p>
      <w:r>
        <w:rPr>
          <w:b/>
        </w:rPr>
        <w:t xml:space="preserve">Date: </w:t>
      </w:r>
      <w:r>
        <w:t xml:space="preserve">2025-07-11 18:22:59 UTC  </w:t>
      </w:r>
      <w:r>
        <w:rPr>
          <w:b/>
        </w:rPr>
        <w:t xml:space="preserve">SHA: </w:t>
      </w:r>
      <w:r>
        <w:t>c832685</w:t>
        <w:br/>
      </w:r>
      <w:r>
        <w:rPr>
          <w:b/>
        </w:rPr>
        <w:t xml:space="preserve">Additions: </w:t>
      </w:r>
      <w:r>
        <w:t xml:space="preserve">361  </w:t>
      </w:r>
      <w:r>
        <w:rPr>
          <w:b/>
        </w:rPr>
        <w:t xml:space="preserve">Deletions: </w:t>
      </w:r>
      <w:r>
        <w:t xml:space="preserve">36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https://github.com/mgi25/IQAC-Suite/commit/c832685d7325686b5823f61a0a3eef9fcdc058df</w:t>
      </w:r>
    </w:p>
    <w:p/>
    <w:p>
      <w:r>
        <w:rPr>
          <w:b/>
        </w:rPr>
        <w:t xml:space="preserve">Commit 76: </w:t>
      </w:r>
      <w:r>
        <w:t>Admin Organization Management</w:t>
      </w:r>
    </w:p>
    <w:p>
      <w:r>
        <w:rPr>
          <w:b/>
        </w:rPr>
        <w:t xml:space="preserve">Date: </w:t>
      </w:r>
      <w:r>
        <w:t xml:space="preserve">2025-07-12 03:38:47 UTC  </w:t>
      </w:r>
      <w:r>
        <w:rPr>
          <w:b/>
        </w:rPr>
        <w:t xml:space="preserve">SHA: </w:t>
      </w:r>
      <w:r>
        <w:t>3d7c22d</w:t>
        <w:br/>
      </w:r>
      <w:r>
        <w:rPr>
          <w:b/>
        </w:rPr>
        <w:t xml:space="preserve">Additions: </w:t>
      </w:r>
      <w:r>
        <w:t xml:space="preserve">609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https://github.com/mgi25/IQAC-Suite/commit/3d7c22d66df976adc8e6e599939d972a0d1dded5</w:t>
      </w:r>
    </w:p>
    <w:p/>
    <w:p>
      <w:r>
        <w:rPr>
          <w:b/>
        </w:rPr>
        <w:t xml:space="preserve">Commit 77: </w:t>
      </w:r>
      <w:r>
        <w:t>Admin Organization Management</w:t>
      </w:r>
    </w:p>
    <w:p>
      <w:r>
        <w:rPr>
          <w:b/>
        </w:rPr>
        <w:t xml:space="preserve">Date: </w:t>
      </w:r>
      <w:r>
        <w:t xml:space="preserve">2025-07-12 03:38:47 UTC  </w:t>
      </w:r>
      <w:r>
        <w:rPr>
          <w:b/>
        </w:rPr>
        <w:t xml:space="preserve">SHA: </w:t>
      </w:r>
      <w:r>
        <w:t>d2bcb52</w:t>
        <w:br/>
      </w:r>
      <w:r>
        <w:rPr>
          <w:b/>
        </w:rPr>
        <w:t xml:space="preserve">Additions: </w:t>
      </w:r>
      <w:r>
        <w:t xml:space="preserve">609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https://github.com/mgi25/IQAC-Suite/commit/d2bcb52df8d7d57545b6369f2a9e8a88f9364e63</w:t>
      </w:r>
    </w:p>
    <w:p/>
    <w:p>
      <w:r>
        <w:rPr>
          <w:b/>
        </w:rPr>
        <w:t xml:space="preserve">Commit 78: </w:t>
      </w:r>
      <w:r>
        <w:t>Event Approvel Card Fix</w:t>
      </w:r>
    </w:p>
    <w:p>
      <w:r>
        <w:rPr>
          <w:b/>
        </w:rPr>
        <w:t xml:space="preserve">Date: </w:t>
      </w:r>
      <w:r>
        <w:t xml:space="preserve">2025-07-12 04:07:29 UTC  </w:t>
      </w:r>
      <w:r>
        <w:rPr>
          <w:b/>
        </w:rPr>
        <w:t xml:space="preserve">SHA: </w:t>
      </w:r>
      <w:r>
        <w:t>8001fc2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https://github.com/mgi25/IQAC-Suite/commit/8001fc2de818512f3f13c65f2ce00af71eb922f7</w:t>
      </w:r>
    </w:p>
    <w:p/>
    <w:p>
      <w:r>
        <w:rPr>
          <w:b/>
        </w:rPr>
        <w:t xml:space="preserve">Commit 79: </w:t>
      </w:r>
      <w:r>
        <w:t>Event Approvel Card Fix</w:t>
      </w:r>
    </w:p>
    <w:p>
      <w:r>
        <w:rPr>
          <w:b/>
        </w:rPr>
        <w:t xml:space="preserve">Date: </w:t>
      </w:r>
      <w:r>
        <w:t xml:space="preserve">2025-07-12 04:07:29 UTC  </w:t>
      </w:r>
      <w:r>
        <w:rPr>
          <w:b/>
        </w:rPr>
        <w:t xml:space="preserve">SHA: </w:t>
      </w:r>
      <w:r>
        <w:t>fc978e6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https://github.com/mgi25/IQAC-Suite/commit/fc978e6de7589ccbd5e818c50d2178eb38936b48</w:t>
      </w:r>
    </w:p>
    <w:p/>
    <w:p>
      <w:r>
        <w:rPr>
          <w:b/>
        </w:rPr>
        <w:t xml:space="preserve">Commit 80: </w:t>
      </w:r>
      <w:r>
        <w:t>Admin Proposal view</w:t>
      </w:r>
    </w:p>
    <w:p>
      <w:r>
        <w:rPr>
          <w:b/>
        </w:rPr>
        <w:t xml:space="preserve">Date: </w:t>
      </w:r>
      <w:r>
        <w:t xml:space="preserve">2025-07-12 06:49:33 UTC  </w:t>
      </w:r>
      <w:r>
        <w:rPr>
          <w:b/>
        </w:rPr>
        <w:t xml:space="preserve">SHA: </w:t>
      </w:r>
      <w:r>
        <w:t>549dd8b</w:t>
        <w:br/>
      </w:r>
      <w:r>
        <w:rPr>
          <w:b/>
        </w:rPr>
        <w:t xml:space="preserve">Additions: </w:t>
      </w:r>
      <w:r>
        <w:t xml:space="preserve">653  </w:t>
      </w:r>
      <w:r>
        <w:rPr>
          <w:b/>
        </w:rPr>
        <w:t xml:space="preserve">Deletions: </w:t>
      </w:r>
      <w:r>
        <w:t xml:space="preserve">44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https://github.com/mgi25/IQAC-Suite/commit/549dd8b0df430ed1c87d77aa87827240eac11ce6</w:t>
      </w:r>
    </w:p>
    <w:p/>
    <w:p>
      <w:r>
        <w:rPr>
          <w:b/>
        </w:rPr>
        <w:t xml:space="preserve">Commit 81: </w:t>
      </w:r>
      <w:r>
        <w:t>Admin Proposal view</w:t>
      </w:r>
    </w:p>
    <w:p>
      <w:r>
        <w:rPr>
          <w:b/>
        </w:rPr>
        <w:t xml:space="preserve">Date: </w:t>
      </w:r>
      <w:r>
        <w:t xml:space="preserve">2025-07-12 06:49:33 UTC  </w:t>
      </w:r>
      <w:r>
        <w:rPr>
          <w:b/>
        </w:rPr>
        <w:t xml:space="preserve">SHA: </w:t>
      </w:r>
      <w:r>
        <w:t>d243323</w:t>
        <w:br/>
      </w:r>
      <w:r>
        <w:rPr>
          <w:b/>
        </w:rPr>
        <w:t xml:space="preserve">Additions: </w:t>
      </w:r>
      <w:r>
        <w:t xml:space="preserve">653  </w:t>
      </w:r>
      <w:r>
        <w:rPr>
          <w:b/>
        </w:rPr>
        <w:t xml:space="preserve">Deletions: </w:t>
      </w:r>
      <w:r>
        <w:t xml:space="preserve">44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https://github.com/mgi25/IQAC-Suite/commit/d243323f75d2b8d53133fb4c99e009995e44e567</w:t>
      </w:r>
    </w:p>
    <w:p/>
    <w:p>
      <w:r>
        <w:rPr>
          <w:b/>
        </w:rPr>
        <w:t xml:space="preserve">Commit 82: </w:t>
      </w:r>
      <w:r>
        <w:t>Admin Settings Dashboard</w:t>
      </w:r>
    </w:p>
    <w:p>
      <w:r>
        <w:rPr>
          <w:b/>
        </w:rPr>
        <w:t xml:space="preserve">Date: </w:t>
      </w:r>
      <w:r>
        <w:t xml:space="preserve">2025-07-12 15:06:56 UTC  </w:t>
      </w:r>
      <w:r>
        <w:rPr>
          <w:b/>
        </w:rPr>
        <w:t xml:space="preserve">SHA: </w:t>
      </w:r>
      <w:r>
        <w:t>39d1897</w:t>
        <w:br/>
      </w:r>
      <w:r>
        <w:rPr>
          <w:b/>
        </w:rPr>
        <w:t xml:space="preserve">Additions: </w:t>
      </w:r>
      <w:r>
        <w:t xml:space="preserve">313  </w:t>
      </w:r>
      <w:r>
        <w:rPr>
          <w:b/>
        </w:rPr>
        <w:t xml:space="preserve">Deletions: </w:t>
      </w:r>
      <w:r>
        <w:t xml:space="preserve">191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https://github.com/mgi25/IQAC-Suite/commit/39d189707345c68cd868ff0b80309a2ba9ba13d7</w:t>
      </w:r>
    </w:p>
    <w:p/>
    <w:p>
      <w:r>
        <w:rPr>
          <w:b/>
        </w:rPr>
        <w:t xml:space="preserve">Commit 83: </w:t>
      </w:r>
      <w:r>
        <w:t>Admin Settings Dashboard</w:t>
      </w:r>
    </w:p>
    <w:p>
      <w:r>
        <w:rPr>
          <w:b/>
        </w:rPr>
        <w:t xml:space="preserve">Date: </w:t>
      </w:r>
      <w:r>
        <w:t xml:space="preserve">2025-07-12 15:06:56 UTC  </w:t>
      </w:r>
      <w:r>
        <w:rPr>
          <w:b/>
        </w:rPr>
        <w:t xml:space="preserve">SHA: </w:t>
      </w:r>
      <w:r>
        <w:t>4611002</w:t>
        <w:br/>
      </w:r>
      <w:r>
        <w:rPr>
          <w:b/>
        </w:rPr>
        <w:t xml:space="preserve">Additions: </w:t>
      </w:r>
      <w:r>
        <w:t xml:space="preserve">313  </w:t>
      </w:r>
      <w:r>
        <w:rPr>
          <w:b/>
        </w:rPr>
        <w:t xml:space="preserve">Deletions: </w:t>
      </w:r>
      <w:r>
        <w:t xml:space="preserve">191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https://github.com/mgi25/IQAC-Suite/commit/4611002b89a468413bbbccc935bd3ea762d86b37</w:t>
      </w:r>
    </w:p>
    <w:p/>
    <w:p>
      <w:r>
        <w:rPr>
          <w:b/>
        </w:rPr>
        <w:t xml:space="preserve">Commit 84: </w:t>
      </w:r>
      <w:r>
        <w:t>Master Data FIX</w:t>
      </w:r>
    </w:p>
    <w:p>
      <w:r>
        <w:rPr>
          <w:b/>
        </w:rPr>
        <w:t xml:space="preserve">Date: </w:t>
      </w:r>
      <w:r>
        <w:t xml:space="preserve">2025-07-14 03:28:19 UTC  </w:t>
      </w:r>
      <w:r>
        <w:rPr>
          <w:b/>
        </w:rPr>
        <w:t xml:space="preserve">SHA: </w:t>
      </w:r>
      <w:r>
        <w:t>39d209d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https://github.com/mgi25/IQAC-Suite/commit/39d209ddd981a7697cf6290adc00f68472aa19f3</w:t>
      </w:r>
    </w:p>
    <w:p/>
    <w:p>
      <w:r>
        <w:rPr>
          <w:b/>
        </w:rPr>
        <w:t xml:space="preserve">Commit 85: </w:t>
      </w:r>
      <w:r>
        <w:t>Master Data FIX</w:t>
      </w:r>
    </w:p>
    <w:p>
      <w:r>
        <w:rPr>
          <w:b/>
        </w:rPr>
        <w:t xml:space="preserve">Date: </w:t>
      </w:r>
      <w:r>
        <w:t xml:space="preserve">2025-07-14 03:28:19 UTC  </w:t>
      </w:r>
      <w:r>
        <w:rPr>
          <w:b/>
        </w:rPr>
        <w:t xml:space="preserve">SHA: </w:t>
      </w:r>
      <w:r>
        <w:t>e8ada48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https://github.com/mgi25/IQAC-Suite/commit/e8ada4883bfaf18a8c628afc646fe8db4b4b41dc</w:t>
      </w:r>
    </w:p>
    <w:p/>
    <w:p>
      <w:r>
        <w:rPr>
          <w:b/>
        </w:rPr>
        <w:t xml:space="preserve">Commit 86: </w:t>
      </w:r>
      <w:r>
        <w:t>Revert "ui change of base and dashboard"</w:t>
      </w:r>
    </w:p>
    <w:p>
      <w:r>
        <w:rPr>
          <w:b/>
        </w:rPr>
        <w:t xml:space="preserve">Date: </w:t>
      </w:r>
      <w:r>
        <w:t xml:space="preserve">2025-07-14 14:16:42 UTC  </w:t>
      </w:r>
      <w:r>
        <w:rPr>
          <w:b/>
        </w:rPr>
        <w:t xml:space="preserve">SHA: </w:t>
      </w:r>
      <w:r>
        <w:t>067bfd6</w:t>
        <w:br/>
      </w:r>
      <w:r>
        <w:rPr>
          <w:b/>
        </w:rPr>
        <w:t xml:space="preserve">Additions: </w:t>
      </w:r>
      <w:r>
        <w:t xml:space="preserve">273  </w:t>
      </w:r>
      <w:r>
        <w:rPr>
          <w:b/>
        </w:rPr>
        <w:t xml:space="preserve">Deletions: </w:t>
      </w:r>
      <w:r>
        <w:t xml:space="preserve">1963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https://github.com/mgi25/IQAC-Suite/commit/067bfd6e8636331524e51a9d578f25b9496d4ea0</w:t>
      </w:r>
    </w:p>
    <w:p>
      <w:r>
        <w:br/>
        <w:t>This reverts commit 7059431cd72f5575b95394e4f9e529c1255898e0.</w:t>
      </w:r>
    </w:p>
    <w:p/>
    <w:p>
      <w:r>
        <w:rPr>
          <w:b/>
        </w:rPr>
        <w:t xml:space="preserve">Commit 87: </w:t>
      </w:r>
      <w:r>
        <w:t>Revert "ui change of base and dashboard"</w:t>
      </w:r>
    </w:p>
    <w:p>
      <w:r>
        <w:rPr>
          <w:b/>
        </w:rPr>
        <w:t xml:space="preserve">Date: </w:t>
      </w:r>
      <w:r>
        <w:t xml:space="preserve">2025-07-14 14:16:42 UTC  </w:t>
      </w:r>
      <w:r>
        <w:rPr>
          <w:b/>
        </w:rPr>
        <w:t xml:space="preserve">SHA: </w:t>
      </w:r>
      <w:r>
        <w:t>644ccdc</w:t>
        <w:br/>
      </w:r>
      <w:r>
        <w:rPr>
          <w:b/>
        </w:rPr>
        <w:t xml:space="preserve">Additions: </w:t>
      </w:r>
      <w:r>
        <w:t xml:space="preserve">273  </w:t>
      </w:r>
      <w:r>
        <w:rPr>
          <w:b/>
        </w:rPr>
        <w:t xml:space="preserve">Deletions: </w:t>
      </w:r>
      <w:r>
        <w:t xml:space="preserve">1963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https://github.com/mgi25/IQAC-Suite/commit/644ccdcc8ba06fb46a8835fd78bfa9030350c856</w:t>
      </w:r>
    </w:p>
    <w:p>
      <w:r>
        <w:br/>
        <w:t>This reverts commit 7059431cd72f5575b95394e4f9e529c1255898e0.</w:t>
      </w:r>
    </w:p>
    <w:p/>
    <w:p>
      <w:r>
        <w:rPr>
          <w:b/>
        </w:rPr>
        <w:t xml:space="preserve">Commit 88: </w:t>
      </w:r>
      <w:r>
        <w:t>AI Report Generation</w:t>
      </w:r>
    </w:p>
    <w:p>
      <w:r>
        <w:rPr>
          <w:b/>
        </w:rPr>
        <w:t xml:space="preserve">Date: </w:t>
      </w:r>
      <w:r>
        <w:t xml:space="preserve">2025-07-14 22:10:57 UTC  </w:t>
      </w:r>
      <w:r>
        <w:rPr>
          <w:b/>
        </w:rPr>
        <w:t xml:space="preserve">SHA: </w:t>
      </w:r>
      <w:r>
        <w:t>6f02eb3</w:t>
        <w:br/>
      </w:r>
      <w:r>
        <w:rPr>
          <w:b/>
        </w:rPr>
        <w:t xml:space="preserve">Additions: </w:t>
      </w:r>
      <w:r>
        <w:t xml:space="preserve">484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https://github.com/mgi25/IQAC-Suite/commit/6f02eb35d856572ebad0c247be25586313cf6fd1</w:t>
      </w:r>
    </w:p>
    <w:p/>
    <w:p>
      <w:r>
        <w:rPr>
          <w:b/>
        </w:rPr>
        <w:t xml:space="preserve">Commit 89: </w:t>
      </w:r>
      <w:r>
        <w:t>AI Report Generation</w:t>
      </w:r>
    </w:p>
    <w:p>
      <w:r>
        <w:rPr>
          <w:b/>
        </w:rPr>
        <w:t xml:space="preserve">Date: </w:t>
      </w:r>
      <w:r>
        <w:t xml:space="preserve">2025-07-14 22:10:57 UTC  </w:t>
      </w:r>
      <w:r>
        <w:rPr>
          <w:b/>
        </w:rPr>
        <w:t xml:space="preserve">SHA: </w:t>
      </w:r>
      <w:r>
        <w:t>0429dda</w:t>
        <w:br/>
      </w:r>
      <w:r>
        <w:rPr>
          <w:b/>
        </w:rPr>
        <w:t xml:space="preserve">Additions: </w:t>
      </w:r>
      <w:r>
        <w:t xml:space="preserve">484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https://github.com/mgi25/IQAC-Suite/commit/0429dda9db69942b459eb75124a5cd4d10d66c18</w:t>
      </w:r>
    </w:p>
    <w:p/>
    <w:p>
      <w:r>
        <w:rPr>
          <w:b/>
        </w:rPr>
        <w:t xml:space="preserve">Commit 90: </w:t>
      </w:r>
      <w:r>
        <w:t>Merge</w:t>
      </w:r>
    </w:p>
    <w:p>
      <w:r>
        <w:rPr>
          <w:b/>
        </w:rPr>
        <w:t xml:space="preserve">Date: </w:t>
      </w:r>
      <w:r>
        <w:t xml:space="preserve">2025-07-14 22:17:39 UTC  </w:t>
      </w:r>
      <w:r>
        <w:rPr>
          <w:b/>
        </w:rPr>
        <w:t xml:space="preserve">SHA: </w:t>
      </w:r>
      <w:r>
        <w:t>7982238</w:t>
        <w:br/>
      </w:r>
      <w:r>
        <w:rPr>
          <w:b/>
        </w:rPr>
        <w:t xml:space="preserve">Additions: </w:t>
      </w:r>
      <w:r>
        <w:t xml:space="preserve">2249  </w:t>
      </w:r>
      <w:r>
        <w:rPr>
          <w:b/>
        </w:rPr>
        <w:t xml:space="preserve">Deletions: </w:t>
      </w:r>
      <w:r>
        <w:t xml:space="preserve">602  </w:t>
      </w:r>
      <w:r>
        <w:rPr>
          <w:b/>
        </w:rPr>
        <w:t xml:space="preserve">Files changed: </w:t>
      </w:r>
      <w:r>
        <w:t>17</w:t>
        <w:br/>
      </w:r>
      <w:r>
        <w:rPr>
          <w:b/>
        </w:rPr>
        <w:t xml:space="preserve">URL: </w:t>
      </w:r>
      <w:r>
        <w:t>https://github.com/mgi25/IQAC-Suite/commit/7982238d53dcfa6e1edce9d1d214af636e18034c</w:t>
      </w:r>
    </w:p>
    <w:p/>
    <w:p>
      <w:r>
        <w:rPr>
          <w:b/>
        </w:rPr>
        <w:t xml:space="preserve">Commit 91: </w:t>
      </w:r>
      <w:r>
        <w:t>Merge</w:t>
      </w:r>
    </w:p>
    <w:p>
      <w:r>
        <w:rPr>
          <w:b/>
        </w:rPr>
        <w:t xml:space="preserve">Date: </w:t>
      </w:r>
      <w:r>
        <w:t xml:space="preserve">2025-07-14 22:17:39 UTC  </w:t>
      </w:r>
      <w:r>
        <w:rPr>
          <w:b/>
        </w:rPr>
        <w:t xml:space="preserve">SHA: </w:t>
      </w:r>
      <w:r>
        <w:t>6430e04</w:t>
        <w:br/>
      </w:r>
      <w:r>
        <w:rPr>
          <w:b/>
        </w:rPr>
        <w:t xml:space="preserve">Additions: </w:t>
      </w:r>
      <w:r>
        <w:t xml:space="preserve">2249  </w:t>
      </w:r>
      <w:r>
        <w:rPr>
          <w:b/>
        </w:rPr>
        <w:t xml:space="preserve">Deletions: </w:t>
      </w:r>
      <w:r>
        <w:t xml:space="preserve">602  </w:t>
      </w:r>
      <w:r>
        <w:rPr>
          <w:b/>
        </w:rPr>
        <w:t xml:space="preserve">Files changed: </w:t>
      </w:r>
      <w:r>
        <w:t>17</w:t>
        <w:br/>
      </w:r>
      <w:r>
        <w:rPr>
          <w:b/>
        </w:rPr>
        <w:t xml:space="preserve">URL: </w:t>
      </w:r>
      <w:r>
        <w:t>https://github.com/mgi25/IQAC-Suite/commit/6430e041609e622630e7f9ea8d29a3f123cf76cc</w:t>
      </w:r>
    </w:p>
    <w:p/>
    <w:p>
      <w:r>
        <w:rPr>
          <w:b/>
        </w:rPr>
        <w:t xml:space="preserve">Commit 92: </w:t>
      </w:r>
      <w:r>
        <w:t>Requirements File</w:t>
      </w:r>
    </w:p>
    <w:p>
      <w:r>
        <w:rPr>
          <w:b/>
        </w:rPr>
        <w:t xml:space="preserve">Date: </w:t>
      </w:r>
      <w:r>
        <w:t xml:space="preserve">2025-07-14 22:22:38 UTC  </w:t>
      </w:r>
      <w:r>
        <w:rPr>
          <w:b/>
        </w:rPr>
        <w:t xml:space="preserve">SHA: </w:t>
      </w:r>
      <w:r>
        <w:t>d1b6a97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https://github.com/mgi25/IQAC-Suite/commit/d1b6a9738d7c7525e829f3794d9c6943ff4a690e</w:t>
      </w:r>
    </w:p>
    <w:p/>
    <w:p>
      <w:r>
        <w:rPr>
          <w:b/>
        </w:rPr>
        <w:t xml:space="preserve">Commit 93: </w:t>
      </w:r>
      <w:r>
        <w:t>Requirements File</w:t>
      </w:r>
    </w:p>
    <w:p>
      <w:r>
        <w:rPr>
          <w:b/>
        </w:rPr>
        <w:t xml:space="preserve">Date: </w:t>
      </w:r>
      <w:r>
        <w:t xml:space="preserve">2025-07-14 22:22:38 UTC  </w:t>
      </w:r>
      <w:r>
        <w:rPr>
          <w:b/>
        </w:rPr>
        <w:t xml:space="preserve">SHA: </w:t>
      </w:r>
      <w:r>
        <w:t>7acb210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https://github.com/mgi25/IQAC-Suite/commit/7acb210643119261e14990f9c910a8a53bbaf9ad</w:t>
      </w:r>
    </w:p>
    <w:p/>
    <w:p>
      <w:r>
        <w:rPr>
          <w:b/>
        </w:rPr>
        <w:t xml:space="preserve">Commit 94: </w:t>
      </w:r>
      <w:r>
        <w:t>Report Edit Option</w:t>
      </w:r>
    </w:p>
    <w:p>
      <w:r>
        <w:rPr>
          <w:b/>
        </w:rPr>
        <w:t xml:space="preserve">Date: </w:t>
      </w:r>
      <w:r>
        <w:t xml:space="preserve">2025-07-14 23:17:54 UTC  </w:t>
      </w:r>
      <w:r>
        <w:rPr>
          <w:b/>
        </w:rPr>
        <w:t xml:space="preserve">SHA: </w:t>
      </w:r>
      <w:r>
        <w:t>30cf605</w:t>
        <w:br/>
      </w:r>
      <w:r>
        <w:rPr>
          <w:b/>
        </w:rPr>
        <w:t xml:space="preserve">Additions: </w:t>
      </w:r>
      <w:r>
        <w:t xml:space="preserve">84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https://github.com/mgi25/IQAC-Suite/commit/30cf6056f9931dd2d6bddfcff1197da2f3fd23ab</w:t>
      </w:r>
    </w:p>
    <w:p/>
    <w:p>
      <w:r>
        <w:rPr>
          <w:b/>
        </w:rPr>
        <w:t xml:space="preserve">Commit 95: </w:t>
      </w:r>
      <w:r>
        <w:t>Report Edit Option</w:t>
      </w:r>
    </w:p>
    <w:p>
      <w:r>
        <w:rPr>
          <w:b/>
        </w:rPr>
        <w:t xml:space="preserve">Date: </w:t>
      </w:r>
      <w:r>
        <w:t xml:space="preserve">2025-07-14 23:17:54 UTC  </w:t>
      </w:r>
      <w:r>
        <w:rPr>
          <w:b/>
        </w:rPr>
        <w:t xml:space="preserve">SHA: </w:t>
      </w:r>
      <w:r>
        <w:t>47b147f</w:t>
        <w:br/>
      </w:r>
      <w:r>
        <w:rPr>
          <w:b/>
        </w:rPr>
        <w:t xml:space="preserve">Additions: </w:t>
      </w:r>
      <w:r>
        <w:t xml:space="preserve">84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https://github.com/mgi25/IQAC-Suite/commit/47b147f201dcc7f63242d11cd6e8785f175bb443</w:t>
      </w:r>
    </w:p>
    <w:p/>
    <w:p>
      <w:r>
        <w:rPr>
          <w:b/>
        </w:rPr>
        <w:t xml:space="preserve">Commit 96: </w:t>
      </w:r>
      <w:r>
        <w:t>DB update</w:t>
      </w:r>
    </w:p>
    <w:p>
      <w:r>
        <w:rPr>
          <w:b/>
        </w:rPr>
        <w:t xml:space="preserve">Date: </w:t>
      </w:r>
      <w:r>
        <w:t xml:space="preserve">2025-07-19 04:08:52 UTC  </w:t>
      </w:r>
      <w:r>
        <w:rPr>
          <w:b/>
        </w:rPr>
        <w:t xml:space="preserve">SHA: </w:t>
      </w:r>
      <w:r>
        <w:t>92876bd</w:t>
        <w:br/>
      </w:r>
      <w:r>
        <w:rPr>
          <w:b/>
        </w:rPr>
        <w:t xml:space="preserve">Additions: </w:t>
      </w:r>
      <w:r>
        <w:t xml:space="preserve">1877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https://github.com/mgi25/IQAC-Suite/commit/92876bdfbbaddba4e6ff5b09de4c129e3d89a06a</w:t>
      </w:r>
    </w:p>
    <w:p/>
    <w:p>
      <w:r>
        <w:rPr>
          <w:b/>
        </w:rPr>
        <w:t xml:space="preserve">Commit 97: </w:t>
      </w:r>
      <w:r>
        <w:t>DB update</w:t>
      </w:r>
    </w:p>
    <w:p>
      <w:r>
        <w:rPr>
          <w:b/>
        </w:rPr>
        <w:t xml:space="preserve">Date: </w:t>
      </w:r>
      <w:r>
        <w:t xml:space="preserve">2025-07-19 04:08:52 UTC  </w:t>
      </w:r>
      <w:r>
        <w:rPr>
          <w:b/>
        </w:rPr>
        <w:t xml:space="preserve">SHA: </w:t>
      </w:r>
      <w:r>
        <w:t>ede7f86</w:t>
        <w:br/>
      </w:r>
      <w:r>
        <w:rPr>
          <w:b/>
        </w:rPr>
        <w:t xml:space="preserve">Additions: </w:t>
      </w:r>
      <w:r>
        <w:t xml:space="preserve">1877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https://github.com/mgi25/IQAC-Suite/commit/ede7f86e5dbfdc91f7d7e93f0461cba62fc3d2bb</w:t>
      </w:r>
    </w:p>
    <w:p/>
    <w:p>
      <w:r>
        <w:rPr>
          <w:b/>
        </w:rPr>
        <w:t xml:space="preserve">Commit 98: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2025-07-19 04:09:06 UTC  </w:t>
      </w:r>
      <w:r>
        <w:rPr>
          <w:b/>
        </w:rPr>
        <w:t xml:space="preserve">SHA: </w:t>
      </w:r>
      <w:r>
        <w:t>0102d6b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18</w:t>
        <w:br/>
      </w:r>
      <w:r>
        <w:rPr>
          <w:b/>
        </w:rPr>
        <w:t xml:space="preserve">URL: </w:t>
      </w:r>
      <w:r>
        <w:t>https://github.com/mgi25/IQAC-Suite/commit/0102d6be1a332445625daba1e9f81ee2e4f2c5fa</w:t>
      </w:r>
    </w:p>
    <w:p/>
    <w:p>
      <w:r>
        <w:rPr>
          <w:b/>
        </w:rPr>
        <w:t xml:space="preserve">Commit 99: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2025-07-19 04:09:06 UTC  </w:t>
      </w:r>
      <w:r>
        <w:rPr>
          <w:b/>
        </w:rPr>
        <w:t xml:space="preserve">SHA: </w:t>
      </w:r>
      <w:r>
        <w:t>b566d16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18</w:t>
        <w:br/>
      </w:r>
      <w:r>
        <w:rPr>
          <w:b/>
        </w:rPr>
        <w:t xml:space="preserve">URL: </w:t>
      </w:r>
      <w:r>
        <w:t>https://github.com/mgi25/IQAC-Suite/commit/b566d1660ea37daec949cbe351d9058788f44cde</w:t>
      </w:r>
    </w:p>
    <w:p/>
    <w:p>
      <w:r>
        <w:rPr>
          <w:b/>
        </w:rPr>
        <w:t xml:space="preserve">Commit 100: </w:t>
      </w:r>
      <w:r>
        <w:t>Database Update</w:t>
      </w:r>
    </w:p>
    <w:p>
      <w:r>
        <w:rPr>
          <w:b/>
        </w:rPr>
        <w:t xml:space="preserve">Date: </w:t>
      </w:r>
      <w:r>
        <w:t xml:space="preserve">2025-07-19 04:41:51 UTC  </w:t>
      </w:r>
      <w:r>
        <w:rPr>
          <w:b/>
        </w:rPr>
        <w:t xml:space="preserve">SHA: </w:t>
      </w:r>
      <w:r>
        <w:t>efc74e0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https://github.com/mgi25/IQAC-Suite/commit/efc74e04ee842a785f13ad149289742f6a4d3616</w:t>
      </w:r>
    </w:p>
    <w:p/>
    <w:p>
      <w:r>
        <w:rPr>
          <w:b/>
        </w:rPr>
        <w:t xml:space="preserve">Commit 101: </w:t>
      </w:r>
      <w:r>
        <w:t>Database Update</w:t>
      </w:r>
    </w:p>
    <w:p>
      <w:r>
        <w:rPr>
          <w:b/>
        </w:rPr>
        <w:t xml:space="preserve">Date: </w:t>
      </w:r>
      <w:r>
        <w:t xml:space="preserve">2025-07-19 04:41:51 UTC  </w:t>
      </w:r>
      <w:r>
        <w:rPr>
          <w:b/>
        </w:rPr>
        <w:t xml:space="preserve">SHA: </w:t>
      </w:r>
      <w:r>
        <w:t>ec20c75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https://github.com/mgi25/IQAC-Suite/commit/ec20c7507ea9a8f8658fdcb74eebee655ddbab53</w:t>
      </w:r>
    </w:p>
    <w:p/>
    <w:p>
      <w:r>
        <w:rPr>
          <w:b/>
        </w:rPr>
        <w:t xml:space="preserve">Commit 102: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2025-07-19 04:44:38 UTC  </w:t>
      </w:r>
      <w:r>
        <w:rPr>
          <w:b/>
        </w:rPr>
        <w:t xml:space="preserve">SHA: </w:t>
      </w:r>
      <w:r>
        <w:t>4c56a57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https://github.com/mgi25/IQAC-Suite/commit/4c56a572ba336cbc9f4c269b25cea3eb9eaf25ae</w:t>
      </w:r>
    </w:p>
    <w:p/>
    <w:p>
      <w:r>
        <w:rPr>
          <w:b/>
        </w:rPr>
        <w:t xml:space="preserve">Commit 103: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2025-07-19 04:44:38 UTC  </w:t>
      </w:r>
      <w:r>
        <w:rPr>
          <w:b/>
        </w:rPr>
        <w:t xml:space="preserve">SHA: </w:t>
      </w:r>
      <w:r>
        <w:t>e1169ee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https://github.com/mgi25/IQAC-Suite/commit/e1169ee11cbe4de01af94b2c1ed5651d1e62194a</w:t>
      </w:r>
    </w:p>
    <w:p/>
    <w:p>
      <w:r>
        <w:rPr>
          <w:b/>
        </w:rPr>
        <w:t xml:space="preserve">Commit 104: </w:t>
      </w:r>
      <w:r>
        <w:t>Requirements</w:t>
      </w:r>
    </w:p>
    <w:p>
      <w:r>
        <w:rPr>
          <w:b/>
        </w:rPr>
        <w:t xml:space="preserve">Date: </w:t>
      </w:r>
      <w:r>
        <w:t xml:space="preserve">2025-07-19 04:48:22 UTC  </w:t>
      </w:r>
      <w:r>
        <w:rPr>
          <w:b/>
        </w:rPr>
        <w:t xml:space="preserve">SHA: </w:t>
      </w:r>
      <w:r>
        <w:t>ef3fd5c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https://github.com/mgi25/IQAC-Suite/commit/ef3fd5c24e659e89ccaa84c83cf0bc85478cd832</w:t>
      </w:r>
    </w:p>
    <w:p/>
    <w:p>
      <w:r>
        <w:rPr>
          <w:b/>
        </w:rPr>
        <w:t xml:space="preserve">Commit 105: </w:t>
      </w:r>
      <w:r>
        <w:t>Requirements</w:t>
      </w:r>
    </w:p>
    <w:p>
      <w:r>
        <w:rPr>
          <w:b/>
        </w:rPr>
        <w:t xml:space="preserve">Date: </w:t>
      </w:r>
      <w:r>
        <w:t xml:space="preserve">2025-07-19 04:48:22 UTC  </w:t>
      </w:r>
      <w:r>
        <w:rPr>
          <w:b/>
        </w:rPr>
        <w:t xml:space="preserve">SHA: </w:t>
      </w:r>
      <w:r>
        <w:t>c3db9dd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https://github.com/mgi25/IQAC-Suite/commit/c3db9dd8b7ce22ab2c959298a2154c321e3259ac</w:t>
      </w:r>
    </w:p>
    <w:p/>
    <w:p>
      <w:r>
        <w:rPr>
          <w:b/>
        </w:rPr>
        <w:t xml:space="preserve">Commit 106: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2025-07-19 04:48:27 UTC  </w:t>
      </w:r>
      <w:r>
        <w:rPr>
          <w:b/>
        </w:rPr>
        <w:t xml:space="preserve">SHA: </w:t>
      </w:r>
      <w:r>
        <w:t>38e99af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https://github.com/mgi25/IQAC-Suite/commit/38e99af30fceb18d4181e4e5dfa0d3cdcd603c47</w:t>
      </w:r>
    </w:p>
    <w:p/>
    <w:p>
      <w:r>
        <w:rPr>
          <w:b/>
        </w:rPr>
        <w:t xml:space="preserve">Commit 107: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2025-07-19 04:48:27 UTC  </w:t>
      </w:r>
      <w:r>
        <w:rPr>
          <w:b/>
        </w:rPr>
        <w:t xml:space="preserve">SHA: </w:t>
      </w:r>
      <w:r>
        <w:t>89735c7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https://github.com/mgi25/IQAC-Suite/commit/89735c77c0a7a2842aea6f531b5bdea9445aeab5</w:t>
      </w:r>
    </w:p>
    <w:p/>
    <w:p>
      <w:r>
        <w:rPr>
          <w:b/>
        </w:rPr>
        <w:t xml:space="preserve">Commit 108: </w:t>
      </w:r>
      <w:r>
        <w:t>Fix</w:t>
      </w:r>
    </w:p>
    <w:p>
      <w:r>
        <w:rPr>
          <w:b/>
        </w:rPr>
        <w:t xml:space="preserve">Date: </w:t>
      </w:r>
      <w:r>
        <w:t xml:space="preserve">2025-07-19 04:48:55 UTC  </w:t>
      </w:r>
      <w:r>
        <w:rPr>
          <w:b/>
        </w:rPr>
        <w:t xml:space="preserve">SHA: </w:t>
      </w:r>
      <w:r>
        <w:t>60617e5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https://github.com/mgi25/IQAC-Suite/commit/60617e5ae1d16c3e5a3cbc6a877bf9efa82fa8eb</w:t>
      </w:r>
    </w:p>
    <w:p/>
    <w:p>
      <w:r>
        <w:rPr>
          <w:b/>
        </w:rPr>
        <w:t xml:space="preserve">Commit 109: </w:t>
      </w:r>
      <w:r>
        <w:t>Fix</w:t>
      </w:r>
    </w:p>
    <w:p>
      <w:r>
        <w:rPr>
          <w:b/>
        </w:rPr>
        <w:t xml:space="preserve">Date: </w:t>
      </w:r>
      <w:r>
        <w:t xml:space="preserve">2025-07-19 04:48:55 UTC  </w:t>
      </w:r>
      <w:r>
        <w:rPr>
          <w:b/>
        </w:rPr>
        <w:t xml:space="preserve">SHA: </w:t>
      </w:r>
      <w:r>
        <w:t>549ebc4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https://github.com/mgi25/IQAC-Suite/commit/549ebc4afeb69ea6129976809a5d13bd05e7978d</w:t>
      </w:r>
    </w:p>
    <w:p/>
    <w:p>
      <w:r>
        <w:rPr>
          <w:b/>
        </w:rPr>
        <w:t xml:space="preserve">Commit 110: </w:t>
      </w:r>
      <w:r>
        <w:t>DB Update</w:t>
      </w:r>
    </w:p>
    <w:p>
      <w:r>
        <w:rPr>
          <w:b/>
        </w:rPr>
        <w:t xml:space="preserve">Date: </w:t>
      </w:r>
      <w:r>
        <w:t xml:space="preserve">2025-07-19 05:44:07 UTC  </w:t>
      </w:r>
      <w:r>
        <w:rPr>
          <w:b/>
        </w:rPr>
        <w:t xml:space="preserve">SHA: </w:t>
      </w:r>
      <w:r>
        <w:t>1c47952</w:t>
        <w:br/>
      </w:r>
      <w:r>
        <w:rPr>
          <w:b/>
        </w:rPr>
        <w:t xml:space="preserve">Additions: </w:t>
      </w:r>
      <w:r>
        <w:t xml:space="preserve">1877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https://github.com/mgi25/IQAC-Suite/commit/1c479525fe35cd0fbf3b886a844caf9183540545</w:t>
      </w:r>
    </w:p>
    <w:p/>
    <w:p>
      <w:r>
        <w:rPr>
          <w:b/>
        </w:rPr>
        <w:t xml:space="preserve">Commit 111: </w:t>
      </w:r>
      <w:r>
        <w:t>Ignore backup file to avoid secret leaks</w:t>
      </w:r>
    </w:p>
    <w:p>
      <w:r>
        <w:rPr>
          <w:b/>
        </w:rPr>
        <w:t xml:space="preserve">Date: </w:t>
      </w:r>
      <w:r>
        <w:t xml:space="preserve">2025-07-19 05:48:04 UTC  </w:t>
      </w:r>
      <w:r>
        <w:rPr>
          <w:b/>
        </w:rPr>
        <w:t xml:space="preserve">SHA: </w:t>
      </w:r>
      <w:r>
        <w:t>8842b4a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https://github.com/mgi25/IQAC-Suite/commit/8842b4a4543a7355bd77306922889dbbf3af10c6</w:t>
      </w:r>
    </w:p>
    <w:p/>
    <w:p>
      <w:r>
        <w:rPr>
          <w:b/>
        </w:rPr>
        <w:t xml:space="preserve">Commit 112: </w:t>
      </w:r>
      <w:r>
        <w:t>Ignore backup file to avoid secret leaks</w:t>
      </w:r>
    </w:p>
    <w:p>
      <w:r>
        <w:rPr>
          <w:b/>
        </w:rPr>
        <w:t xml:space="preserve">Date: </w:t>
      </w:r>
      <w:r>
        <w:t xml:space="preserve">2025-07-19 05:49:57 UTC  </w:t>
      </w:r>
      <w:r>
        <w:rPr>
          <w:b/>
        </w:rPr>
        <w:t xml:space="preserve">SHA: </w:t>
      </w:r>
      <w:r>
        <w:t>5848493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https://github.com/mgi25/IQAC-Suite/commit/584849319fab57a767784b5d731bd4ebc5806c7f</w:t>
      </w:r>
    </w:p>
    <w:p/>
    <w:p>
      <w:r>
        <w:rPr>
          <w:b/>
        </w:rPr>
        <w:t xml:space="preserve">Commit 113: </w:t>
      </w:r>
      <w:r>
        <w:t>FIX</w:t>
      </w:r>
    </w:p>
    <w:p>
      <w:r>
        <w:rPr>
          <w:b/>
        </w:rPr>
        <w:t xml:space="preserve">Date: </w:t>
      </w:r>
      <w:r>
        <w:t xml:space="preserve">2025-07-19 05:54:21 UTC  </w:t>
      </w:r>
      <w:r>
        <w:rPr>
          <w:b/>
        </w:rPr>
        <w:t xml:space="preserve">SHA: </w:t>
      </w:r>
      <w:r>
        <w:t>1ce584c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https://github.com/mgi25/IQAC-Suite/commit/1ce584c75feb2f261b7462b2e770aecb41644f13</w:t>
      </w:r>
    </w:p>
    <w:p/>
    <w:p>
      <w:r>
        <w:rPr>
          <w:b/>
        </w:rPr>
        <w:t xml:space="preserve">Commit 114: </w:t>
      </w:r>
      <w:r>
        <w:t>IQAC Dashboard Notification FIX</w:t>
      </w:r>
    </w:p>
    <w:p>
      <w:r>
        <w:rPr>
          <w:b/>
        </w:rPr>
        <w:t xml:space="preserve">Date: </w:t>
      </w:r>
      <w:r>
        <w:t xml:space="preserve">2025-07-20 13:03:42 UTC  </w:t>
      </w:r>
      <w:r>
        <w:rPr>
          <w:b/>
        </w:rPr>
        <w:t xml:space="preserve">SHA: </w:t>
      </w:r>
      <w:r>
        <w:t>a9fbbb9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https://github.com/mgi25/IQAC-Suite/commit/a9fbbb9247188dba24e1d8420958ef4dbec32489</w:t>
      </w:r>
    </w:p>
    <w:p/>
    <w:p>
      <w:r>
        <w:rPr>
          <w:b/>
        </w:rPr>
        <w:t xml:space="preserve">Commit 115: </w:t>
      </w:r>
      <w:r>
        <w:t>FIX:View More Details</w:t>
      </w:r>
    </w:p>
    <w:p>
      <w:r>
        <w:rPr>
          <w:b/>
        </w:rPr>
        <w:t xml:space="preserve">Date: </w:t>
      </w:r>
      <w:r>
        <w:t xml:space="preserve">2025-07-20 13:15:44 UTC  </w:t>
      </w:r>
      <w:r>
        <w:rPr>
          <w:b/>
        </w:rPr>
        <w:t xml:space="preserve">SHA: </w:t>
      </w:r>
      <w:r>
        <w:t>ff97029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https://github.com/mgi25/IQAC-Suite/commit/ff970290a92e62828da3a3bcd7ab763e71d747ae</w:t>
      </w:r>
    </w:p>
    <w:p/>
    <w:p>
      <w:r>
        <w:rPr>
          <w:b/>
        </w:rPr>
        <w:t xml:space="preserve">Commit 116: </w:t>
      </w:r>
      <w:r>
        <w:t>View More Notification design Update</w:t>
      </w:r>
    </w:p>
    <w:p>
      <w:r>
        <w:rPr>
          <w:b/>
        </w:rPr>
        <w:t xml:space="preserve">Date: </w:t>
      </w:r>
      <w:r>
        <w:t xml:space="preserve">2025-07-20 14:16:18 UTC  </w:t>
      </w:r>
      <w:r>
        <w:rPr>
          <w:b/>
        </w:rPr>
        <w:t xml:space="preserve">SHA: </w:t>
      </w:r>
      <w:r>
        <w:t>7256860</w:t>
        <w:br/>
      </w:r>
      <w:r>
        <w:rPr>
          <w:b/>
        </w:rPr>
        <w:t xml:space="preserve">Additions: </w:t>
      </w:r>
      <w:r>
        <w:t xml:space="preserve">421  </w:t>
      </w:r>
      <w:r>
        <w:rPr>
          <w:b/>
        </w:rPr>
        <w:t xml:space="preserve">Deletions: </w:t>
      </w:r>
      <w:r>
        <w:t xml:space="preserve">205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https://github.com/mgi25/IQAC-Suite/commit/725686085fbd915f50ba8e69426c206a3887eb66</w:t>
      </w:r>
    </w:p>
    <w:p/>
    <w:p>
      <w:r>
        <w:rPr>
          <w:b/>
        </w:rPr>
        <w:t xml:space="preserve">Commit 117: </w:t>
      </w:r>
      <w:r>
        <w:t>Updates</w:t>
      </w:r>
    </w:p>
    <w:p>
      <w:r>
        <w:rPr>
          <w:b/>
        </w:rPr>
        <w:t xml:space="preserve">Date: </w:t>
      </w:r>
      <w:r>
        <w:t xml:space="preserve">2025-07-21 04:39:36 UTC  </w:t>
      </w:r>
      <w:r>
        <w:rPr>
          <w:b/>
        </w:rPr>
        <w:t xml:space="preserve">SHA: </w:t>
      </w:r>
      <w:r>
        <w:t>63803d9</w:t>
        <w:br/>
      </w:r>
      <w:r>
        <w:rPr>
          <w:b/>
        </w:rPr>
        <w:t xml:space="preserve">Additions: </w:t>
      </w:r>
      <w:r>
        <w:t xml:space="preserve">456  </w:t>
      </w:r>
      <w:r>
        <w:rPr>
          <w:b/>
        </w:rPr>
        <w:t xml:space="preserve">Deletions: </w:t>
      </w:r>
      <w:r>
        <w:t xml:space="preserve">289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https://github.com/mgi25/IQAC-Suite/commit/63803d93aea59ebecaecb3d575548d919515b77d</w:t>
      </w:r>
    </w:p>
    <w:p/>
    <w:p>
      <w:r>
        <w:rPr>
          <w:b/>
        </w:rPr>
        <w:t xml:space="preserve">Commit 118: </w:t>
      </w:r>
      <w:r>
        <w:t>Emt</w:t>
      </w:r>
    </w:p>
    <w:p>
      <w:r>
        <w:rPr>
          <w:b/>
        </w:rPr>
        <w:t xml:space="preserve">Date: </w:t>
      </w:r>
      <w:r>
        <w:t xml:space="preserve">2025-07-21 09:59:10 UTC  </w:t>
      </w:r>
      <w:r>
        <w:rPr>
          <w:b/>
        </w:rPr>
        <w:t xml:space="preserve">SHA: </w:t>
      </w:r>
      <w:r>
        <w:t>8ed3bde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https://github.com/mgi25/IQAC-Suite/commit/8ed3bde27836b01d8ebaac9eddd09fe6233e3df9</w:t>
      </w:r>
    </w:p>
    <w:p/>
    <w:p>
      <w:r>
        <w:rPr>
          <w:b/>
        </w:rPr>
        <w:t xml:space="preserve">Commit 119: </w:t>
      </w:r>
      <w:r>
        <w:t>Merge branch 'master' of https://github.com/CHRISTInfotech/IQAC-Suite</w:t>
      </w:r>
    </w:p>
    <w:p>
      <w:r>
        <w:rPr>
          <w:b/>
        </w:rPr>
        <w:t xml:space="preserve">Date: </w:t>
      </w:r>
      <w:r>
        <w:t xml:space="preserve">2025-07-21 10:01:27 UTC  </w:t>
      </w:r>
      <w:r>
        <w:rPr>
          <w:b/>
        </w:rPr>
        <w:t xml:space="preserve">SHA: </w:t>
      </w:r>
      <w:r>
        <w:t>5a3627f</w:t>
        <w:br/>
      </w:r>
      <w:r>
        <w:rPr>
          <w:b/>
        </w:rPr>
        <w:t xml:space="preserve">Additions: </w:t>
      </w:r>
      <w:r>
        <w:t xml:space="preserve">53  </w:t>
      </w:r>
      <w:r>
        <w:rPr>
          <w:b/>
        </w:rPr>
        <w:t xml:space="preserve">Deletions: </w:t>
      </w:r>
      <w:r>
        <w:t xml:space="preserve">29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https://github.com/mgi25/IQAC-Suite/commit/5a3627fc8db2c7988b1d001c6313470670344a26</w:t>
      </w:r>
    </w:p>
    <w:p/>
    <w:p>
      <w:r>
        <w:rPr>
          <w:b/>
        </w:rPr>
        <w:t xml:space="preserve">Commit 120: </w:t>
      </w:r>
      <w:r>
        <w:t>settings.py</w:t>
      </w:r>
    </w:p>
    <w:p>
      <w:r>
        <w:rPr>
          <w:b/>
        </w:rPr>
        <w:t xml:space="preserve">Date: </w:t>
      </w:r>
      <w:r>
        <w:t xml:space="preserve">2025-07-21 10:02:29 UTC  </w:t>
      </w:r>
      <w:r>
        <w:rPr>
          <w:b/>
        </w:rPr>
        <w:t xml:space="preserve">SHA: </w:t>
      </w:r>
      <w:r>
        <w:t>5f0ee53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50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https://github.com/mgi25/IQAC-Suite/commit/5f0ee5394b3682bce0352272940cdf9f133f4fa2</w:t>
      </w:r>
    </w:p>
    <w:p/>
    <w:p>
      <w:r>
        <w:rPr>
          <w:b/>
        </w:rPr>
        <w:t xml:space="preserve">Commit 121: </w:t>
      </w:r>
      <w:r>
        <w:t>Global Organization</w:t>
      </w:r>
    </w:p>
    <w:p>
      <w:r>
        <w:rPr>
          <w:b/>
        </w:rPr>
        <w:t xml:space="preserve">Date: </w:t>
      </w:r>
      <w:r>
        <w:t xml:space="preserve">2025-07-23 10:28:50 UTC  </w:t>
      </w:r>
      <w:r>
        <w:rPr>
          <w:b/>
        </w:rPr>
        <w:t xml:space="preserve">SHA: </w:t>
      </w:r>
      <w:r>
        <w:t>cf86abd</w:t>
        <w:br/>
      </w:r>
      <w:r>
        <w:rPr>
          <w:b/>
        </w:rPr>
        <w:t xml:space="preserve">Additions: </w:t>
      </w:r>
      <w:r>
        <w:t xml:space="preserve">1472  </w:t>
      </w:r>
      <w:r>
        <w:rPr>
          <w:b/>
        </w:rPr>
        <w:t xml:space="preserve">Deletions: </w:t>
      </w:r>
      <w:r>
        <w:t xml:space="preserve">964  </w:t>
      </w:r>
      <w:r>
        <w:rPr>
          <w:b/>
        </w:rPr>
        <w:t xml:space="preserve">Files changed: </w:t>
      </w:r>
      <w:r>
        <w:t>24</w:t>
        <w:br/>
      </w:r>
      <w:r>
        <w:rPr>
          <w:b/>
        </w:rPr>
        <w:t xml:space="preserve">URL: </w:t>
      </w:r>
      <w:r>
        <w:t>https://github.com/mgi25/IQAC-Suite/commit/cf86abd5146bc045215770ed381529eb586e8626</w:t>
      </w:r>
    </w:p>
    <w:p/>
    <w:p>
      <w:r>
        <w:rPr>
          <w:b/>
        </w:rPr>
        <w:t xml:space="preserve">Commit 122: </w:t>
      </w:r>
      <w:r>
        <w:t>requirements</w:t>
      </w:r>
    </w:p>
    <w:p>
      <w:r>
        <w:rPr>
          <w:b/>
        </w:rPr>
        <w:t xml:space="preserve">Date: </w:t>
      </w:r>
      <w:r>
        <w:t xml:space="preserve">2025-07-23 10:31:30 UTC  </w:t>
      </w:r>
      <w:r>
        <w:rPr>
          <w:b/>
        </w:rPr>
        <w:t xml:space="preserve">SHA: </w:t>
      </w:r>
      <w:r>
        <w:t>69ce228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https://github.com/mgi25/IQAC-Suite/commit/69ce228cab13b4dacb4959245bb37fb4282f86c5</w:t>
      </w:r>
    </w:p>
    <w:p/>
    <w:p>
      <w:r>
        <w:rPr>
          <w:b/>
        </w:rPr>
        <w:t xml:space="preserve">Commit 123: </w:t>
      </w:r>
      <w:r>
        <w:t>Admin: User management, Approvel Flow</w:t>
      </w:r>
    </w:p>
    <w:p>
      <w:r>
        <w:rPr>
          <w:b/>
        </w:rPr>
        <w:t xml:space="preserve">Date: </w:t>
      </w:r>
      <w:r>
        <w:t xml:space="preserve">2025-07-24 03:45:29 UTC  </w:t>
      </w:r>
      <w:r>
        <w:rPr>
          <w:b/>
        </w:rPr>
        <w:t xml:space="preserve">SHA: </w:t>
      </w:r>
      <w:r>
        <w:t>cd9f1fe</w:t>
        <w:br/>
      </w:r>
      <w:r>
        <w:rPr>
          <w:b/>
        </w:rPr>
        <w:t xml:space="preserve">Additions: </w:t>
      </w:r>
      <w:r>
        <w:t xml:space="preserve">1011  </w:t>
      </w:r>
      <w:r>
        <w:rPr>
          <w:b/>
        </w:rPr>
        <w:t xml:space="preserve">Deletions: </w:t>
      </w:r>
      <w:r>
        <w:t xml:space="preserve">1902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https://github.com/mgi25/IQAC-Suite/commit/cd9f1fedbeb614021674e2500feb21f547c42bb4</w:t>
      </w:r>
    </w:p>
    <w:p/>
    <w:p>
      <w:r>
        <w:rPr>
          <w:b/>
        </w:rPr>
        <w:t xml:space="preserve">Commit 124: </w:t>
      </w:r>
      <w:r>
        <w:t>test: added line to test codex sync</w:t>
      </w:r>
    </w:p>
    <w:p>
      <w:r>
        <w:rPr>
          <w:b/>
        </w:rPr>
        <w:t xml:space="preserve">Date: </w:t>
      </w:r>
      <w:r>
        <w:t xml:space="preserve">2025-07-24 11:36:55 UTC  </w:t>
      </w:r>
      <w:r>
        <w:rPr>
          <w:b/>
        </w:rPr>
        <w:t xml:space="preserve">SHA: </w:t>
      </w:r>
      <w:r>
        <w:t>3dccb93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https://github.com/mgi25/IQAC-Suite/commit/3dccb93e472e4c75bc2c4f094ffbe82215bdfbb9</w:t>
      </w:r>
    </w:p>
    <w:p/>
    <w:p>
      <w:r>
        <w:rPr>
          <w:b/>
        </w:rPr>
        <w:t xml:space="preserve">Commit 125: </w:t>
      </w:r>
      <w:r>
        <w:t>Merge pull request #6 from mgi25/test-branch</w:t>
      </w:r>
    </w:p>
    <w:p>
      <w:r>
        <w:rPr>
          <w:b/>
        </w:rPr>
        <w:t xml:space="preserve">Date: </w:t>
      </w:r>
      <w:r>
        <w:t xml:space="preserve">2025-07-24 11:38:35 UTC  </w:t>
      </w:r>
      <w:r>
        <w:rPr>
          <w:b/>
        </w:rPr>
        <w:t xml:space="preserve">SHA: </w:t>
      </w:r>
      <w:r>
        <w:t>6d37dcf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https://github.com/mgi25/IQAC-Suite/commit/6d37dcf91f32210905fcc604a043de1dbaca958d</w:t>
      </w:r>
    </w:p>
    <w:p>
      <w:r>
        <w:br/>
        <w:t>test: added line to test</w:t>
      </w:r>
    </w:p>
    <w:p/>
    <w:p>
      <w:r>
        <w:rPr>
          <w:b/>
        </w:rPr>
        <w:t xml:space="preserve">Commit 126: </w:t>
      </w:r>
      <w:r>
        <w:t>Move API keys to env vars and add basic tests</w:t>
      </w:r>
    </w:p>
    <w:p>
      <w:r>
        <w:rPr>
          <w:b/>
        </w:rPr>
        <w:t xml:space="preserve">Date: </w:t>
      </w:r>
      <w:r>
        <w:t xml:space="preserve">2025-07-24 12:23:42 UTC  </w:t>
      </w:r>
      <w:r>
        <w:rPr>
          <w:b/>
        </w:rPr>
        <w:t xml:space="preserve">SHA: </w:t>
      </w:r>
      <w:r>
        <w:t>dda6d72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https://github.com/mgi25/IQAC-Suite/commit/dda6d72eba34c7da8c306f1b4af7dcba9c920dc3</w:t>
      </w:r>
    </w:p>
    <w:p/>
    <w:p>
      <w:r>
        <w:rPr>
          <w:b/>
        </w:rPr>
        <w:t xml:space="preserve">Commit 127: </w:t>
      </w:r>
      <w:r>
        <w:t>Merge pull request #1 from mgi25</w:t>
      </w:r>
    </w:p>
    <w:p>
      <w:r>
        <w:rPr>
          <w:b/>
        </w:rPr>
        <w:t xml:space="preserve">Date: </w:t>
      </w:r>
      <w:r>
        <w:t xml:space="preserve">2025-07-24 12:26:23 UTC  </w:t>
      </w:r>
      <w:r>
        <w:rPr>
          <w:b/>
        </w:rPr>
        <w:t xml:space="preserve">SHA: </w:t>
      </w:r>
      <w:r>
        <w:t>2709be3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https://github.com/mgi25/IQAC-Suite/commit/2709be338dd8479519ccf225e9776c971cbd70e5</w:t>
      </w:r>
    </w:p>
    <w:p>
      <w:r>
        <w:br/>
        <w:t>Fix API key config and add tests</w:t>
      </w:r>
    </w:p>
    <w:p/>
    <w:p>
      <w:r>
        <w:rPr>
          <w:b/>
        </w:rPr>
        <w:t xml:space="preserve">Commit 128: </w:t>
      </w:r>
      <w:r>
        <w:t>make organization usage dynamic</w:t>
      </w:r>
    </w:p>
    <w:p>
      <w:r>
        <w:rPr>
          <w:b/>
        </w:rPr>
        <w:t xml:space="preserve">Date: </w:t>
      </w:r>
      <w:r>
        <w:t xml:space="preserve">2025-07-24 12:39:14 UTC  </w:t>
      </w:r>
      <w:r>
        <w:rPr>
          <w:b/>
        </w:rPr>
        <w:t xml:space="preserve">SHA: </w:t>
      </w:r>
      <w:r>
        <w:t>5a8e0c9</w:t>
        <w:br/>
      </w:r>
      <w:r>
        <w:rPr>
          <w:b/>
        </w:rPr>
        <w:t xml:space="preserve">Additions: </w:t>
      </w:r>
      <w:r>
        <w:t xml:space="preserve">146  </w:t>
      </w:r>
      <w:r>
        <w:rPr>
          <w:b/>
        </w:rPr>
        <w:t xml:space="preserve">Deletions: </w:t>
      </w:r>
      <w:r>
        <w:t xml:space="preserve">325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https://github.com/mgi25/IQAC-Suite/commit/5a8e0c9af0ae915eba7de26f2c8062868c821149</w:t>
      </w:r>
    </w:p>
    <w:p/>
    <w:p>
      <w:r>
        <w:rPr>
          <w:b/>
        </w:rPr>
        <w:t xml:space="preserve">Commit 129: </w:t>
      </w:r>
      <w:r>
        <w:t>Merge pull request #2 from mgi25</w:t>
      </w:r>
    </w:p>
    <w:p>
      <w:r>
        <w:rPr>
          <w:b/>
        </w:rPr>
        <w:t xml:space="preserve">Date: </w:t>
      </w:r>
      <w:r>
        <w:t xml:space="preserve">2025-07-24 12:40:10 UTC  </w:t>
      </w:r>
      <w:r>
        <w:rPr>
          <w:b/>
        </w:rPr>
        <w:t xml:space="preserve">SHA: </w:t>
      </w:r>
      <w:r>
        <w:t>8a6efbe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311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https://github.com/mgi25/IQAC-Suite/commit/8a6efbe2043ca12af8cb315e852d032a6dd317f4</w:t>
      </w:r>
    </w:p>
    <w:p>
      <w:r>
        <w:br/>
        <w:t>Fix dynamic organization display</w:t>
      </w:r>
    </w:p>
    <w:p/>
    <w:p>
      <w:r>
        <w:rPr>
          <w:b/>
        </w:rPr>
        <w:t xml:space="preserve">Commit 130: </w:t>
      </w:r>
      <w:r>
        <w:t>feat(emt): restore typeahead for proposal organizations</w:t>
      </w:r>
    </w:p>
    <w:p>
      <w:r>
        <w:rPr>
          <w:b/>
        </w:rPr>
        <w:t xml:space="preserve">Date: </w:t>
      </w:r>
      <w:r>
        <w:t xml:space="preserve">2025-07-24 12:57:49 UTC  </w:t>
      </w:r>
      <w:r>
        <w:rPr>
          <w:b/>
        </w:rPr>
        <w:t xml:space="preserve">SHA: </w:t>
      </w:r>
      <w:r>
        <w:t>78c8051</w:t>
        <w:br/>
      </w:r>
      <w:r>
        <w:rPr>
          <w:b/>
        </w:rPr>
        <w:t xml:space="preserve">Additions: </w:t>
      </w:r>
      <w:r>
        <w:t xml:space="preserve">145  </w:t>
      </w:r>
      <w:r>
        <w:rPr>
          <w:b/>
        </w:rPr>
        <w:t xml:space="preserve">Deletions: </w:t>
      </w:r>
      <w:r>
        <w:t xml:space="preserve">320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https://github.com/mgi25/IQAC-Suite/commit/78c8051c09dd6170de964550e602199946b7c4bd</w:t>
      </w:r>
    </w:p>
    <w:p/>
    <w:p>
      <w:r>
        <w:rPr>
          <w:b/>
        </w:rPr>
        <w:t xml:space="preserve">Commit 131: </w:t>
      </w:r>
      <w:r>
        <w:t>Merge branch 'master' into dnnui5-codex/analyze-codebase-to-understand-application</w:t>
      </w:r>
    </w:p>
    <w:p>
      <w:r>
        <w:rPr>
          <w:b/>
        </w:rPr>
        <w:t xml:space="preserve">Date: </w:t>
      </w:r>
      <w:r>
        <w:t xml:space="preserve">2025-07-24 13:00:32 UTC  </w:t>
      </w:r>
      <w:r>
        <w:rPr>
          <w:b/>
        </w:rPr>
        <w:t xml:space="preserve">SHA: </w:t>
      </w:r>
      <w:r>
        <w:t>a2a5137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https://github.com/mgi25/IQAC-Suite/commit/a2a5137ff0742e42bd8a184c810e771e01c28066</w:t>
      </w:r>
    </w:p>
    <w:p/>
    <w:p>
      <w:r>
        <w:rPr>
          <w:b/>
        </w:rPr>
        <w:t xml:space="preserve">Commit 132: </w:t>
      </w:r>
      <w:r>
        <w:t>Merge pull request #3 from mgi25</w:t>
      </w:r>
    </w:p>
    <w:p>
      <w:r>
        <w:rPr>
          <w:b/>
        </w:rPr>
        <w:t xml:space="preserve">Date: </w:t>
      </w:r>
      <w:r>
        <w:t xml:space="preserve">2025-07-24 13:00:52 UTC  </w:t>
      </w:r>
      <w:r>
        <w:rPr>
          <w:b/>
        </w:rPr>
        <w:t xml:space="preserve">SHA: </w:t>
      </w:r>
      <w:r>
        <w:t>b84c85d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https://github.com/mgi25/IQAC-Suite/commit/b84c85db3e293fd943ef20f138f62d7020d4bb90</w:t>
      </w:r>
    </w:p>
    <w:p>
      <w:r>
        <w:br/>
        <w:t>Fix dynamic organization display</w:t>
      </w:r>
    </w:p>
    <w:p/>
    <w:p>
      <w:r>
        <w:rPr>
          <w:b/>
        </w:rPr>
        <w:t xml:space="preserve">Commit 133: </w:t>
      </w:r>
      <w:r>
        <w:t>Restore faculty typeahead</w:t>
      </w:r>
    </w:p>
    <w:p>
      <w:r>
        <w:rPr>
          <w:b/>
        </w:rPr>
        <w:t xml:space="preserve">Date: </w:t>
      </w:r>
      <w:r>
        <w:t xml:space="preserve">2025-07-24 13:07:49 UTC  </w:t>
      </w:r>
      <w:r>
        <w:rPr>
          <w:b/>
        </w:rPr>
        <w:t xml:space="preserve">SHA: </w:t>
      </w:r>
      <w:r>
        <w:t>e27f644</w:t>
        <w:br/>
      </w:r>
      <w:r>
        <w:rPr>
          <w:b/>
        </w:rPr>
        <w:t xml:space="preserve">Additions: </w:t>
      </w:r>
      <w:r>
        <w:t xml:space="preserve">156  </w:t>
      </w:r>
      <w:r>
        <w:rPr>
          <w:b/>
        </w:rPr>
        <w:t xml:space="preserve">Deletions: </w:t>
      </w:r>
      <w:r>
        <w:t xml:space="preserve">313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https://github.com/mgi25/IQAC-Suite/commit/e27f64438195dd67f056021481369ef7717e602f</w:t>
      </w:r>
    </w:p>
    <w:p/>
    <w:p>
      <w:r>
        <w:rPr>
          <w:b/>
        </w:rPr>
        <w:t xml:space="preserve">Commit 134: </w:t>
      </w:r>
      <w:r>
        <w:t>Merge branch 'master' into 06c229-codex/analyze-codebase-to-understand-application</w:t>
      </w:r>
    </w:p>
    <w:p>
      <w:r>
        <w:rPr>
          <w:b/>
        </w:rPr>
        <w:t xml:space="preserve">Date: </w:t>
      </w:r>
      <w:r>
        <w:t xml:space="preserve">2025-07-24 13:09:37 UTC  </w:t>
      </w:r>
      <w:r>
        <w:rPr>
          <w:b/>
        </w:rPr>
        <w:t xml:space="preserve">SHA: </w:t>
      </w:r>
      <w:r>
        <w:t>79706d9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https://github.com/mgi25/IQAC-Suite/commit/79706d9d7bed8abbaa62c8292b51a670476b57bc</w:t>
      </w:r>
    </w:p>
    <w:p/>
    <w:p>
      <w:r>
        <w:rPr>
          <w:b/>
        </w:rPr>
        <w:t xml:space="preserve">Commit 135: </w:t>
      </w:r>
      <w:r>
        <w:t>Merge pull request #4 from mgi25</w:t>
      </w:r>
    </w:p>
    <w:p>
      <w:r>
        <w:rPr>
          <w:b/>
        </w:rPr>
        <w:t xml:space="preserve">Date: </w:t>
      </w:r>
      <w:r>
        <w:t xml:space="preserve">2025-07-24 13:09:58 UTC  </w:t>
      </w:r>
      <w:r>
        <w:rPr>
          <w:b/>
        </w:rPr>
        <w:t xml:space="preserve">SHA: </w:t>
      </w:r>
      <w:r>
        <w:t>9427e8a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https://github.com/mgi25/IQAC-Suite/commit/9427e8ae3fd3db4ba5fff8118ffb1aba71564661</w:t>
      </w:r>
    </w:p>
    <w:p>
      <w:r>
        <w:br/>
        <w:t>Fix dynamic organization display</w:t>
      </w:r>
    </w:p>
    <w:p/>
    <w:p>
      <w:r>
        <w:rPr>
          <w:b/>
        </w:rPr>
        <w:t xml:space="preserve">Commit 136: </w:t>
      </w:r>
      <w:r>
        <w:t>Restore faculty typeahead</w:t>
      </w:r>
    </w:p>
    <w:p>
      <w:r>
        <w:rPr>
          <w:b/>
        </w:rPr>
        <w:t xml:space="preserve">Date: </w:t>
      </w:r>
      <w:r>
        <w:t xml:space="preserve">2025-07-24 13:42:47 UTC  </w:t>
      </w:r>
      <w:r>
        <w:rPr>
          <w:b/>
        </w:rPr>
        <w:t xml:space="preserve">SHA: </w:t>
      </w:r>
      <w:r>
        <w:t>15b38b4</w:t>
        <w:br/>
      </w:r>
      <w:r>
        <w:rPr>
          <w:b/>
        </w:rPr>
        <w:t xml:space="preserve">Additions: </w:t>
      </w:r>
      <w:r>
        <w:t xml:space="preserve">156  </w:t>
      </w:r>
      <w:r>
        <w:rPr>
          <w:b/>
        </w:rPr>
        <w:t xml:space="preserve">Deletions: </w:t>
      </w:r>
      <w:r>
        <w:t xml:space="preserve">313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https://github.com/mgi25/IQAC-Suite/commit/15b38b411779fcb776154fda4e409cd9de0844c4</w:t>
      </w:r>
    </w:p>
    <w:p/>
    <w:p>
      <w:r>
        <w:rPr>
          <w:b/>
        </w:rPr>
        <w:t xml:space="preserve">Commit 137: </w:t>
      </w:r>
      <w:r>
        <w:t>Merge branch 'master' into h18gkg-codex/analyze-codebase-to-understand-application</w:t>
      </w:r>
    </w:p>
    <w:p>
      <w:r>
        <w:rPr>
          <w:b/>
        </w:rPr>
        <w:t xml:space="preserve">Date: </w:t>
      </w:r>
      <w:r>
        <w:t xml:space="preserve">2025-07-24 13:46:25 UTC  </w:t>
      </w:r>
      <w:r>
        <w:rPr>
          <w:b/>
        </w:rPr>
        <w:t xml:space="preserve">SHA: </w:t>
      </w:r>
      <w:r>
        <w:t>1f13056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https://github.com/mgi25/IQAC-Suite/commit/1f130562a28460f3ab1fb8ae5160eaf5de09e11a</w:t>
      </w:r>
    </w:p>
    <w:p/>
    <w:p>
      <w:r>
        <w:rPr>
          <w:b/>
        </w:rPr>
        <w:t xml:space="preserve">Commit 138: </w:t>
      </w:r>
      <w:r>
        <w:t>Merge pull request #5 from mgi25</w:t>
      </w:r>
    </w:p>
    <w:p>
      <w:r>
        <w:rPr>
          <w:b/>
        </w:rPr>
        <w:t xml:space="preserve">Date: </w:t>
      </w:r>
      <w:r>
        <w:t xml:space="preserve">2025-07-24 13:46:44 UTC  </w:t>
      </w:r>
      <w:r>
        <w:rPr>
          <w:b/>
        </w:rPr>
        <w:t xml:space="preserve">SHA: </w:t>
      </w:r>
      <w:r>
        <w:t>2a43d57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https://github.com/mgi25/IQAC-Suite/commit/2a43d578a2b0a25f731140c810ced15d8645fe8f</w:t>
      </w:r>
    </w:p>
    <w:p>
      <w:r>
        <w:br/>
        <w:t>Fix dynamic organization display</w:t>
      </w:r>
    </w:p>
    <w:p/>
    <w:p>
      <w:r>
        <w:rPr>
          <w:b/>
        </w:rPr>
        <w:t xml:space="preserve">Commit 139: </w:t>
      </w:r>
      <w:r>
        <w:t>feat: added student_coordinators field to EventProposalForm</w:t>
      </w:r>
    </w:p>
    <w:p>
      <w:r>
        <w:rPr>
          <w:b/>
        </w:rPr>
        <w:t xml:space="preserve">Date: </w:t>
      </w:r>
      <w:r>
        <w:t xml:space="preserve">2025-07-24 14:05:48 UTC  </w:t>
      </w:r>
      <w:r>
        <w:rPr>
          <w:b/>
        </w:rPr>
        <w:t xml:space="preserve">SHA: </w:t>
      </w:r>
      <w:r>
        <w:t>5a141e0</w:t>
        <w:br/>
      </w:r>
      <w:r>
        <w:rPr>
          <w:b/>
        </w:rPr>
        <w:t xml:space="preserve">Additions: </w:t>
      </w:r>
      <w:r>
        <w:t xml:space="preserve">116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https://github.com/mgi25/IQAC-Suite/commit/5a141e0621635b9026f31a7f7648e69fb690d40c</w:t>
      </w:r>
    </w:p>
    <w:p/>
    <w:p>
      <w:r>
        <w:rPr>
          <w:b/>
        </w:rPr>
        <w:t xml:space="preserve">Commit 140: </w:t>
      </w:r>
      <w:r>
        <w:t>Merge pull request #7 from mgi25/Fix-student-coordinators</w:t>
      </w:r>
    </w:p>
    <w:p>
      <w:r>
        <w:rPr>
          <w:b/>
        </w:rPr>
        <w:t xml:space="preserve">Date: </w:t>
      </w:r>
      <w:r>
        <w:t xml:space="preserve">2025-07-24 14:07:33 UTC  </w:t>
      </w:r>
      <w:r>
        <w:rPr>
          <w:b/>
        </w:rPr>
        <w:t xml:space="preserve">SHA: </w:t>
      </w:r>
      <w:r>
        <w:t>e4ca234</w:t>
        <w:br/>
      </w:r>
      <w:r>
        <w:rPr>
          <w:b/>
        </w:rPr>
        <w:t xml:space="preserve">Additions: </w:t>
      </w:r>
      <w:r>
        <w:t xml:space="preserve">274  </w:t>
      </w:r>
      <w:r>
        <w:rPr>
          <w:b/>
        </w:rPr>
        <w:t xml:space="preserve">Deletions: </w:t>
      </w:r>
      <w:r>
        <w:t xml:space="preserve">318  </w:t>
      </w:r>
      <w:r>
        <w:rPr>
          <w:b/>
        </w:rPr>
        <w:t xml:space="preserve">Files changed: </w:t>
      </w:r>
      <w:r>
        <w:t>18</w:t>
        <w:br/>
      </w:r>
      <w:r>
        <w:rPr>
          <w:b/>
        </w:rPr>
        <w:t xml:space="preserve">URL: </w:t>
      </w:r>
      <w:r>
        <w:t>https://github.com/mgi25/IQAC-Suite/commit/e4ca234e3ceb42fdfef53768c213ba767d2daa5d</w:t>
      </w:r>
    </w:p>
    <w:p>
      <w:r>
        <w:br/>
        <w:t>Fixstudent coordinators</w:t>
      </w:r>
    </w:p>
    <w:p/>
    <w:p>
      <w:r>
        <w:rPr>
          <w:b/>
        </w:rPr>
        <w:t xml:space="preserve">Commit 141: </w:t>
      </w:r>
      <w:r>
        <w:t>INFO</w:t>
      </w:r>
    </w:p>
    <w:p>
      <w:r>
        <w:rPr>
          <w:b/>
        </w:rPr>
        <w:t xml:space="preserve">Date: </w:t>
      </w:r>
      <w:r>
        <w:t xml:space="preserve">2025-07-24 14:14:26 UTC  </w:t>
      </w:r>
      <w:r>
        <w:rPr>
          <w:b/>
        </w:rPr>
        <w:t xml:space="preserve">SHA: </w:t>
      </w:r>
      <w:r>
        <w:t>c1856f9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https://github.com/mgi25/IQAC-Suite/commit/c1856f91788b10de7b940a6107277361eeebe3e8</w:t>
      </w:r>
    </w:p>
    <w:p/>
    <w:p>
      <w:r>
        <w:rPr>
          <w:b/>
        </w:rPr>
        <w:t xml:space="preserve">Commit 142: </w:t>
      </w:r>
      <w:r>
        <w:t>feat: Updated template with new student_coordinators field</w:t>
      </w:r>
    </w:p>
    <w:p>
      <w:r>
        <w:rPr>
          <w:b/>
        </w:rPr>
        <w:t xml:space="preserve">Date: </w:t>
      </w:r>
      <w:r>
        <w:t xml:space="preserve">2025-07-24 14:22:29 UTC  </w:t>
      </w:r>
      <w:r>
        <w:rPr>
          <w:b/>
        </w:rPr>
        <w:t xml:space="preserve">SHA: </w:t>
      </w:r>
      <w:r>
        <w:t>c76c37c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https://github.com/mgi25/IQAC-Suite/commit/c76c37cc5edf7b32f7c5a46d313629589dd6800d</w:t>
      </w:r>
    </w:p>
    <w:p/>
    <w:p>
      <w:r>
        <w:rPr>
          <w:b/>
        </w:rPr>
        <w:t xml:space="preserve">Commit 143: </w:t>
      </w:r>
      <w:r>
        <w:t>Merge pull request #8 from mgi25/master</w:t>
      </w:r>
    </w:p>
    <w:p>
      <w:r>
        <w:rPr>
          <w:b/>
        </w:rPr>
        <w:t xml:space="preserve">Date: </w:t>
      </w:r>
      <w:r>
        <w:t xml:space="preserve">2025-07-24 14:24:53 UTC  </w:t>
      </w:r>
      <w:r>
        <w:rPr>
          <w:b/>
        </w:rPr>
        <w:t xml:space="preserve">SHA: </w:t>
      </w:r>
      <w:r>
        <w:t>1de3020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https://github.com/mgi25/IQAC-Suite/commit/1de30202712231230743ea7c211f6ee3c1c5c924</w:t>
      </w:r>
    </w:p>
    <w:p>
      <w:r>
        <w:br/>
        <w:t>feat: Updated template with new student_coordinators field</w:t>
      </w:r>
    </w:p>
    <w:p/>
    <w:p>
      <w:r>
        <w:rPr>
          <w:b/>
        </w:rPr>
        <w:t xml:space="preserve">Commit 144: </w:t>
      </w:r>
      <w:r>
        <w:t>Merge pull request #9 from mgi25</w:t>
      </w:r>
    </w:p>
    <w:p>
      <w:r>
        <w:rPr>
          <w:b/>
        </w:rPr>
        <w:t xml:space="preserve">Date: </w:t>
      </w:r>
      <w:r>
        <w:t xml:space="preserve">2025-07-24 15:09:12 UTC  </w:t>
      </w:r>
      <w:r>
        <w:rPr>
          <w:b/>
        </w:rPr>
        <w:t xml:space="preserve">SHA: </w:t>
      </w:r>
      <w:r>
        <w:t>fefc92c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https://github.com/mgi25/IQAC-Suite/commit/fefc92c9f11f2e561e26870e16f776b292b1239d</w:t>
      </w:r>
    </w:p>
    <w:p>
      <w:r>
        <w:br/>
        <w:t>INFO</w:t>
      </w:r>
    </w:p>
    <w:p/>
    <w:p>
      <w:r>
        <w:rPr>
          <w:b/>
        </w:rPr>
        <w:t xml:space="preserve">Commit 145: </w:t>
      </w:r>
      <w:r>
        <w:t>feat(admin): enhance approval flow management</w:t>
      </w:r>
    </w:p>
    <w:p>
      <w:r>
        <w:rPr>
          <w:b/>
        </w:rPr>
        <w:t xml:space="preserve">Date: </w:t>
      </w:r>
      <w:r>
        <w:t xml:space="preserve">2025-07-24 15:31:00 UTC  </w:t>
      </w:r>
      <w:r>
        <w:rPr>
          <w:b/>
        </w:rPr>
        <w:t xml:space="preserve">SHA: </w:t>
      </w:r>
      <w:r>
        <w:t>7dafc63</w:t>
        <w:br/>
      </w:r>
      <w:r>
        <w:rPr>
          <w:b/>
        </w:rPr>
        <w:t xml:space="preserve">Additions: </w:t>
      </w:r>
      <w:r>
        <w:t xml:space="preserve">85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https://github.com/mgi25/IQAC-Suite/commit/7dafc639f1d2e0a3c68a0b100b35ec0f3c7fcfc6</w:t>
      </w:r>
    </w:p>
    <w:p/>
    <w:p>
      <w:r>
        <w:rPr>
          <w:b/>
        </w:rPr>
        <w:t xml:space="preserve">Commit 146: </w:t>
      </w:r>
      <w:r>
        <w:t>Merge pull request #8 from mgi25</w:t>
      </w:r>
    </w:p>
    <w:p>
      <w:r>
        <w:rPr>
          <w:b/>
        </w:rPr>
        <w:t xml:space="preserve">Date: </w:t>
      </w:r>
      <w:r>
        <w:t xml:space="preserve">2025-07-24 15:31:48 UTC  </w:t>
      </w:r>
      <w:r>
        <w:rPr>
          <w:b/>
        </w:rPr>
        <w:t xml:space="preserve">SHA: </w:t>
      </w:r>
      <w:r>
        <w:t>1fa0c7d</w:t>
        <w:br/>
      </w:r>
      <w:r>
        <w:rPr>
          <w:b/>
        </w:rPr>
        <w:t xml:space="preserve">Additions: </w:t>
      </w:r>
      <w:r>
        <w:t xml:space="preserve">85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https://github.com/mgi25/IQAC-Suite/commit/1fa0c7d65914b7bce1c66d67d9e83f89c1de9402</w:t>
      </w:r>
    </w:p>
    <w:p>
      <w:r>
        <w:br/>
        <w:t>Add event approval flow admin filters</w:t>
      </w:r>
    </w:p>
    <w:p/>
    <w:p>
      <w:r>
        <w:rPr>
          <w:b/>
        </w:rPr>
        <w:t xml:space="preserve">Commit 147: </w:t>
      </w:r>
      <w:r>
        <w:t>Improve approval flow editor UI</w:t>
      </w:r>
    </w:p>
    <w:p>
      <w:r>
        <w:rPr>
          <w:b/>
        </w:rPr>
        <w:t xml:space="preserve">Date: </w:t>
      </w:r>
      <w:r>
        <w:t xml:space="preserve">2025-07-24 15:44:59 UTC  </w:t>
      </w:r>
      <w:r>
        <w:rPr>
          <w:b/>
        </w:rPr>
        <w:t xml:space="preserve">SHA: </w:t>
      </w:r>
      <w:r>
        <w:t>3f9f57f</w:t>
        <w:br/>
      </w:r>
      <w:r>
        <w:rPr>
          <w:b/>
        </w:rPr>
        <w:t xml:space="preserve">Additions: </w:t>
      </w:r>
      <w:r>
        <w:t xml:space="preserve">186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https://github.com/mgi25/IQAC-Suite/commit/3f9f57f65ba11efed783be8b3205c59b31951332</w:t>
      </w:r>
    </w:p>
    <w:p/>
    <w:p>
      <w:r>
        <w:rPr>
          <w:b/>
        </w:rPr>
        <w:t xml:space="preserve">Commit 148: </w:t>
      </w:r>
      <w:r>
        <w:t>Merge pull request #9 from mgi25</w:t>
      </w:r>
    </w:p>
    <w:p>
      <w:r>
        <w:rPr>
          <w:b/>
        </w:rPr>
        <w:t xml:space="preserve">Date: </w:t>
      </w:r>
      <w:r>
        <w:t xml:space="preserve">2025-07-24 15:45:31 UTC  </w:t>
      </w:r>
      <w:r>
        <w:rPr>
          <w:b/>
        </w:rPr>
        <w:t xml:space="preserve">SHA: </w:t>
      </w:r>
      <w:r>
        <w:t>9402bd5</w:t>
        <w:br/>
      </w:r>
      <w:r>
        <w:rPr>
          <w:b/>
        </w:rPr>
        <w:t xml:space="preserve">Additions: </w:t>
      </w:r>
      <w:r>
        <w:t xml:space="preserve">101  </w:t>
      </w:r>
      <w:r>
        <w:rPr>
          <w:b/>
        </w:rPr>
        <w:t xml:space="preserve">Deletions: </w:t>
      </w:r>
      <w:r>
        <w:t xml:space="preserve">22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https://github.com/mgi25/IQAC-Suite/commit/9402bd5e771e4a7cb0b6723c281e4ba8eaa9c6fc</w:t>
      </w:r>
    </w:p>
    <w:p>
      <w:r>
        <w:br/>
        <w:t>Add event approval flow admin filters</w:t>
      </w:r>
    </w:p>
    <w:p/>
    <w:p>
      <w:r>
        <w:rPr>
          <w:b/>
        </w:rPr>
        <w:t xml:space="preserve">Commit 149: </w:t>
      </w:r>
      <w:r>
        <w:t>Add admin role management</w:t>
      </w:r>
    </w:p>
    <w:p>
      <w:r>
        <w:rPr>
          <w:b/>
        </w:rPr>
        <w:t xml:space="preserve">Date: </w:t>
      </w:r>
      <w:r>
        <w:t xml:space="preserve">2025-07-24 16:06:35 UTC  </w:t>
      </w:r>
      <w:r>
        <w:rPr>
          <w:b/>
        </w:rPr>
        <w:t xml:space="preserve">SHA: </w:t>
      </w:r>
      <w:r>
        <w:t>1f2d7e6</w:t>
        <w:br/>
      </w:r>
      <w:r>
        <w:rPr>
          <w:b/>
        </w:rPr>
        <w:t xml:space="preserve">Additions: </w:t>
      </w:r>
      <w:r>
        <w:t xml:space="preserve">380  </w:t>
      </w:r>
      <w:r>
        <w:rPr>
          <w:b/>
        </w:rPr>
        <w:t xml:space="preserve">Deletions: </w:t>
      </w:r>
      <w:r>
        <w:t xml:space="preserve">39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https://github.com/mgi25/IQAC-Suite/commit/1f2d7e6f5cbb92fdb528b88cf444dbb0dd39ad44</w:t>
      </w:r>
    </w:p>
    <w:p/>
    <w:p>
      <w:r>
        <w:rPr>
          <w:b/>
        </w:rPr>
        <w:t xml:space="preserve">Commit 150: </w:t>
      </w:r>
      <w:r>
        <w:t>Merge branch 'master' into con67h-codex/analyze-code-for-understanding</w:t>
      </w:r>
    </w:p>
    <w:p>
      <w:r>
        <w:rPr>
          <w:b/>
        </w:rPr>
        <w:t xml:space="preserve">Date: </w:t>
      </w:r>
      <w:r>
        <w:t xml:space="preserve">2025-07-24 16:08:22 UTC  </w:t>
      </w:r>
      <w:r>
        <w:rPr>
          <w:b/>
        </w:rPr>
        <w:t xml:space="preserve">SHA: </w:t>
      </w:r>
      <w:r>
        <w:t>6399103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https://github.com/mgi25/IQAC-Suite/commit/639910380ce11391698b2ed0076f85ab0b2421d6</w:t>
      </w:r>
    </w:p>
    <w:p/>
    <w:p>
      <w:r>
        <w:rPr>
          <w:b/>
        </w:rPr>
        <w:t xml:space="preserve">Commit 151: </w:t>
      </w:r>
      <w:r>
        <w:t>Merge pull request #10 from mgi25</w:t>
      </w:r>
    </w:p>
    <w:p>
      <w:r>
        <w:rPr>
          <w:b/>
        </w:rPr>
        <w:t xml:space="preserve">Date: </w:t>
      </w:r>
      <w:r>
        <w:t xml:space="preserve">2025-07-24 16:08:39 UTC  </w:t>
      </w:r>
      <w:r>
        <w:rPr>
          <w:b/>
        </w:rPr>
        <w:t xml:space="preserve">SHA: </w:t>
      </w:r>
      <w:r>
        <w:t>3524406</w:t>
        <w:br/>
      </w:r>
      <w:r>
        <w:rPr>
          <w:b/>
        </w:rPr>
        <w:t xml:space="preserve">Additions: </w:t>
      </w:r>
      <w:r>
        <w:t xml:space="preserve">201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https://github.com/mgi25/IQAC-Suite/commit/352440685d1e81706d48791ff0d49237d5c32860</w:t>
      </w:r>
    </w:p>
    <w:p>
      <w:r>
        <w:br/>
        <w:t>Add admin role management</w:t>
      </w:r>
    </w:p>
    <w:p/>
    <w:p>
      <w:r>
        <w:rPr>
          <w:b/>
        </w:rPr>
        <w:t xml:space="preserve">Commit 152: </w:t>
      </w:r>
      <w:r>
        <w:t>Fix user management links</w:t>
      </w:r>
    </w:p>
    <w:p>
      <w:r>
        <w:rPr>
          <w:b/>
        </w:rPr>
        <w:t xml:space="preserve">Date: </w:t>
      </w:r>
      <w:r>
        <w:t xml:space="preserve">2025-07-24 16:18:10 UTC  </w:t>
      </w:r>
      <w:r>
        <w:rPr>
          <w:b/>
        </w:rPr>
        <w:t xml:space="preserve">SHA: </w:t>
      </w:r>
      <w:r>
        <w:t>874f2cf</w:t>
        <w:br/>
      </w:r>
      <w:r>
        <w:rPr>
          <w:b/>
        </w:rPr>
        <w:t xml:space="preserve">Additions: </w:t>
      </w:r>
      <w:r>
        <w:t xml:space="preserve">395  </w:t>
      </w:r>
      <w:r>
        <w:rPr>
          <w:b/>
        </w:rPr>
        <w:t xml:space="preserve">Deletions: </w:t>
      </w:r>
      <w:r>
        <w:t xml:space="preserve">41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https://github.com/mgi25/IQAC-Suite/commit/874f2cfb668e2cc0341fa197029435de03f31e44</w:t>
      </w:r>
    </w:p>
    <w:p/>
    <w:p>
      <w:r>
        <w:rPr>
          <w:b/>
        </w:rPr>
        <w:t xml:space="preserve">Commit 153: </w:t>
      </w:r>
      <w:r>
        <w:t>Merge branch 'master' into ltabpz-codex/analyze-code-for-understanding</w:t>
      </w:r>
    </w:p>
    <w:p>
      <w:r>
        <w:rPr>
          <w:b/>
        </w:rPr>
        <w:t xml:space="preserve">Date: </w:t>
      </w:r>
      <w:r>
        <w:t xml:space="preserve">2025-07-24 16:27:34 UTC  </w:t>
      </w:r>
      <w:r>
        <w:rPr>
          <w:b/>
        </w:rPr>
        <w:t xml:space="preserve">SHA: </w:t>
      </w:r>
      <w:r>
        <w:t>b16ac57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https://github.com/mgi25/IQAC-Suite/commit/b16ac577c8db61e3412bb455c5f95bf25389fc31</w:t>
      </w:r>
    </w:p>
    <w:p/>
    <w:p>
      <w:r>
        <w:rPr>
          <w:b/>
        </w:rPr>
        <w:t xml:space="preserve">Commit 154: </w:t>
      </w:r>
      <w:r>
        <w:t>Merge pull request #11 from mgi25</w:t>
      </w:r>
    </w:p>
    <w:p>
      <w:r>
        <w:rPr>
          <w:b/>
        </w:rPr>
        <w:t xml:space="preserve">Date: </w:t>
      </w:r>
      <w:r>
        <w:t xml:space="preserve">2025-07-24 16:27:54 UTC  </w:t>
      </w:r>
      <w:r>
        <w:rPr>
          <w:b/>
        </w:rPr>
        <w:t xml:space="preserve">SHA: </w:t>
      </w:r>
      <w:r>
        <w:t>47dd0ac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https://github.com/mgi25/IQAC-Suite/commit/47dd0ac4b5da7df34bab48cb821a8c0e55072f68</w:t>
      </w:r>
    </w:p>
    <w:p>
      <w:r>
        <w:br/>
        <w:t>Add admin user panel link</w:t>
      </w:r>
    </w:p>
    <w:p/>
    <w:p>
      <w:r>
        <w:rPr>
          <w:b/>
        </w:rPr>
        <w:t xml:space="preserve">Commit 155: </w:t>
      </w:r>
      <w:r>
        <w:t>Style role management page</w:t>
      </w:r>
    </w:p>
    <w:p>
      <w:r>
        <w:rPr>
          <w:b/>
        </w:rPr>
        <w:t xml:space="preserve">Date: </w:t>
      </w:r>
      <w:r>
        <w:t xml:space="preserve">2025-07-24 16:40:26 UTC  </w:t>
      </w:r>
      <w:r>
        <w:rPr>
          <w:b/>
        </w:rPr>
        <w:t xml:space="preserve">SHA: </w:t>
      </w:r>
      <w:r>
        <w:t>58ae345</w:t>
        <w:br/>
      </w:r>
      <w:r>
        <w:rPr>
          <w:b/>
        </w:rPr>
        <w:t xml:space="preserve">Additions: </w:t>
      </w:r>
      <w:r>
        <w:t xml:space="preserve">512  </w:t>
      </w:r>
      <w:r>
        <w:rPr>
          <w:b/>
        </w:rPr>
        <w:t xml:space="preserve">Deletions: </w:t>
      </w:r>
      <w:r>
        <w:t xml:space="preserve">41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https://github.com/mgi25/IQAC-Suite/commit/58ae34587d27d0741d7a612d7c1fd6fd7b4b6431</w:t>
      </w:r>
    </w:p>
    <w:p/>
    <w:p>
      <w:r>
        <w:rPr>
          <w:b/>
        </w:rPr>
        <w:t xml:space="preserve">Commit 156: </w:t>
      </w:r>
      <w:r>
        <w:t>Merge branch 'master' into kece9s-codex/analyze-code-for-understanding</w:t>
      </w:r>
    </w:p>
    <w:p>
      <w:r>
        <w:rPr>
          <w:b/>
        </w:rPr>
        <w:t xml:space="preserve">Date: </w:t>
      </w:r>
      <w:r>
        <w:t xml:space="preserve">2025-07-24 16:43:31 UTC  </w:t>
      </w:r>
      <w:r>
        <w:rPr>
          <w:b/>
        </w:rPr>
        <w:t xml:space="preserve">SHA: </w:t>
      </w:r>
      <w:r>
        <w:t>1f39b6d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https://github.com/mgi25/IQAC-Suite/commit/1f39b6df4b044dc0fbe10854b9fc2050ef7c3c20</w:t>
      </w:r>
    </w:p>
    <w:p/>
    <w:p>
      <w:r>
        <w:rPr>
          <w:b/>
        </w:rPr>
        <w:t xml:space="preserve">Commit 157: </w:t>
      </w:r>
      <w:r>
        <w:t>Merge pull request #12 from mgi25</w:t>
      </w:r>
    </w:p>
    <w:p>
      <w:r>
        <w:rPr>
          <w:b/>
        </w:rPr>
        <w:t xml:space="preserve">Date: </w:t>
      </w:r>
      <w:r>
        <w:t xml:space="preserve">2025-07-24 16:43:47 UTC  </w:t>
      </w:r>
      <w:r>
        <w:rPr>
          <w:b/>
        </w:rPr>
        <w:t xml:space="preserve">SHA: </w:t>
      </w:r>
      <w:r>
        <w:t>8c0c3fc</w:t>
        <w:br/>
      </w:r>
      <w:r>
        <w:rPr>
          <w:b/>
        </w:rPr>
        <w:t xml:space="preserve">Additions: </w:t>
      </w:r>
      <w:r>
        <w:t xml:space="preserve">138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https://github.com/mgi25/IQAC-Suite/commit/8c0c3fc0cb520fbf11de67026ded12689b03a893</w:t>
      </w:r>
    </w:p>
    <w:p>
      <w:r>
        <w:br/>
        <w:t>Improve user role management UI</w:t>
      </w:r>
    </w:p>
    <w:p/>
    <w:p>
      <w:r>
        <w:rPr>
          <w:b/>
        </w:rPr>
        <w:t xml:space="preserve">Commit 158: </w:t>
      </w:r>
      <w:r>
        <w:t>Redesign role management with DataTables</w:t>
      </w:r>
    </w:p>
    <w:p>
      <w:r>
        <w:rPr>
          <w:b/>
        </w:rPr>
        <w:t xml:space="preserve">Date: </w:t>
      </w:r>
      <w:r>
        <w:t xml:space="preserve">2025-07-24 16:56:24 UTC  </w:t>
      </w:r>
      <w:r>
        <w:rPr>
          <w:b/>
        </w:rPr>
        <w:t xml:space="preserve">SHA: </w:t>
      </w:r>
      <w:r>
        <w:t>77ed670</w:t>
        <w:br/>
      </w:r>
      <w:r>
        <w:rPr>
          <w:b/>
        </w:rPr>
        <w:t xml:space="preserve">Additions: </w:t>
      </w:r>
      <w:r>
        <w:t xml:space="preserve">584  </w:t>
      </w:r>
      <w:r>
        <w:rPr>
          <w:b/>
        </w:rPr>
        <w:t xml:space="preserve">Deletions: </w:t>
      </w:r>
      <w:r>
        <w:t xml:space="preserve">41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https://github.com/mgi25/IQAC-Suite/commit/77ed67026f2a586921d523fc24e03d56bbb93a59</w:t>
      </w:r>
    </w:p>
    <w:p/>
    <w:p>
      <w:r>
        <w:rPr>
          <w:b/>
        </w:rPr>
        <w:t xml:space="preserve">Commit 159: </w:t>
      </w:r>
      <w:r>
        <w:t>Merge branch 'master' into o5lnir-codex/analyze-code-for-understanding</w:t>
      </w:r>
    </w:p>
    <w:p>
      <w:r>
        <w:rPr>
          <w:b/>
        </w:rPr>
        <w:t xml:space="preserve">Date: </w:t>
      </w:r>
      <w:r>
        <w:t xml:space="preserve">2025-07-24 17:05:59 UTC  </w:t>
      </w:r>
      <w:r>
        <w:rPr>
          <w:b/>
        </w:rPr>
        <w:t xml:space="preserve">SHA: </w:t>
      </w:r>
      <w:r>
        <w:t>9d45679</w:t>
        <w:br/>
      </w:r>
      <w:r>
        <w:rPr>
          <w:b/>
        </w:rPr>
        <w:t xml:space="preserve">Additions: </w:t>
      </w:r>
      <w:r>
        <w:t xml:space="preserve">186  </w:t>
      </w:r>
      <w:r>
        <w:rPr>
          <w:b/>
        </w:rPr>
        <w:t xml:space="preserve">Deletions: </w:t>
      </w:r>
      <w:r>
        <w:t xml:space="preserve">42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https://github.com/mgi25/IQAC-Suite/commit/9d45679d5936b8337c458af92c09907232dde395</w:t>
      </w:r>
    </w:p>
    <w:p/>
    <w:p>
      <w:r>
        <w:rPr>
          <w:b/>
        </w:rPr>
        <w:t xml:space="preserve">Commit 160: </w:t>
      </w:r>
      <w:r>
        <w:t>Merge pull request #13 from mgi25</w:t>
      </w:r>
    </w:p>
    <w:p>
      <w:r>
        <w:rPr>
          <w:b/>
        </w:rPr>
        <w:t xml:space="preserve">Date: </w:t>
      </w:r>
      <w:r>
        <w:t xml:space="preserve">2025-07-24 17:06:14 UTC  </w:t>
      </w:r>
      <w:r>
        <w:rPr>
          <w:b/>
        </w:rPr>
        <w:t xml:space="preserve">SHA: </w:t>
      </w:r>
      <w:r>
        <w:t>e497494</w:t>
        <w:br/>
      </w:r>
      <w:r>
        <w:rPr>
          <w:b/>
        </w:rPr>
        <w:t xml:space="preserve">Additions: </w:t>
      </w:r>
      <w:r>
        <w:t xml:space="preserve">221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https://github.com/mgi25/IQAC-Suite/commit/e4974944525355e468d4a4792e472b51d4a5f007</w:t>
      </w:r>
    </w:p>
    <w:p>
      <w:r>
        <w:br/>
        <w:t>Improve user role management UI</w:t>
      </w:r>
    </w:p>
    <w:p/>
    <w:p>
      <w:r>
        <w:rPr>
          <w:b/>
        </w:rPr>
        <w:t xml:space="preserve">Commit 161: </w:t>
      </w:r>
      <w:r>
        <w:t>Fix role management table and category role assignment</w:t>
      </w:r>
    </w:p>
    <w:p>
      <w:r>
        <w:rPr>
          <w:b/>
        </w:rPr>
        <w:t xml:space="preserve">Date: </w:t>
      </w:r>
      <w:r>
        <w:t xml:space="preserve">2025-07-25 03:45:33 UTC  </w:t>
      </w:r>
      <w:r>
        <w:rPr>
          <w:b/>
        </w:rPr>
        <w:t xml:space="preserve">SHA: </w:t>
      </w:r>
      <w:r>
        <w:t>62c8dd8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https://github.com/mgi25/IQAC-Suite/commit/62c8dd8399d7ce4aa61fc8a0b04852b5892c6e8d</w:t>
      </w:r>
    </w:p>
    <w:p/>
    <w:p>
      <w:r>
        <w:rPr>
          <w:b/>
        </w:rPr>
        <w:t xml:space="preserve">Commit 162: </w:t>
      </w:r>
      <w:r>
        <w:t>Merge pull request #15 from mgi25</w:t>
      </w:r>
    </w:p>
    <w:p>
      <w:r>
        <w:rPr>
          <w:b/>
        </w:rPr>
        <w:t xml:space="preserve">Date: </w:t>
      </w:r>
      <w:r>
        <w:t xml:space="preserve">2025-07-25 03:45:53 UTC  </w:t>
      </w:r>
      <w:r>
        <w:rPr>
          <w:b/>
        </w:rPr>
        <w:t xml:space="preserve">SHA: </w:t>
      </w:r>
      <w:r>
        <w:t>8f99920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https://github.com/mgi25/IQAC-Suite/commit/8f99920d3fe77c64e45d2a85a26bdd7b79a1688a</w:t>
      </w:r>
    </w:p>
    <w:p>
      <w:r>
        <w:br/>
        <w:t>Fix admin role management view</w:t>
      </w:r>
    </w:p>
    <w:p/>
    <w:p>
      <w:r>
        <w:rPr>
          <w:b/>
        </w:rPr>
        <w:t xml:space="preserve">Commit 163: </w:t>
      </w:r>
      <w:r>
        <w:t>Display organization roles inside DataTable</w:t>
      </w:r>
    </w:p>
    <w:p>
      <w:r>
        <w:rPr>
          <w:b/>
        </w:rPr>
        <w:t xml:space="preserve">Date: </w:t>
      </w:r>
      <w:r>
        <w:t xml:space="preserve">2025-07-25 03:53:21 UTC  </w:t>
      </w:r>
      <w:r>
        <w:rPr>
          <w:b/>
        </w:rPr>
        <w:t xml:space="preserve">SHA: </w:t>
      </w:r>
      <w:r>
        <w:t>f34d38e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56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https://github.com/mgi25/IQAC-Suite/commit/f34d38e7c123b2c2ab274da823b1dd431d2853c3</w:t>
      </w:r>
    </w:p>
    <w:p/>
    <w:p>
      <w:r>
        <w:rPr>
          <w:b/>
        </w:rPr>
        <w:t xml:space="preserve">Commit 164: </w:t>
      </w:r>
      <w:r>
        <w:t>Merge pull request #16 from mgi25</w:t>
      </w:r>
    </w:p>
    <w:p>
      <w:r>
        <w:rPr>
          <w:b/>
        </w:rPr>
        <w:t xml:space="preserve">Date: </w:t>
      </w:r>
      <w:r>
        <w:t xml:space="preserve">2025-07-25 03:53:41 UTC  </w:t>
      </w:r>
      <w:r>
        <w:rPr>
          <w:b/>
        </w:rPr>
        <w:t xml:space="preserve">SHA: </w:t>
      </w:r>
      <w:r>
        <w:t>7cda437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56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https://github.com/mgi25/IQAC-Suite/commit/7cda437be85159504b9e26b62d676562d81682cc</w:t>
      </w:r>
    </w:p>
    <w:p>
      <w:r>
        <w:br/>
        <w:t>Improve role management table</w:t>
      </w:r>
    </w:p>
    <w:p/>
    <w:p>
      <w:r>
        <w:rPr>
          <w:b/>
        </w:rPr>
        <w:t xml:space="preserve">Commit 165: </w:t>
      </w:r>
      <w:r>
        <w:t>Merge pull request #10 from mgi25/master</w:t>
      </w:r>
    </w:p>
    <w:p>
      <w:r>
        <w:rPr>
          <w:b/>
        </w:rPr>
        <w:t xml:space="preserve">Date: </w:t>
      </w:r>
      <w:r>
        <w:t xml:space="preserve">2025-07-25 04:08:56 UTC  </w:t>
      </w:r>
      <w:r>
        <w:rPr>
          <w:b/>
        </w:rPr>
        <w:t xml:space="preserve">SHA: </w:t>
      </w:r>
      <w:r>
        <w:t>a81930d</w:t>
        <w:br/>
      </w:r>
      <w:r>
        <w:rPr>
          <w:b/>
        </w:rPr>
        <w:t xml:space="preserve">Additions: </w:t>
      </w:r>
      <w:r>
        <w:t xml:space="preserve">755  </w:t>
      </w:r>
      <w:r>
        <w:rPr>
          <w:b/>
        </w:rPr>
        <w:t xml:space="preserve">Deletions: </w:t>
      </w:r>
      <w:r>
        <w:t xml:space="preserve">42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https://github.com/mgi25/IQAC-Suite/commit/a81930ddf2eda97988c2a489ee9c39824e2b899e</w:t>
      </w:r>
    </w:p>
    <w:p>
      <w:r>
        <w:br/>
        <w:t>Admin Role Management</w:t>
      </w:r>
    </w:p>
    <w:p/>
    <w:p>
      <w:r>
        <w:rPr>
          <w:b/>
        </w:rPr>
        <w:t xml:space="preserve">Commit 166: </w:t>
      </w:r>
      <w:r>
        <w:t>feat: add migration file and update views</w:t>
      </w:r>
    </w:p>
    <w:p>
      <w:r>
        <w:rPr>
          <w:b/>
        </w:rPr>
        <w:t xml:space="preserve">Date: </w:t>
      </w:r>
      <w:r>
        <w:t xml:space="preserve">2025-07-25 04:12:52 UTC  </w:t>
      </w:r>
      <w:r>
        <w:rPr>
          <w:b/>
        </w:rPr>
        <w:t xml:space="preserve">SHA: </w:t>
      </w:r>
      <w:r>
        <w:t>abefe58</w:t>
        <w:br/>
      </w:r>
      <w:r>
        <w:rPr>
          <w:b/>
        </w:rPr>
        <w:t xml:space="preserve">Additions: </w:t>
      </w:r>
      <w:r>
        <w:t xml:space="preserve">80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https://github.com/mgi25/IQAC-Suite/commit/abefe58499041e0b0da4b1ab8598f944af032230</w:t>
      </w:r>
    </w:p>
    <w:p/>
    <w:p>
      <w:r>
        <w:rPr>
          <w:b/>
        </w:rPr>
        <w:t xml:space="preserve">Commit 167: </w:t>
      </w:r>
      <w:r>
        <w:t>resolve: migration conflict with correct student_coordinators field</w:t>
      </w:r>
    </w:p>
    <w:p>
      <w:r>
        <w:rPr>
          <w:b/>
        </w:rPr>
        <w:t xml:space="preserve">Date: </w:t>
      </w:r>
      <w:r>
        <w:t xml:space="preserve">2025-07-25 04:17:08 UTC  </w:t>
      </w:r>
      <w:r>
        <w:rPr>
          <w:b/>
        </w:rPr>
        <w:t xml:space="preserve">SHA: </w:t>
      </w:r>
      <w:r>
        <w:t>50a256e</w:t>
        <w:br/>
      </w:r>
      <w:r>
        <w:rPr>
          <w:b/>
        </w:rPr>
        <w:t xml:space="preserve">Additions: </w:t>
      </w:r>
      <w:r>
        <w:t xml:space="preserve">106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https://github.com/mgi25/IQAC-Suite/commit/50a256e8c5a11edf6c23cde160c3ffe0e82d8edd</w:t>
      </w:r>
    </w:p>
    <w:p/>
    <w:p>
      <w:r>
        <w:rPr>
          <w:b/>
        </w:rPr>
        <w:t xml:space="preserve">Commit 168: </w:t>
      </w:r>
      <w:r>
        <w:t>Merge pull request #11 from mgi25/master</w:t>
      </w:r>
    </w:p>
    <w:p>
      <w:r>
        <w:rPr>
          <w:b/>
        </w:rPr>
        <w:t xml:space="preserve">Date: </w:t>
      </w:r>
      <w:r>
        <w:t xml:space="preserve">2025-07-25 04:18:15 UTC  </w:t>
      </w:r>
      <w:r>
        <w:rPr>
          <w:b/>
        </w:rPr>
        <w:t xml:space="preserve">SHA: </w:t>
      </w:r>
      <w:r>
        <w:t>29e0381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https://github.com/mgi25/IQAC-Suite/commit/29e0381443148ffbf978170331aaf5c8c621917b</w:t>
      </w:r>
    </w:p>
    <w:p>
      <w:r>
        <w:br/>
        <w:t>FIX</w:t>
      </w:r>
    </w:p>
    <w:p/>
    <w:p>
      <w:r>
        <w:rPr>
          <w:b/>
        </w:rPr>
        <w:t xml:space="preserve">Commit 169: </w:t>
      </w:r>
      <w:r>
        <w:t>feat: add approval flow management pages</w:t>
      </w:r>
    </w:p>
    <w:p>
      <w:r>
        <w:rPr>
          <w:b/>
        </w:rPr>
        <w:t xml:space="preserve">Date: </w:t>
      </w:r>
      <w:r>
        <w:t xml:space="preserve">2025-07-25 05:50:08 UTC  </w:t>
      </w:r>
      <w:r>
        <w:rPr>
          <w:b/>
        </w:rPr>
        <w:t xml:space="preserve">SHA: </w:t>
      </w:r>
      <w:r>
        <w:t>c18154f</w:t>
        <w:br/>
      </w:r>
      <w:r>
        <w:rPr>
          <w:b/>
        </w:rPr>
        <w:t xml:space="preserve">Additions: </w:t>
      </w:r>
      <w:r>
        <w:t xml:space="preserve">101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https://github.com/mgi25/IQAC-Suite/commit/c18154f979801470618421c14b13ccc9dbb0d373</w:t>
      </w:r>
    </w:p>
    <w:p/>
    <w:p>
      <w:r>
        <w:rPr>
          <w:b/>
        </w:rPr>
        <w:t xml:space="preserve">Commit 170: </w:t>
      </w:r>
      <w:r>
        <w:t>Merge pull request #17 from mgi25</w:t>
      </w:r>
    </w:p>
    <w:p>
      <w:r>
        <w:rPr>
          <w:b/>
        </w:rPr>
        <w:t xml:space="preserve">Date: </w:t>
      </w:r>
      <w:r>
        <w:t xml:space="preserve">2025-07-25 05:50:33 UTC  </w:t>
      </w:r>
      <w:r>
        <w:rPr>
          <w:b/>
        </w:rPr>
        <w:t xml:space="preserve">SHA: </w:t>
      </w:r>
      <w:r>
        <w:t>c29cbc8</w:t>
        <w:br/>
      </w:r>
      <w:r>
        <w:rPr>
          <w:b/>
        </w:rPr>
        <w:t xml:space="preserve">Additions: </w:t>
      </w:r>
      <w:r>
        <w:t xml:space="preserve">101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https://github.com/mgi25/IQAC-Suite/commit/c29cbc891d3ea9d4d5f2b866a75aa15a4fec9363</w:t>
      </w:r>
    </w:p>
    <w:p>
      <w:r>
        <w:br/>
        <w:t>Implement approval flow management pages</w:t>
      </w:r>
    </w:p>
    <w:p/>
    <w:p>
      <w:r>
        <w:rPr>
          <w:b/>
        </w:rPr>
        <w:t xml:space="preserve">Commit 171: </w:t>
      </w:r>
      <w:r>
        <w:t>feat: add approval flow management pages</w:t>
      </w:r>
    </w:p>
    <w:p>
      <w:r>
        <w:rPr>
          <w:b/>
        </w:rPr>
        <w:t xml:space="preserve">Date: </w:t>
      </w:r>
      <w:r>
        <w:t xml:space="preserve">2025-07-25 06:04:04 UTC  </w:t>
      </w:r>
      <w:r>
        <w:rPr>
          <w:b/>
        </w:rPr>
        <w:t xml:space="preserve">SHA: </w:t>
      </w:r>
      <w:r>
        <w:t>50bc702</w:t>
        <w:br/>
      </w:r>
      <w:r>
        <w:rPr>
          <w:b/>
        </w:rPr>
        <w:t xml:space="preserve">Additions: </w:t>
      </w:r>
      <w:r>
        <w:t xml:space="preserve">101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https://github.com/mgi25/IQAC-Suite/commit/50bc7026a82268666a29d977871b96c59fa8fa1b</w:t>
      </w:r>
    </w:p>
    <w:p/>
    <w:p>
      <w:r>
        <w:rPr>
          <w:b/>
        </w:rPr>
        <w:t xml:space="preserve">Commit 172: </w:t>
      </w:r>
      <w:r>
        <w:t>Improve approval flow management</w:t>
      </w:r>
    </w:p>
    <w:p>
      <w:r>
        <w:rPr>
          <w:b/>
        </w:rPr>
        <w:t xml:space="preserve">Date: </w:t>
      </w:r>
      <w:r>
        <w:t xml:space="preserve">2025-07-25 06:04:35 UTC  </w:t>
      </w:r>
      <w:r>
        <w:rPr>
          <w:b/>
        </w:rPr>
        <w:t xml:space="preserve">SHA: </w:t>
      </w:r>
      <w:r>
        <w:t>77d5e99</w:t>
        <w:br/>
      </w:r>
      <w:r>
        <w:rPr>
          <w:b/>
        </w:rPr>
        <w:t xml:space="preserve">Additions: </w:t>
      </w:r>
      <w:r>
        <w:t xml:space="preserve">168  </w:t>
      </w:r>
      <w:r>
        <w:rPr>
          <w:b/>
        </w:rPr>
        <w:t xml:space="preserve">Deletions: </w:t>
      </w:r>
      <w:r>
        <w:t xml:space="preserve">50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https://github.com/mgi25/IQAC-Suite/commit/77d5e99bba464063f23bc5e62013ed11d0de77dc</w:t>
      </w:r>
    </w:p>
    <w:p/>
    <w:p>
      <w:r>
        <w:rPr>
          <w:b/>
        </w:rPr>
        <w:t xml:space="preserve">Commit 173: </w:t>
      </w:r>
      <w:r>
        <w:t>Merge branch 'master' into 4gf7gu-codex/create-proposal-approval-flow-management-page</w:t>
      </w:r>
    </w:p>
    <w:p>
      <w:r>
        <w:rPr>
          <w:b/>
        </w:rPr>
        <w:t xml:space="preserve">Date: </w:t>
      </w:r>
      <w:r>
        <w:t xml:space="preserve">2025-07-25 06:09:58 UTC  </w:t>
      </w:r>
      <w:r>
        <w:rPr>
          <w:b/>
        </w:rPr>
        <w:t xml:space="preserve">SHA: </w:t>
      </w:r>
      <w:r>
        <w:t>c28419c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https://github.com/mgi25/IQAC-Suite/commit/c28419cdaa75cba4aaa4962c94c90219e01b32f4</w:t>
      </w:r>
    </w:p>
    <w:p/>
    <w:p>
      <w:r>
        <w:rPr>
          <w:b/>
        </w:rPr>
        <w:t xml:space="preserve">Commit 174: </w:t>
      </w:r>
      <w:r>
        <w:t>Merge pull request #18 from mgi25/create-proposal-approval-flow-management-page</w:t>
      </w:r>
    </w:p>
    <w:p>
      <w:r>
        <w:rPr>
          <w:b/>
        </w:rPr>
        <w:t xml:space="preserve">Date: </w:t>
      </w:r>
      <w:r>
        <w:t xml:space="preserve">2025-07-25 06:10:22 UTC  </w:t>
      </w:r>
      <w:r>
        <w:rPr>
          <w:b/>
        </w:rPr>
        <w:t xml:space="preserve">SHA: </w:t>
      </w:r>
      <w:r>
        <w:t>18639a4</w:t>
        <w:br/>
      </w:r>
      <w:r>
        <w:rPr>
          <w:b/>
        </w:rPr>
        <w:t xml:space="preserve">Additions: </w:t>
      </w:r>
      <w:r>
        <w:t xml:space="preserve">177  </w:t>
      </w:r>
      <w:r>
        <w:rPr>
          <w:b/>
        </w:rPr>
        <w:t xml:space="preserve">Deletions: </w:t>
      </w:r>
      <w:r>
        <w:t xml:space="preserve">45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https://github.com/mgi25/IQAC-Suite/commit/18639a481e155cfe99098aa0ff39ff3b4400bc5a</w:t>
      </w:r>
    </w:p>
    <w:p>
      <w:r>
        <w:br/>
        <w:t>Implement approval flow management pages</w:t>
      </w:r>
    </w:p>
    <w:p/>
    <w:p>
      <w:r>
        <w:rPr>
          <w:b/>
        </w:rPr>
        <w:t xml:space="preserve">Commit 175: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2025-07-25 06:10:55 UTC  </w:t>
      </w:r>
      <w:r>
        <w:rPr>
          <w:b/>
        </w:rPr>
        <w:t xml:space="preserve">SHA: </w:t>
      </w:r>
      <w:r>
        <w:t>ec47b6c</w:t>
        <w:br/>
      </w:r>
      <w:r>
        <w:rPr>
          <w:b/>
        </w:rPr>
        <w:t xml:space="preserve">Additions: </w:t>
      </w:r>
      <w:r>
        <w:t xml:space="preserve">1125  </w:t>
      </w:r>
      <w:r>
        <w:rPr>
          <w:b/>
        </w:rPr>
        <w:t xml:space="preserve">Deletions: </w:t>
      </w:r>
      <w:r>
        <w:t xml:space="preserve">198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https://github.com/mgi25/IQAC-Suite/commit/ec47b6c406ffe851022b4a7f35a0b7831dc29670</w:t>
      </w:r>
    </w:p>
    <w:p/>
    <w:p>
      <w:r>
        <w:rPr>
          <w:b/>
        </w:rPr>
        <w:t xml:space="preserve">Commit 176: </w:t>
      </w:r>
      <w:r>
        <w:t>Revamp role management to work by category</w:t>
      </w:r>
    </w:p>
    <w:p>
      <w:r>
        <w:rPr>
          <w:b/>
        </w:rPr>
        <w:t xml:space="preserve">Date: </w:t>
      </w:r>
      <w:r>
        <w:t xml:space="preserve">2025-07-25 06:39:36 UTC  </w:t>
      </w:r>
      <w:r>
        <w:rPr>
          <w:b/>
        </w:rPr>
        <w:t xml:space="preserve">SHA: </w:t>
      </w:r>
      <w:r>
        <w:t>bc87b71</w:t>
        <w:br/>
      </w:r>
      <w:r>
        <w:rPr>
          <w:b/>
        </w:rPr>
        <w:t xml:space="preserve">Additions: </w:t>
      </w:r>
      <w:r>
        <w:t xml:space="preserve">64  </w:t>
      </w:r>
      <w:r>
        <w:rPr>
          <w:b/>
        </w:rPr>
        <w:t xml:space="preserve">Deletions: </w:t>
      </w:r>
      <w:r>
        <w:t xml:space="preserve">123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https://github.com/mgi25/IQAC-Suite/commit/bc87b7114d8de4db1212bd2c38d6567b12f73ca9</w:t>
      </w:r>
    </w:p>
    <w:p/>
    <w:p>
      <w:r>
        <w:rPr>
          <w:b/>
        </w:rPr>
        <w:t xml:space="preserve">Commit 177: </w:t>
      </w:r>
      <w:r>
        <w:t>Merge pull request #20 from mgi25/update-role-addition-page-for-categories</w:t>
      </w:r>
    </w:p>
    <w:p>
      <w:r>
        <w:rPr>
          <w:b/>
        </w:rPr>
        <w:t xml:space="preserve">Date: </w:t>
      </w:r>
      <w:r>
        <w:t xml:space="preserve">2025-07-25 06:40:03 UTC  </w:t>
      </w:r>
      <w:r>
        <w:rPr>
          <w:b/>
        </w:rPr>
        <w:t xml:space="preserve">SHA: </w:t>
      </w:r>
      <w:r>
        <w:t>6418b3a</w:t>
        <w:br/>
      </w:r>
      <w:r>
        <w:rPr>
          <w:b/>
        </w:rPr>
        <w:t xml:space="preserve">Additions: </w:t>
      </w:r>
      <w:r>
        <w:t xml:space="preserve">64  </w:t>
      </w:r>
      <w:r>
        <w:rPr>
          <w:b/>
        </w:rPr>
        <w:t xml:space="preserve">Deletions: </w:t>
      </w:r>
      <w:r>
        <w:t xml:space="preserve">123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https://github.com/mgi25/IQAC-Suite/commit/6418b3afe18b9195db31d261c249c3afd30947a1</w:t>
      </w:r>
    </w:p>
    <w:p>
      <w:r>
        <w:br/>
        <w:t>Revamp role management UI</w:t>
      </w:r>
    </w:p>
    <w:p/>
    <w:p>
      <w:r>
        <w:rPr>
          <w:b/>
        </w:rPr>
        <w:t xml:space="preserve">Commit 178: </w:t>
      </w:r>
      <w:r>
        <w:t>Add role management viewing and status controls</w:t>
      </w:r>
    </w:p>
    <w:p>
      <w:r>
        <w:rPr>
          <w:b/>
        </w:rPr>
        <w:t xml:space="preserve">Date: </w:t>
      </w:r>
      <w:r>
        <w:t xml:space="preserve">2025-07-25 06:52:59 UTC  </w:t>
      </w:r>
      <w:r>
        <w:rPr>
          <w:b/>
        </w:rPr>
        <w:t xml:space="preserve">SHA: </w:t>
      </w:r>
      <w:r>
        <w:t>dd7fd7e</w:t>
        <w:br/>
      </w:r>
      <w:r>
        <w:rPr>
          <w:b/>
        </w:rPr>
        <w:t xml:space="preserve">Additions: </w:t>
      </w:r>
      <w:r>
        <w:t xml:space="preserve">117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https://github.com/mgi25/IQAC-Suite/commit/dd7fd7e2afc0114fc855f4bcbe609cd9168c0e37</w:t>
      </w:r>
    </w:p>
    <w:p/>
    <w:p>
      <w:r>
        <w:rPr>
          <w:b/>
        </w:rPr>
        <w:t xml:space="preserve">Commit 179: </w:t>
      </w:r>
      <w:r>
        <w:t>Merge pull request #21 from mgi25/add-view-roles-button-on-roles-page</w:t>
      </w:r>
    </w:p>
    <w:p>
      <w:r>
        <w:rPr>
          <w:b/>
        </w:rPr>
        <w:t xml:space="preserve">Date: </w:t>
      </w:r>
      <w:r>
        <w:t xml:space="preserve">2025-07-25 06:53:32 UTC  </w:t>
      </w:r>
      <w:r>
        <w:rPr>
          <w:b/>
        </w:rPr>
        <w:t xml:space="preserve">SHA: </w:t>
      </w:r>
      <w:r>
        <w:t>78db8e5</w:t>
        <w:br/>
      </w:r>
      <w:r>
        <w:rPr>
          <w:b/>
        </w:rPr>
        <w:t xml:space="preserve">Additions: </w:t>
      </w:r>
      <w:r>
        <w:t xml:space="preserve">117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https://github.com/mgi25/IQAC-Suite/commit/78db8e53564634ebebbd811195e7a54a815bb920</w:t>
      </w:r>
    </w:p>
    <w:p>
      <w:r>
        <w:br/>
        <w:t>Add role viewing and management options</w:t>
      </w:r>
    </w:p>
    <w:p/>
    <w:p>
      <w:r>
        <w:rPr>
          <w:b/>
        </w:rPr>
        <w:t xml:space="preserve">Commit 180: </w:t>
      </w:r>
      <w:r>
        <w:t>Filter roles by organization type and enhance user role assignment</w:t>
      </w:r>
    </w:p>
    <w:p>
      <w:r>
        <w:rPr>
          <w:b/>
        </w:rPr>
        <w:t xml:space="preserve">Date: </w:t>
      </w:r>
      <w:r>
        <w:t xml:space="preserve">2025-07-25 07:09:29 UTC  </w:t>
      </w:r>
      <w:r>
        <w:rPr>
          <w:b/>
        </w:rPr>
        <w:t xml:space="preserve">SHA: </w:t>
      </w:r>
      <w:r>
        <w:t>29331e4</w:t>
        <w:br/>
      </w:r>
      <w:r>
        <w:rPr>
          <w:b/>
        </w:rPr>
        <w:t xml:space="preserve">Additions: </w:t>
      </w:r>
      <w:r>
        <w:t xml:space="preserve">89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https://github.com/mgi25/IQAC-Suite/commit/29331e435b71b19a63e80b0077a2623a92ae6b29</w:t>
      </w:r>
    </w:p>
    <w:p/>
    <w:p>
      <w:r>
        <w:rPr>
          <w:b/>
        </w:rPr>
        <w:t xml:space="preserve">Commit 181: </w:t>
      </w:r>
      <w:r>
        <w:t>Merge pull request #22 from mgi25/update-add-role-page-to-filter-organization-roles</w:t>
      </w:r>
    </w:p>
    <w:p>
      <w:r>
        <w:rPr>
          <w:b/>
        </w:rPr>
        <w:t xml:space="preserve">Date: </w:t>
      </w:r>
      <w:r>
        <w:t xml:space="preserve">2025-07-25 07:11:40 UTC  </w:t>
      </w:r>
      <w:r>
        <w:rPr>
          <w:b/>
        </w:rPr>
        <w:t xml:space="preserve">SHA: </w:t>
      </w:r>
      <w:r>
        <w:t>d188726</w:t>
        <w:br/>
      </w:r>
      <w:r>
        <w:rPr>
          <w:b/>
        </w:rPr>
        <w:t xml:space="preserve">Additions: </w:t>
      </w:r>
      <w:r>
        <w:t xml:space="preserve">89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https://github.com/mgi25/IQAC-Suite/commit/d18872656431aa8bca6a9ce4ab349e51990f17e5</w:t>
      </w:r>
    </w:p>
    <w:p>
      <w:r>
        <w:br/>
        <w:t>Improve org role filtering and user role UI</w:t>
      </w:r>
    </w:p>
    <w:p/>
    <w:p>
      <w:r>
        <w:rPr>
          <w:b/>
        </w:rPr>
        <w:t xml:space="preserve">Commit 182: </w:t>
      </w:r>
      <w:r>
        <w:t>Fix template syntax error for role view heading</w:t>
      </w:r>
    </w:p>
    <w:p>
      <w:r>
        <w:rPr>
          <w:b/>
        </w:rPr>
        <w:t xml:space="preserve">Date: </w:t>
      </w:r>
      <w:r>
        <w:t xml:space="preserve">2025-07-25 07:18:44 UTC  </w:t>
      </w:r>
      <w:r>
        <w:rPr>
          <w:b/>
        </w:rPr>
        <w:t xml:space="preserve">SHA: </w:t>
      </w:r>
      <w:r>
        <w:t>76f83e5</w:t>
        <w:br/>
      </w:r>
      <w:r>
        <w:rPr>
          <w:b/>
        </w:rPr>
        <w:t xml:space="preserve">Additions: </w:t>
      </w:r>
      <w:r>
        <w:t xml:space="preserve">91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https://github.com/mgi25/IQAC-Suite/commit/76f83e58878cc5d6af6405f1d64e561fd5bfe030</w:t>
      </w:r>
    </w:p>
    <w:p/>
    <w:p>
      <w:r>
        <w:rPr>
          <w:b/>
        </w:rPr>
        <w:t xml:space="preserve">Commit 183: </w:t>
      </w:r>
      <w:r>
        <w:t>Merge branch 'master' into fkgs8t-codex/update-add-role-page-to-filter-organization-roles</w:t>
      </w:r>
    </w:p>
    <w:p>
      <w:r>
        <w:rPr>
          <w:b/>
        </w:rPr>
        <w:t xml:space="preserve">Date: </w:t>
      </w:r>
      <w:r>
        <w:t xml:space="preserve">2025-07-25 07:20:16 UTC  </w:t>
      </w:r>
      <w:r>
        <w:rPr>
          <w:b/>
        </w:rPr>
        <w:t xml:space="preserve">SHA: </w:t>
      </w:r>
      <w:r>
        <w:t>cf62c1b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https://github.com/mgi25/IQAC-Suite/commit/cf62c1b4b6e86e90b29a9bf9be9f4b63de89753a</w:t>
      </w:r>
    </w:p>
    <w:p/>
    <w:p>
      <w:r>
        <w:rPr>
          <w:b/>
        </w:rPr>
        <w:t xml:space="preserve">Commit 184: </w:t>
      </w:r>
      <w:r>
        <w:t>Merge pull request #23 from mgi25/update-add-role-page-to-filter-organization-roles</w:t>
      </w:r>
    </w:p>
    <w:p>
      <w:r>
        <w:rPr>
          <w:b/>
        </w:rPr>
        <w:t xml:space="preserve">Date: </w:t>
      </w:r>
      <w:r>
        <w:t xml:space="preserve">2025-07-25 07:20:35 UTC  </w:t>
      </w:r>
      <w:r>
        <w:rPr>
          <w:b/>
        </w:rPr>
        <w:t xml:space="preserve">SHA: </w:t>
      </w:r>
      <w:r>
        <w:t>7d88ae4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https://github.com/mgi25/IQAC-Suite/commit/7d88ae4337b3e2c89589b57adb11cb0d97dca729</w:t>
      </w:r>
    </w:p>
    <w:p>
      <w:r>
        <w:br/>
        <w:t>Improve org role filtering and user role UI</w:t>
      </w:r>
    </w:p>
    <w:p/>
    <w:p>
      <w:r>
        <w:rPr>
          <w:b/>
        </w:rPr>
        <w:t xml:space="preserve">Commit 185: </w:t>
      </w:r>
      <w:r>
        <w:t>Show category-specific role cards</w:t>
      </w:r>
    </w:p>
    <w:p>
      <w:r>
        <w:rPr>
          <w:b/>
        </w:rPr>
        <w:t xml:space="preserve">Date: </w:t>
      </w:r>
      <w:r>
        <w:t xml:space="preserve">2025-07-25 08:51:37 UTC  </w:t>
      </w:r>
      <w:r>
        <w:rPr>
          <w:b/>
        </w:rPr>
        <w:t xml:space="preserve">SHA: </w:t>
      </w:r>
      <w:r>
        <w:t>4678c4c</w:t>
        <w:br/>
      </w:r>
      <w:r>
        <w:rPr>
          <w:b/>
        </w:rPr>
        <w:t xml:space="preserve">Additions: </w:t>
      </w:r>
      <w:r>
        <w:t xml:space="preserve">160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https://github.com/mgi25/IQAC-Suite/commit/4678c4c4f3359301ff3528364b6a4334e6bf65f7</w:t>
      </w:r>
    </w:p>
    <w:p/>
    <w:p>
      <w:r>
        <w:rPr>
          <w:b/>
        </w:rPr>
        <w:t xml:space="preserve">Commit 186: </w:t>
      </w:r>
      <w:r>
        <w:t>Merge branch 'master' into x3qfdp-codex/update-add-role-page-to-filter-organization-roles</w:t>
      </w:r>
    </w:p>
    <w:p>
      <w:r>
        <w:rPr>
          <w:b/>
        </w:rPr>
        <w:t xml:space="preserve">Date: </w:t>
      </w:r>
      <w:r>
        <w:t xml:space="preserve">2025-07-25 08:53:31 UTC  </w:t>
      </w:r>
      <w:r>
        <w:rPr>
          <w:b/>
        </w:rPr>
        <w:t xml:space="preserve">SHA: </w:t>
      </w:r>
      <w:r>
        <w:t>53db7fb</w:t>
        <w:br/>
      </w:r>
      <w:r>
        <w:rPr>
          <w:b/>
        </w:rPr>
        <w:t xml:space="preserve">Additions: </w:t>
      </w:r>
      <w:r>
        <w:t xml:space="preserve">68  </w:t>
      </w:r>
      <w:r>
        <w:rPr>
          <w:b/>
        </w:rPr>
        <w:t xml:space="preserve">Deletions: </w:t>
      </w:r>
      <w:r>
        <w:t xml:space="preserve">64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https://github.com/mgi25/IQAC-Suite/commit/53db7fb759d8b4578ae760a3d9f2d58c4d30aed0</w:t>
      </w:r>
    </w:p>
    <w:p/>
    <w:p>
      <w:r>
        <w:rPr>
          <w:b/>
        </w:rPr>
        <w:t xml:space="preserve">Commit 187: </w:t>
      </w:r>
      <w:r>
        <w:t>Merge pull request #24 from mgi25/update-add-role-page-to-filter-organization-roles</w:t>
      </w:r>
    </w:p>
    <w:p>
      <w:r>
        <w:rPr>
          <w:b/>
        </w:rPr>
        <w:t xml:space="preserve">Date: </w:t>
      </w:r>
      <w:r>
        <w:t xml:space="preserve">2025-07-25 08:53:46 UTC  </w:t>
      </w:r>
      <w:r>
        <w:rPr>
          <w:b/>
        </w:rPr>
        <w:t xml:space="preserve">SHA: </w:t>
      </w:r>
      <w:r>
        <w:t>c5c94bb</w:t>
        <w:br/>
      </w:r>
      <w:r>
        <w:rPr>
          <w:b/>
        </w:rPr>
        <w:t xml:space="preserve">Additions: </w:t>
      </w:r>
      <w:r>
        <w:t xml:space="preserve">111  </w:t>
      </w:r>
      <w:r>
        <w:rPr>
          <w:b/>
        </w:rPr>
        <w:t xml:space="preserve">Deletions: </w:t>
      </w:r>
      <w:r>
        <w:t xml:space="preserve">40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https://github.com/mgi25/IQAC-Suite/commit/c5c94bbdf68b49c7a4fb25740d4df3bc929ac8ed</w:t>
      </w:r>
    </w:p>
    <w:p>
      <w:r>
        <w:br/>
        <w:t>Improve org role filtering and user role UI</w:t>
      </w:r>
    </w:p>
    <w:p/>
    <w:p>
      <w:r>
        <w:rPr>
          <w:b/>
        </w:rPr>
        <w:t xml:space="preserve">Commit 188: </w:t>
      </w:r>
      <w:r>
        <w:t>Show organization name when viewing roles by category</w:t>
      </w:r>
    </w:p>
    <w:p>
      <w:r>
        <w:rPr>
          <w:b/>
        </w:rPr>
        <w:t xml:space="preserve">Date: </w:t>
      </w:r>
      <w:r>
        <w:t xml:space="preserve">2025-07-25 09:02:08 UTC  </w:t>
      </w:r>
      <w:r>
        <w:rPr>
          <w:b/>
        </w:rPr>
        <w:t xml:space="preserve">SHA: </w:t>
      </w:r>
      <w:r>
        <w:t>ab0ec0b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https://github.com/mgi25/IQAC-Suite/commit/ab0ec0be8dd50beb1a40b87ede1454707051cce4</w:t>
      </w:r>
    </w:p>
    <w:p/>
    <w:p>
      <w:r>
        <w:rPr>
          <w:b/>
        </w:rPr>
        <w:t xml:space="preserve">Commit 189: </w:t>
      </w:r>
      <w:r>
        <w:t>Merge pull request #25 from mgi25/fix-role-duplication-in-admin-page</w:t>
      </w:r>
    </w:p>
    <w:p>
      <w:r>
        <w:rPr>
          <w:b/>
        </w:rPr>
        <w:t xml:space="preserve">Date: </w:t>
      </w:r>
      <w:r>
        <w:t xml:space="preserve">2025-07-25 09:02:26 UTC  </w:t>
      </w:r>
      <w:r>
        <w:rPr>
          <w:b/>
        </w:rPr>
        <w:t xml:space="preserve">SHA: </w:t>
      </w:r>
      <w:r>
        <w:t>c8d632b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https://github.com/mgi25/IQAC-Suite/commit/c8d632bec4f901cf10fa3287d135bd4be67f2069</w:t>
      </w:r>
    </w:p>
    <w:p>
      <w:r>
        <w:br/>
        <w:t>Fix view roles listing</w:t>
      </w:r>
    </w:p>
    <w:p/>
    <w:p>
      <w:r>
        <w:rPr>
          <w:b/>
        </w:rPr>
        <w:t xml:space="preserve">Commit 190: </w:t>
      </w:r>
      <w:r>
        <w:t>Add dynamic role filtering by organization type</w:t>
      </w:r>
    </w:p>
    <w:p>
      <w:r>
        <w:rPr>
          <w:b/>
        </w:rPr>
        <w:t xml:space="preserve">Date: </w:t>
      </w:r>
      <w:r>
        <w:t xml:space="preserve">2025-07-25 09:16:20 UTC  </w:t>
      </w:r>
      <w:r>
        <w:rPr>
          <w:b/>
        </w:rPr>
        <w:t xml:space="preserve">SHA: </w:t>
      </w:r>
      <w:r>
        <w:t>cd70de5</w:t>
        <w:br/>
      </w:r>
      <w:r>
        <w:rPr>
          <w:b/>
        </w:rPr>
        <w:t xml:space="preserve">Additions: </w:t>
      </w:r>
      <w:r>
        <w:t xml:space="preserve">80  </w:t>
      </w:r>
      <w:r>
        <w:rPr>
          <w:b/>
        </w:rPr>
        <w:t xml:space="preserve">Deletions: </w:t>
      </w:r>
      <w:r>
        <w:t xml:space="preserve">48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https://github.com/mgi25/IQAC-Suite/commit/cd70de506877f8ef7623bcc7a7984783219e54e7</w:t>
      </w:r>
    </w:p>
    <w:p/>
    <w:p>
      <w:r>
        <w:rPr>
          <w:b/>
        </w:rPr>
        <w:t xml:space="preserve">Commit 191: </w:t>
      </w:r>
      <w:r>
        <w:t>Merge pull request #26 from mgi25/dynamic-organization-and-role-selection</w:t>
      </w:r>
    </w:p>
    <w:p>
      <w:r>
        <w:rPr>
          <w:b/>
        </w:rPr>
        <w:t xml:space="preserve">Date: </w:t>
      </w:r>
      <w:r>
        <w:t xml:space="preserve">2025-07-25 09:16:57 UTC  </w:t>
      </w:r>
      <w:r>
        <w:rPr>
          <w:b/>
        </w:rPr>
        <w:t xml:space="preserve">SHA: </w:t>
      </w:r>
      <w:r>
        <w:t>ed0fb4c</w:t>
        <w:br/>
      </w:r>
      <w:r>
        <w:rPr>
          <w:b/>
        </w:rPr>
        <w:t xml:space="preserve">Additions: </w:t>
      </w:r>
      <w:r>
        <w:t xml:space="preserve">80  </w:t>
      </w:r>
      <w:r>
        <w:rPr>
          <w:b/>
        </w:rPr>
        <w:t xml:space="preserve">Deletions: </w:t>
      </w:r>
      <w:r>
        <w:t xml:space="preserve">48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https://github.com/mgi25/IQAC-Suite/commit/ed0fb4c3ec8017362a26a5e19cf549856865f096</w:t>
      </w:r>
    </w:p>
    <w:p>
      <w:r>
        <w:br/>
        <w:t>Improve dynamic role selection</w:t>
      </w:r>
    </w:p>
    <w:p/>
    <w:p>
      <w:r>
        <w:rPr>
          <w:b/>
        </w:rPr>
        <w:t xml:space="preserve">Commit 192: </w:t>
      </w:r>
      <w:r>
        <w:t>Validate duplicate role assignments</w:t>
      </w:r>
    </w:p>
    <w:p>
      <w:r>
        <w:rPr>
          <w:b/>
        </w:rPr>
        <w:t xml:space="preserve">Date: </w:t>
      </w:r>
      <w:r>
        <w:t xml:space="preserve">2025-07-25 09:25:00 UTC  </w:t>
      </w:r>
      <w:r>
        <w:rPr>
          <w:b/>
        </w:rPr>
        <w:t xml:space="preserve">SHA: </w:t>
      </w:r>
      <w:r>
        <w:t>126edbe</w:t>
        <w:br/>
      </w:r>
      <w:r>
        <w:rPr>
          <w:b/>
        </w:rPr>
        <w:t xml:space="preserve">Additions: </w:t>
      </w:r>
      <w:r>
        <w:t xml:space="preserve">135  </w:t>
      </w:r>
      <w:r>
        <w:rPr>
          <w:b/>
        </w:rPr>
        <w:t xml:space="preserve">Deletions: </w:t>
      </w:r>
      <w:r>
        <w:t xml:space="preserve">65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https://github.com/mgi25/IQAC-Suite/commit/126edbef98358abc181184c7739255d085232709</w:t>
      </w:r>
    </w:p>
    <w:p/>
    <w:p>
      <w:r>
        <w:rPr>
          <w:b/>
        </w:rPr>
        <w:t xml:space="preserve">Commit 193: </w:t>
      </w:r>
      <w:r>
        <w:t>Merge pull request #27 from mgi25/dynamic-organization-and-role-selection</w:t>
      </w:r>
    </w:p>
    <w:p>
      <w:r>
        <w:rPr>
          <w:b/>
        </w:rPr>
        <w:t xml:space="preserve">Date: </w:t>
      </w:r>
      <w:r>
        <w:t xml:space="preserve">2025-07-25 09:25:26 UTC  </w:t>
      </w:r>
      <w:r>
        <w:rPr>
          <w:b/>
        </w:rPr>
        <w:t xml:space="preserve">SHA: </w:t>
      </w:r>
      <w:r>
        <w:t>b9d3169</w:t>
        <w:br/>
      </w:r>
      <w:r>
        <w:rPr>
          <w:b/>
        </w:rPr>
        <w:t xml:space="preserve">Additions: </w:t>
      </w:r>
      <w:r>
        <w:t xml:space="preserve">55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https://github.com/mgi25/IQAC-Suite/commit/b9d31698265aefe5c902f63a7cd0523bd0388dbb</w:t>
      </w:r>
    </w:p>
    <w:p>
      <w:r>
        <w:br/>
        <w:t>Improve dynamic role selection</w:t>
      </w:r>
    </w:p>
    <w:p/>
    <w:p>
      <w:r>
        <w:rPr>
          <w:b/>
        </w:rPr>
        <w:t xml:space="preserve">Commit 194: </w:t>
      </w:r>
      <w:r>
        <w:t>FIX</w:t>
      </w:r>
    </w:p>
    <w:p>
      <w:r>
        <w:rPr>
          <w:b/>
        </w:rPr>
        <w:t xml:space="preserve">Date: </w:t>
      </w:r>
      <w:r>
        <w:t xml:space="preserve">2025-07-25 10:10:33 UTC  </w:t>
      </w:r>
      <w:r>
        <w:rPr>
          <w:b/>
        </w:rPr>
        <w:t xml:space="preserve">SHA: </w:t>
      </w:r>
      <w:r>
        <w:t>6a22dcc</w:t>
        <w:br/>
      </w:r>
      <w:r>
        <w:rPr>
          <w:b/>
        </w:rPr>
        <w:t xml:space="preserve">Additions: </w:t>
      </w:r>
      <w:r>
        <w:t xml:space="preserve">133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https://github.com/mgi25/IQAC-Suite/commit/6a22dccb92d4e41861582ccf61d3acd2fb6cdfaa</w:t>
      </w:r>
    </w:p>
    <w:p/>
    <w:p>
      <w:r>
        <w:rPr>
          <w:b/>
        </w:rPr>
        <w:t xml:space="preserve">Commit 195: </w:t>
      </w:r>
      <w:r>
        <w:t>Fix role assignment form with FK</w:t>
      </w:r>
    </w:p>
    <w:p>
      <w:r>
        <w:rPr>
          <w:b/>
        </w:rPr>
        <w:t xml:space="preserve">Date: </w:t>
      </w:r>
      <w:r>
        <w:t xml:space="preserve">2025-07-25 10:18:39 UTC  </w:t>
      </w:r>
      <w:r>
        <w:rPr>
          <w:b/>
        </w:rPr>
        <w:t xml:space="preserve">SHA: </w:t>
      </w:r>
      <w:r>
        <w:t>e8cdf1b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https://github.com/mgi25/IQAC-Suite/commit/e8cdf1b6535626a149bce1e52e13dfcb7b9e379a</w:t>
      </w:r>
    </w:p>
    <w:p/>
    <w:p>
      <w:r>
        <w:rPr>
          <w:b/>
        </w:rPr>
        <w:t xml:space="preserve">Commit 196: </w:t>
      </w:r>
      <w:r>
        <w:t>Merge pull request #28 from mgi25/diagnose-user-edit-form-validation-issues</w:t>
      </w:r>
    </w:p>
    <w:p>
      <w:r>
        <w:rPr>
          <w:b/>
        </w:rPr>
        <w:t xml:space="preserve">Date: </w:t>
      </w:r>
      <w:r>
        <w:t xml:space="preserve">2025-07-25 10:19:03 UTC  </w:t>
      </w:r>
      <w:r>
        <w:rPr>
          <w:b/>
        </w:rPr>
        <w:t xml:space="preserve">SHA: </w:t>
      </w:r>
      <w:r>
        <w:t>a5c1cdd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https://github.com/mgi25/IQAC-Suite/commit/a5c1cdd4f610c1bf9c2342ce614acaebdc46864a</w:t>
      </w:r>
    </w:p>
    <w:p>
      <w:r>
        <w:br/>
        <w:t>Fix role form</w:t>
      </w:r>
    </w:p>
    <w:p/>
    <w:p>
      <w:r>
        <w:rPr>
          <w:b/>
        </w:rPr>
        <w:t xml:space="preserve">Commit 197: </w:t>
      </w:r>
      <w:r>
        <w:t>Fix role assignment form with FK</w:t>
      </w:r>
    </w:p>
    <w:p>
      <w:r>
        <w:rPr>
          <w:b/>
        </w:rPr>
        <w:t xml:space="preserve">Date: </w:t>
      </w:r>
      <w:r>
        <w:t xml:space="preserve">2025-07-25 10:30:08 UTC  </w:t>
      </w:r>
      <w:r>
        <w:rPr>
          <w:b/>
        </w:rPr>
        <w:t xml:space="preserve">SHA: </w:t>
      </w:r>
      <w:r>
        <w:t>bbbf6db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https://github.com/mgi25/IQAC-Suite/commit/bbbf6dbbb75986e40b9592cde7c96a703173f115</w:t>
      </w:r>
    </w:p>
    <w:p/>
    <w:p>
      <w:r>
        <w:rPr>
          <w:b/>
        </w:rPr>
        <w:t xml:space="preserve">Commit 198: </w:t>
      </w:r>
      <w:r>
        <w:t>Merge pull request #29 from mgi25/diagnose-user-edit-form-validation-issues</w:t>
      </w:r>
    </w:p>
    <w:p>
      <w:r>
        <w:rPr>
          <w:b/>
        </w:rPr>
        <w:t xml:space="preserve">Date: </w:t>
      </w:r>
      <w:r>
        <w:t xml:space="preserve">2025-07-25 10:30:50 UTC  </w:t>
      </w:r>
      <w:r>
        <w:rPr>
          <w:b/>
        </w:rPr>
        <w:t xml:space="preserve">SHA: </w:t>
      </w:r>
      <w:r>
        <w:t>87194f2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https://github.com/mgi25/IQAC-Suite/commit/87194f2fc594aa8845da3cc07cff06624f5386ac</w:t>
      </w:r>
    </w:p>
    <w:p>
      <w:r>
        <w:br/>
        <w:t>Fix role form</w:t>
      </w:r>
    </w:p>
    <w:p/>
    <w:p>
      <w:r>
        <w:rPr>
          <w:b/>
        </w:rPr>
        <w:t xml:space="preserve">Commit 199: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2025-07-25 10:42:40 UTC  </w:t>
      </w:r>
      <w:r>
        <w:rPr>
          <w:b/>
        </w:rPr>
        <w:t xml:space="preserve">SHA: </w:t>
      </w:r>
      <w:r>
        <w:t>e0dc4d1</w:t>
        <w:br/>
      </w:r>
      <w:r>
        <w:rPr>
          <w:b/>
        </w:rPr>
        <w:t xml:space="preserve">Additions: </w:t>
      </w:r>
      <w:r>
        <w:t xml:space="preserve">1545  </w:t>
      </w:r>
      <w:r>
        <w:rPr>
          <w:b/>
        </w:rPr>
        <w:t xml:space="preserve">Deletions: </w:t>
      </w:r>
      <w:r>
        <w:t xml:space="preserve">262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https://github.com/mgi25/IQAC-Suite/commit/e0dc4d1d09aafd8e5d6c3e55e85bc1eaeae71c6f</w:t>
      </w:r>
    </w:p>
    <w:p/>
    <w:p>
      <w:r>
        <w:rPr>
          <w:b/>
        </w:rPr>
        <w:t xml:space="preserve">Commit 200: </w:t>
      </w:r>
      <w:r>
        <w:t>Merge pull request #13 from mgi25/master</w:t>
      </w:r>
    </w:p>
    <w:p>
      <w:r>
        <w:rPr>
          <w:b/>
        </w:rPr>
        <w:t xml:space="preserve">Date: </w:t>
      </w:r>
      <w:r>
        <w:t xml:space="preserve">2025-07-25 10:42:54 UTC  </w:t>
      </w:r>
      <w:r>
        <w:rPr>
          <w:b/>
        </w:rPr>
        <w:t xml:space="preserve">SHA: </w:t>
      </w:r>
      <w:r>
        <w:t>fa0b26b</w:t>
        <w:br/>
      </w:r>
      <w:r>
        <w:rPr>
          <w:b/>
        </w:rPr>
        <w:t xml:space="preserve">Additions: </w:t>
      </w:r>
      <w:r>
        <w:t xml:space="preserve">940  </w:t>
      </w:r>
      <w:r>
        <w:rPr>
          <w:b/>
        </w:rPr>
        <w:t xml:space="preserve">Deletions: </w:t>
      </w:r>
      <w:r>
        <w:t xml:space="preserve">279  </w:t>
      </w:r>
      <w:r>
        <w:rPr>
          <w:b/>
        </w:rPr>
        <w:t xml:space="preserve">Files changed: </w:t>
      </w:r>
      <w:r>
        <w:t>20</w:t>
        <w:br/>
      </w:r>
      <w:r>
        <w:rPr>
          <w:b/>
        </w:rPr>
        <w:t xml:space="preserve">URL: </w:t>
      </w:r>
      <w:r>
        <w:t>https://github.com/mgi25/IQAC-Suite/commit/fa0b26ba2eb9ff702cbbca7f7eb35394b885ed19</w:t>
      </w:r>
    </w:p>
    <w:p>
      <w:r>
        <w:br/>
        <w:t>Admin Add Role and Edit User Role</w:t>
      </w:r>
    </w:p>
    <w:p/>
    <w:p>
      <w:r>
        <w:rPr>
          <w:b/>
        </w:rPr>
        <w:t xml:space="preserve">Commit 201: </w:t>
      </w:r>
      <w:r>
        <w:t>Return role ids in API and update admin JS</w:t>
      </w:r>
    </w:p>
    <w:p>
      <w:r>
        <w:rPr>
          <w:b/>
        </w:rPr>
        <w:t xml:space="preserve">Date: </w:t>
      </w:r>
      <w:r>
        <w:t xml:space="preserve">2025-07-29 03:35:45 UTC  </w:t>
      </w:r>
      <w:r>
        <w:rPr>
          <w:b/>
        </w:rPr>
        <w:t xml:space="preserve">SHA: </w:t>
      </w:r>
      <w:r>
        <w:t>c30b556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https://github.com/mgi25/IQAC-Suite/commit/c30b556c1e3237f78d3bd7e3bd804c30a5490b15</w:t>
      </w:r>
    </w:p>
    <w:p/>
    <w:p>
      <w:r>
        <w:rPr>
          <w:b/>
        </w:rPr>
        <w:t xml:space="preserve">Commit 202: </w:t>
      </w:r>
      <w:r>
        <w:t>Merge pull request #30 from mgi25/modify-api-responses-and-update-javascript</w:t>
      </w:r>
    </w:p>
    <w:p>
      <w:r>
        <w:rPr>
          <w:b/>
        </w:rPr>
        <w:t xml:space="preserve">Date: </w:t>
      </w:r>
      <w:r>
        <w:t xml:space="preserve">2025-07-29 03:36:06 UTC  </w:t>
      </w:r>
      <w:r>
        <w:rPr>
          <w:b/>
        </w:rPr>
        <w:t xml:space="preserve">SHA: </w:t>
      </w:r>
      <w:r>
        <w:t>d648b1d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https://github.com/mgi25/IQAC-Suite/commit/d648b1d42f9018961be6682cdbfa79cbf34dda52</w:t>
      </w:r>
    </w:p>
    <w:p>
      <w:r>
        <w:br/>
        <w:t>Return role objects in API</w:t>
      </w:r>
    </w:p>
    <w:p/>
    <w:p>
      <w:r>
        <w:rPr>
          <w:b/>
        </w:rPr>
        <w:t xml:space="preserve">Commit 203: </w:t>
      </w:r>
      <w:r>
        <w:t>Fix parsing of orgs and roles JSON in user edit</w:t>
      </w:r>
    </w:p>
    <w:p>
      <w:r>
        <w:rPr>
          <w:b/>
        </w:rPr>
        <w:t xml:space="preserve">Date: </w:t>
      </w:r>
      <w:r>
        <w:t xml:space="preserve">2025-07-29 03:48:56 UTC  </w:t>
      </w:r>
      <w:r>
        <w:rPr>
          <w:b/>
        </w:rPr>
        <w:t xml:space="preserve">SHA: </w:t>
      </w:r>
      <w:r>
        <w:t>80fb637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https://github.com/mgi25/IQAC-Suite/commit/80fb637efe9714b16116ac96f2587b3f2d4828c7</w:t>
      </w:r>
    </w:p>
    <w:p/>
    <w:p>
      <w:r>
        <w:rPr>
          <w:b/>
        </w:rPr>
        <w:t xml:space="preserve">Commit 204: </w:t>
      </w:r>
      <w:r>
        <w:t>Merge pull request #31 from mgi25/update-javascript-for-orgs-and-roles</w:t>
      </w:r>
    </w:p>
    <w:p>
      <w:r>
        <w:rPr>
          <w:b/>
        </w:rPr>
        <w:t xml:space="preserve">Date: </w:t>
      </w:r>
      <w:r>
        <w:t xml:space="preserve">2025-07-29 03:49:24 UTC  </w:t>
      </w:r>
      <w:r>
        <w:rPr>
          <w:b/>
        </w:rPr>
        <w:t xml:space="preserve">SHA: </w:t>
      </w:r>
      <w:r>
        <w:t>d24986d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https://github.com/mgi25/IQAC-Suite/commit/d24986da237583245207c0003a35a4e379daad95</w:t>
      </w:r>
    </w:p>
    <w:p>
      <w:r>
        <w:br/>
        <w:t>Fix role dropdown display in admin user edit</w:t>
      </w:r>
    </w:p>
    <w:p/>
    <w:p>
      <w:r>
        <w:rPr>
          <w:b/>
        </w:rPr>
        <w:t xml:space="preserve">Commit 205: </w:t>
      </w:r>
      <w:r>
        <w:t>Merge pull request #14 from mgi25/master</w:t>
      </w:r>
    </w:p>
    <w:p>
      <w:r>
        <w:rPr>
          <w:b/>
        </w:rPr>
        <w:t xml:space="preserve">Date: </w:t>
      </w:r>
      <w:r>
        <w:t xml:space="preserve">2025-07-29 03:56:31 UTC  </w:t>
      </w:r>
      <w:r>
        <w:rPr>
          <w:b/>
        </w:rPr>
        <w:t xml:space="preserve">SHA: </w:t>
      </w:r>
      <w:r>
        <w:t>ceb795d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https://github.com/mgi25/IQAC-Suite/commit/ceb795dd2516403e7d30f311ed51253fad53a6e4</w:t>
      </w:r>
    </w:p>
    <w:p>
      <w:r>
        <w:br/>
        <w:t>Admin User Edit Fix</w:t>
      </w:r>
    </w:p>
    <w:p/>
    <w:p>
      <w:r>
        <w:rPr>
          <w:b/>
        </w:rPr>
        <w:t xml:space="preserve">Commit 206: </w:t>
      </w:r>
      <w:r>
        <w:t>Add role typeahead to approval flow editor</w:t>
      </w:r>
    </w:p>
    <w:p>
      <w:r>
        <w:rPr>
          <w:b/>
        </w:rPr>
        <w:t xml:space="preserve">Date: </w:t>
      </w:r>
      <w:r>
        <w:t xml:space="preserve">2025-07-29 04:09:53 UTC  </w:t>
      </w:r>
      <w:r>
        <w:rPr>
          <w:b/>
        </w:rPr>
        <w:t xml:space="preserve">SHA: </w:t>
      </w:r>
      <w:r>
        <w:t>9634813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https://github.com/mgi25/IQAC-Suite/commit/9634813b3b3f630978cd2a8f3cfb2b40edf68e8c</w:t>
      </w:r>
    </w:p>
    <w:p/>
    <w:p>
      <w:r>
        <w:rPr>
          <w:b/>
        </w:rPr>
        <w:t xml:space="preserve">Commit 207: </w:t>
      </w:r>
      <w:r>
        <w:t>Merge pull request #32 from mgi25/fix-ui-for-event-proposal-management</w:t>
      </w:r>
    </w:p>
    <w:p>
      <w:r>
        <w:rPr>
          <w:b/>
        </w:rPr>
        <w:t xml:space="preserve">Date: </w:t>
      </w:r>
      <w:r>
        <w:t xml:space="preserve">2025-07-29 04:10:10 UTC  </w:t>
      </w:r>
      <w:r>
        <w:rPr>
          <w:b/>
        </w:rPr>
        <w:t xml:space="preserve">SHA: </w:t>
      </w:r>
      <w:r>
        <w:t>b928acb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https://github.com/mgi25/IQAC-Suite/commit/b928acbffaa8646c939ab60b002dbbba3090d383</w:t>
      </w:r>
    </w:p>
    <w:p>
      <w:r>
        <w:br/>
        <w:t>Add role suggestion datalist</w:t>
      </w:r>
    </w:p>
    <w:p/>
    <w:p>
      <w:r>
        <w:rPr>
          <w:b/>
        </w:rPr>
        <w:t xml:space="preserve">Commit 208: </w:t>
      </w:r>
      <w:r>
        <w:t>Fix filter form alignment</w:t>
      </w:r>
    </w:p>
    <w:p>
      <w:r>
        <w:rPr>
          <w:b/>
        </w:rPr>
        <w:t xml:space="preserve">Date: </w:t>
      </w:r>
      <w:r>
        <w:t xml:space="preserve">2025-07-29 04:28:37 UTC  </w:t>
      </w:r>
      <w:r>
        <w:rPr>
          <w:b/>
        </w:rPr>
        <w:t xml:space="preserve">SHA: </w:t>
      </w:r>
      <w:r>
        <w:t>87561e6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https://github.com/mgi25/IQAC-Suite/commit/87561e654e95c38afd031195851952ed4341c243</w:t>
      </w:r>
    </w:p>
    <w:p/>
    <w:p>
      <w:r>
        <w:rPr>
          <w:b/>
        </w:rPr>
        <w:t xml:space="preserve">Commit 209: </w:t>
      </w:r>
      <w:r>
        <w:t>Merge pull request #33 from mgi25/update-proposals-filter-form-layout</w:t>
      </w:r>
    </w:p>
    <w:p>
      <w:r>
        <w:rPr>
          <w:b/>
        </w:rPr>
        <w:t xml:space="preserve">Date: </w:t>
      </w:r>
      <w:r>
        <w:t xml:space="preserve">2025-07-29 04:28:59 UTC  </w:t>
      </w:r>
      <w:r>
        <w:rPr>
          <w:b/>
        </w:rPr>
        <w:t xml:space="preserve">SHA: </w:t>
      </w:r>
      <w:r>
        <w:t>4f979f7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https://github.com/mgi25/IQAC-Suite/commit/4f979f73f3925aea203f8efa37febbdde9643f05</w:t>
      </w:r>
    </w:p>
    <w:p>
      <w:r>
        <w:br/>
        <w:t>Fix filter form layout</w:t>
      </w:r>
    </w:p>
    <w:p/>
    <w:p>
      <w:r>
        <w:rPr>
          <w:b/>
        </w:rPr>
        <w:t xml:space="preserve">Commit 210: </w:t>
      </w:r>
      <w:r>
        <w:t>Add dynamic role loader in approval flow</w:t>
      </w:r>
    </w:p>
    <w:p>
      <w:r>
        <w:rPr>
          <w:b/>
        </w:rPr>
        <w:t xml:space="preserve">Date: </w:t>
      </w:r>
      <w:r>
        <w:t xml:space="preserve">2025-07-29 04:29:20 UTC  </w:t>
      </w:r>
      <w:r>
        <w:rPr>
          <w:b/>
        </w:rPr>
        <w:t xml:space="preserve">SHA: </w:t>
      </w:r>
      <w:r>
        <w:t>3098782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https://github.com/mgi25/IQAC-Suite/commit/3098782f2b93bb5c7943c6713809a171bf982a59</w:t>
      </w:r>
    </w:p>
    <w:p/>
    <w:p>
      <w:r>
        <w:rPr>
          <w:b/>
        </w:rPr>
        <w:t xml:space="preserve">Commit 211: </w:t>
      </w:r>
      <w:r>
        <w:t>Merge pull request #34 from mgi25/add-role-fetching-function-for-dynamic-input</w:t>
      </w:r>
    </w:p>
    <w:p>
      <w:r>
        <w:rPr>
          <w:b/>
        </w:rPr>
        <w:t xml:space="preserve">Date: </w:t>
      </w:r>
      <w:r>
        <w:t xml:space="preserve">2025-07-29 04:29:40 UTC  </w:t>
      </w:r>
      <w:r>
        <w:rPr>
          <w:b/>
        </w:rPr>
        <w:t xml:space="preserve">SHA: </w:t>
      </w:r>
      <w:r>
        <w:t>18051ba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https://github.com/mgi25/IQAC-Suite/commit/18051ba00c9656777da205463d1d4f12cd30345e</w:t>
      </w:r>
    </w:p>
    <w:p>
      <w:r>
        <w:br/>
        <w:t>Update role loader in approval flow editor</w:t>
      </w:r>
    </w:p>
    <w:p/>
    <w:p>
      <w:r>
        <w:rPr>
          <w:b/>
        </w:rPr>
        <w:t xml:space="preserve">Commit 212: </w:t>
      </w:r>
      <w:r>
        <w:t>Add typeahead and fix user search</w:t>
      </w:r>
    </w:p>
    <w:p>
      <w:r>
        <w:rPr>
          <w:b/>
        </w:rPr>
        <w:t xml:space="preserve">Date: </w:t>
      </w:r>
      <w:r>
        <w:t xml:space="preserve">2025-07-29 04:42:39 UTC  </w:t>
      </w:r>
      <w:r>
        <w:rPr>
          <w:b/>
        </w:rPr>
        <w:t xml:space="preserve">SHA: </w:t>
      </w:r>
      <w:r>
        <w:t>21ea96f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https://github.com/mgi25/IQAC-Suite/commit/21ea96f4738cc135820607b8953995a7e0edc106</w:t>
      </w:r>
    </w:p>
    <w:p/>
    <w:p>
      <w:r>
        <w:rPr>
          <w:b/>
        </w:rPr>
        <w:t xml:space="preserve">Commit 213: </w:t>
      </w:r>
      <w:r>
        <w:t>Merge pull request #35 from mgi25/add-typeahead-feature-to-approval-flow</w:t>
      </w:r>
    </w:p>
    <w:p>
      <w:r>
        <w:rPr>
          <w:b/>
        </w:rPr>
        <w:t xml:space="preserve">Date: </w:t>
      </w:r>
      <w:r>
        <w:t xml:space="preserve">2025-07-29 04:43:07 UTC  </w:t>
      </w:r>
      <w:r>
        <w:rPr>
          <w:b/>
        </w:rPr>
        <w:t xml:space="preserve">SHA: </w:t>
      </w:r>
      <w:r>
        <w:t>ee7ac71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https://github.com/mgi25/IQAC-Suite/commit/ee7ac711ea472b4e011f26097d11998c8b638224</w:t>
      </w:r>
    </w:p>
    <w:p>
      <w:r>
        <w:br/>
        <w:t>Add typeahead for approval flow</w:t>
      </w:r>
    </w:p>
    <w:p/>
    <w:p>
      <w:r>
        <w:rPr>
          <w:b/>
        </w:rPr>
        <w:t xml:space="preserve">Commit 214: </w:t>
      </w:r>
      <w:r>
        <w:t>Fix user search by role</w:t>
      </w:r>
    </w:p>
    <w:p>
      <w:r>
        <w:rPr>
          <w:b/>
        </w:rPr>
        <w:t xml:space="preserve">Date: </w:t>
      </w:r>
      <w:r>
        <w:t xml:space="preserve">2025-07-29 04:52:40 UTC  </w:t>
      </w:r>
      <w:r>
        <w:rPr>
          <w:b/>
        </w:rPr>
        <w:t xml:space="preserve">SHA: </w:t>
      </w:r>
      <w:r>
        <w:t>dfb24a7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https://github.com/mgi25/IQAC-Suite/commit/dfb24a70ff85c84b2eab8216aea28f4e64c951e0</w:t>
      </w:r>
    </w:p>
    <w:p/>
    <w:p>
      <w:r>
        <w:rPr>
          <w:b/>
        </w:rPr>
        <w:t xml:space="preserve">Commit 215: </w:t>
      </w:r>
      <w:r>
        <w:t>Merge pull request #36 from mgi25/fix-user-role-not-displaying-in-approval-flow</w:t>
      </w:r>
    </w:p>
    <w:p>
      <w:r>
        <w:rPr>
          <w:b/>
        </w:rPr>
        <w:t xml:space="preserve">Date: </w:t>
      </w:r>
      <w:r>
        <w:t xml:space="preserve">2025-07-29 04:53:00 UTC  </w:t>
      </w:r>
      <w:r>
        <w:rPr>
          <w:b/>
        </w:rPr>
        <w:t xml:space="preserve">SHA: </w:t>
      </w:r>
      <w:r>
        <w:t>958cdd2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https://github.com/mgi25/IQAC-Suite/commit/958cdd23736de5565508e437b99208a02516ca0b</w:t>
      </w:r>
    </w:p>
    <w:p>
      <w:r>
        <w:br/>
        <w:t>Fix search by role in approval flow</w:t>
      </w:r>
    </w:p>
    <w:p/>
    <w:p>
      <w:r>
        <w:rPr>
          <w:b/>
        </w:rPr>
        <w:t xml:space="preserve">Commit 216: </w:t>
      </w:r>
      <w:r>
        <w:t>Fix user search by role and organization</w:t>
      </w:r>
    </w:p>
    <w:p>
      <w:r>
        <w:rPr>
          <w:b/>
        </w:rPr>
        <w:t xml:space="preserve">Date: </w:t>
      </w:r>
      <w:r>
        <w:t xml:space="preserve">2025-07-29 05:11:55 UTC  </w:t>
      </w:r>
      <w:r>
        <w:rPr>
          <w:b/>
        </w:rPr>
        <w:t xml:space="preserve">SHA: </w:t>
      </w:r>
      <w:r>
        <w:t>35a411a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https://github.com/mgi25/IQAC-Suite/commit/35a411a3d517b9d2f530e5667f13109c2a44c35c</w:t>
      </w:r>
    </w:p>
    <w:p/>
    <w:p>
      <w:r>
        <w:rPr>
          <w:b/>
        </w:rPr>
        <w:t xml:space="preserve">Commit 217: </w:t>
      </w:r>
      <w:r>
        <w:t>Merge pull request #37 from mgi25/fix-user-search-returning-no-results</w:t>
      </w:r>
    </w:p>
    <w:p>
      <w:r>
        <w:rPr>
          <w:b/>
        </w:rPr>
        <w:t xml:space="preserve">Date: </w:t>
      </w:r>
      <w:r>
        <w:t xml:space="preserve">2025-07-29 05:12:15 UTC  </w:t>
      </w:r>
      <w:r>
        <w:rPr>
          <w:b/>
        </w:rPr>
        <w:t xml:space="preserve">SHA: </w:t>
      </w:r>
      <w:r>
        <w:t>f00d55d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https://github.com/mgi25/IQAC-Suite/commit/f00d55d295a13b8cb483dfd5bf0d14e923a3b172</w:t>
      </w:r>
    </w:p>
    <w:p>
      <w:r>
        <w:br/>
        <w:t>Fix search_users filter logic</w:t>
      </w:r>
    </w:p>
    <w:p/>
    <w:p>
      <w:r>
        <w:rPr>
          <w:b/>
        </w:rPr>
        <w:t xml:space="preserve">Commit 218: </w:t>
      </w:r>
      <w:r>
        <w:t>Replace get_role_display with role.name</w:t>
      </w:r>
    </w:p>
    <w:p>
      <w:r>
        <w:rPr>
          <w:b/>
        </w:rPr>
        <w:t xml:space="preserve">Date: </w:t>
      </w:r>
      <w:r>
        <w:t xml:space="preserve">2025-07-29 05:44:09 UTC  </w:t>
      </w:r>
      <w:r>
        <w:rPr>
          <w:b/>
        </w:rPr>
        <w:t xml:space="preserve">SHA: </w:t>
      </w:r>
      <w:r>
        <w:t>aff6d3b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https://github.com/mgi25/IQAC-Suite/commit/aff6d3bdfbbf58efb846f7368395639e16679c42</w:t>
      </w:r>
    </w:p>
    <w:p/>
    <w:p>
      <w:r>
        <w:rPr>
          <w:b/>
        </w:rPr>
        <w:t xml:space="preserve">Commit 219: </w:t>
      </w:r>
      <w:r>
        <w:t>Merge pull request #38 from mgi25/replace-get_role_display-with-role.name</w:t>
      </w:r>
    </w:p>
    <w:p>
      <w:r>
        <w:rPr>
          <w:b/>
        </w:rPr>
        <w:t xml:space="preserve">Date: </w:t>
      </w:r>
      <w:r>
        <w:t xml:space="preserve">2025-07-29 05:44:28 UTC  </w:t>
      </w:r>
      <w:r>
        <w:rPr>
          <w:b/>
        </w:rPr>
        <w:t xml:space="preserve">SHA: </w:t>
      </w:r>
      <w:r>
        <w:t>d389bb3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https://github.com/mgi25/IQAC-Suite/commit/d389bb3e8ab5494ead0fac4aca8e51d5c553a722</w:t>
      </w:r>
    </w:p>
    <w:p>
      <w:r>
        <w:br/>
        <w:t>Update role display access</w:t>
      </w:r>
    </w:p>
    <w:p/>
    <w:p>
      <w:r>
        <w:rPr>
          <w:b/>
        </w:rPr>
        <w:t xml:space="preserve">Commit 220: </w:t>
      </w:r>
      <w:r>
        <w:t>Remove unused RoleAssignment ROLE_CHOICES</w:t>
      </w:r>
    </w:p>
    <w:p>
      <w:r>
        <w:rPr>
          <w:b/>
        </w:rPr>
        <w:t xml:space="preserve">Date: </w:t>
      </w:r>
      <w:r>
        <w:t xml:space="preserve">2025-07-29 05:48:51 UTC  </w:t>
      </w:r>
      <w:r>
        <w:rPr>
          <w:b/>
        </w:rPr>
        <w:t xml:space="preserve">SHA: </w:t>
      </w:r>
      <w:r>
        <w:t>962c462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https://github.com/mgi25/IQAC-Suite/commit/962c462f3005b96e0ff2e614d3bcd8ee1245fb20</w:t>
      </w:r>
    </w:p>
    <w:p/>
    <w:p>
      <w:r>
        <w:rPr>
          <w:b/>
        </w:rPr>
        <w:t xml:space="preserve">Commit 221: </w:t>
      </w:r>
      <w:r>
        <w:t>Merge pull request #39 from mgi25/remove-role_choices-from-core/models.py</w:t>
      </w:r>
    </w:p>
    <w:p>
      <w:r>
        <w:rPr>
          <w:b/>
        </w:rPr>
        <w:t xml:space="preserve">Date: </w:t>
      </w:r>
      <w:r>
        <w:t xml:space="preserve">2025-07-29 05:49:07 UTC  </w:t>
      </w:r>
      <w:r>
        <w:rPr>
          <w:b/>
        </w:rPr>
        <w:t xml:space="preserve">SHA: </w:t>
      </w:r>
      <w:r>
        <w:t>9ee5e77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https://github.com/mgi25/IQAC-Suite/commit/9ee5e77acb01213ed2eba2629b1e4bd150b75d23</w:t>
      </w:r>
    </w:p>
    <w:p>
      <w:r>
        <w:br/>
        <w:t>Remove unused constant from models</w:t>
      </w:r>
    </w:p>
    <w:p/>
    <w:p>
      <w:r>
        <w:rPr>
          <w:b/>
        </w:rPr>
        <w:t xml:space="preserve">Commit 222: </w:t>
      </w:r>
      <w:r>
        <w:t>Fix user search mapping in approval flow</w:t>
      </w:r>
    </w:p>
    <w:p>
      <w:r>
        <w:rPr>
          <w:b/>
        </w:rPr>
        <w:t xml:space="preserve">Date: </w:t>
      </w:r>
      <w:r>
        <w:t xml:space="preserve">2025-07-29 06:16:52 UTC  </w:t>
      </w:r>
      <w:r>
        <w:rPr>
          <w:b/>
        </w:rPr>
        <w:t xml:space="preserve">SHA: </w:t>
      </w:r>
      <w:r>
        <w:t>80e96e4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https://github.com/mgi25/IQAC-Suite/commit/80e96e478b1898657c0fb8d042e7baf73458e390</w:t>
      </w:r>
    </w:p>
    <w:p/>
    <w:p>
      <w:r>
        <w:rPr>
          <w:b/>
        </w:rPr>
        <w:t xml:space="preserve">Commit 223: </w:t>
      </w:r>
      <w:r>
        <w:t>Merge pull request #40 from mgi25/fix-user-search-issue-in-approval-flow</w:t>
      </w:r>
    </w:p>
    <w:p>
      <w:r>
        <w:rPr>
          <w:b/>
        </w:rPr>
        <w:t xml:space="preserve">Date: </w:t>
      </w:r>
      <w:r>
        <w:t xml:space="preserve">2025-07-29 06:17:07 UTC  </w:t>
      </w:r>
      <w:r>
        <w:rPr>
          <w:b/>
        </w:rPr>
        <w:t xml:space="preserve">SHA: </w:t>
      </w:r>
      <w:r>
        <w:t>ce8a24e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https://github.com/mgi25/IQAC-Suite/commit/ce8a24ea3ff79450b809b66b5ee00efa7411bed3</w:t>
      </w:r>
    </w:p>
    <w:p>
      <w:r>
        <w:br/>
        <w:t>Fix approval flow user search</w:t>
      </w:r>
    </w:p>
    <w:p/>
    <w:p>
      <w:r>
        <w:rPr>
          <w:b/>
        </w:rPr>
        <w:t xml:space="preserve">Commit 224: </w:t>
      </w:r>
      <w:r>
        <w:t>Fix approval flow editor fetch URLs</w:t>
      </w:r>
    </w:p>
    <w:p>
      <w:r>
        <w:rPr>
          <w:b/>
        </w:rPr>
        <w:t xml:space="preserve">Date: </w:t>
      </w:r>
      <w:r>
        <w:t xml:space="preserve">2025-07-29 06:26:41 UTC  </w:t>
      </w:r>
      <w:r>
        <w:rPr>
          <w:b/>
        </w:rPr>
        <w:t xml:space="preserve">SHA: </w:t>
      </w:r>
      <w:r>
        <w:t>d189748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https://github.com/mgi25/IQAC-Suite/commit/d18974800cbfc21770f0b68d4386ecfb062a1539</w:t>
      </w:r>
    </w:p>
    <w:p/>
    <w:p>
      <w:r>
        <w:rPr>
          <w:b/>
        </w:rPr>
        <w:t xml:space="preserve">Commit 225: </w:t>
      </w:r>
      <w:r>
        <w:t>Merge pull request #41 from mgi25/fix-saving-issue-in-event-approval-flow</w:t>
      </w:r>
    </w:p>
    <w:p>
      <w:r>
        <w:rPr>
          <w:b/>
        </w:rPr>
        <w:t xml:space="preserve">Date: </w:t>
      </w:r>
      <w:r>
        <w:t xml:space="preserve">2025-07-29 06:27:00 UTC  </w:t>
      </w:r>
      <w:r>
        <w:rPr>
          <w:b/>
        </w:rPr>
        <w:t xml:space="preserve">SHA: </w:t>
      </w:r>
      <w:r>
        <w:t>6f83dbe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https://github.com/mgi25/IQAC-Suite/commit/6f83dbe1dc1bd54135962caae16c03a466d982ff</w:t>
      </w:r>
    </w:p>
    <w:p>
      <w:r>
        <w:br/>
        <w:t>Fix approval flow list retrieval</w:t>
      </w:r>
    </w:p>
    <w:p/>
    <w:p>
      <w:r>
        <w:rPr>
          <w:b/>
        </w:rPr>
        <w:t xml:space="preserve">Commit 226: </w:t>
      </w:r>
      <w:r>
        <w:t>Fix CSRF token availability for admin approval flow</w:t>
      </w:r>
    </w:p>
    <w:p>
      <w:r>
        <w:rPr>
          <w:b/>
        </w:rPr>
        <w:t xml:space="preserve">Date: </w:t>
      </w:r>
      <w:r>
        <w:t xml:space="preserve">2025-07-29 06:36:45 UTC  </w:t>
      </w:r>
      <w:r>
        <w:rPr>
          <w:b/>
        </w:rPr>
        <w:t xml:space="preserve">SHA: </w:t>
      </w:r>
      <w:r>
        <w:t>d612633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https://github.com/mgi25/IQAC-Suite/commit/d6126338293c7e97a12f9f605129ed0d0f554c43</w:t>
      </w:r>
    </w:p>
    <w:p/>
    <w:p>
      <w:r>
        <w:rPr>
          <w:b/>
        </w:rPr>
        <w:t xml:space="preserve">Commit 227: </w:t>
      </w:r>
      <w:r>
        <w:t>Merge pull request #42 from mgi25/fix-non-working-buttons-in-admin-flow</w:t>
      </w:r>
    </w:p>
    <w:p>
      <w:r>
        <w:rPr>
          <w:b/>
        </w:rPr>
        <w:t xml:space="preserve">Date: </w:t>
      </w:r>
      <w:r>
        <w:t xml:space="preserve">2025-07-29 06:37:05 UTC  </w:t>
      </w:r>
      <w:r>
        <w:rPr>
          <w:b/>
        </w:rPr>
        <w:t xml:space="preserve">SHA: </w:t>
      </w:r>
      <w:r>
        <w:t>185f957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https://github.com/mgi25/IQAC-Suite/commit/185f957f491c9c528a37957d8f17334becb7e327</w:t>
      </w:r>
    </w:p>
    <w:p>
      <w:r>
        <w:br/>
        <w:t>Fix approval flow save/delete buttons</w:t>
      </w:r>
    </w:p>
    <w:p/>
    <w:p>
      <w:r>
        <w:rPr>
          <w:b/>
        </w:rPr>
        <w:t xml:space="preserve">Commit 228: </w:t>
      </w:r>
      <w:r>
        <w:t>Fix CSRF token injection in approval flow template</w:t>
      </w:r>
    </w:p>
    <w:p>
      <w:r>
        <w:rPr>
          <w:b/>
        </w:rPr>
        <w:t xml:space="preserve">Date: </w:t>
      </w:r>
      <w:r>
        <w:t xml:space="preserve">2025-07-29 08:18:00 UTC  </w:t>
      </w:r>
      <w:r>
        <w:rPr>
          <w:b/>
        </w:rPr>
        <w:t xml:space="preserve">SHA: </w:t>
      </w:r>
      <w:r>
        <w:t>61456e9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https://github.com/mgi25/IQAC-Suite/commit/61456e984648976deb7fed2311cbe207e11c9ecd</w:t>
      </w:r>
    </w:p>
    <w:p/>
    <w:p>
      <w:r>
        <w:rPr>
          <w:b/>
        </w:rPr>
        <w:t xml:space="preserve">Commit 229: </w:t>
      </w:r>
      <w:r>
        <w:t>Merge pull request #43 from mgi25/fix-csrf-token-issue-in-django-template</w:t>
      </w:r>
    </w:p>
    <w:p>
      <w:r>
        <w:rPr>
          <w:b/>
        </w:rPr>
        <w:t xml:space="preserve">Date: </w:t>
      </w:r>
      <w:r>
        <w:t xml:space="preserve">2025-07-29 08:18:18 UTC  </w:t>
      </w:r>
      <w:r>
        <w:rPr>
          <w:b/>
        </w:rPr>
        <w:t xml:space="preserve">SHA: </w:t>
      </w:r>
      <w:r>
        <w:t>23e95f0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https://github.com/mgi25/IQAC-Suite/commit/23e95f0023506006a1ea5e4801879c659fb665e0</w:t>
      </w:r>
    </w:p>
    <w:p>
      <w:r>
        <w:br/>
        <w:t>Fix CSRF token in approval flow modal</w:t>
      </w:r>
    </w:p>
    <w:p/>
    <w:p>
      <w:r>
        <w:rPr>
          <w:b/>
        </w:rPr>
        <w:t xml:space="preserve">Commit 230: </w:t>
      </w:r>
      <w:r>
        <w:t>fix csrf credentials for approval flow</w:t>
      </w:r>
    </w:p>
    <w:p>
      <w:r>
        <w:rPr>
          <w:b/>
        </w:rPr>
        <w:t xml:space="preserve">Date: </w:t>
      </w:r>
      <w:r>
        <w:t xml:space="preserve">2025-07-29 08:27:51 UTC  </w:t>
      </w:r>
      <w:r>
        <w:rPr>
          <w:b/>
        </w:rPr>
        <w:t xml:space="preserve">SHA: </w:t>
      </w:r>
      <w:r>
        <w:t>7772ee1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https://github.com/mgi25/IQAC-Suite/commit/7772ee16d7329d2318059e2e79da08b826594000</w:t>
      </w:r>
    </w:p>
    <w:p/>
    <w:p>
      <w:r>
        <w:rPr>
          <w:b/>
        </w:rPr>
        <w:t xml:space="preserve">Commit 231: </w:t>
      </w:r>
      <w:r>
        <w:t>Merge pull request #44 from mgi25/implement-csrf-token-in-approval-flow</w:t>
      </w:r>
    </w:p>
    <w:p>
      <w:r>
        <w:rPr>
          <w:b/>
        </w:rPr>
        <w:t xml:space="preserve">Date: </w:t>
      </w:r>
      <w:r>
        <w:t xml:space="preserve">2025-07-29 08:28:07 UTC  </w:t>
      </w:r>
      <w:r>
        <w:rPr>
          <w:b/>
        </w:rPr>
        <w:t xml:space="preserve">SHA: </w:t>
      </w:r>
      <w:r>
        <w:t>611fa96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https://github.com/mgi25/IQAC-Suite/commit/611fa96b03c7e68ee2996defbefabecfeffc0fac</w:t>
      </w:r>
    </w:p>
    <w:p>
      <w:r>
        <w:br/>
        <w:t>Fix CSRF for approval flow</w:t>
      </w:r>
    </w:p>
    <w:p/>
    <w:p>
      <w:r>
        <w:rPr>
          <w:b/>
        </w:rPr>
        <w:t xml:space="preserve">Commit 232: </w:t>
      </w:r>
      <w:r>
        <w:t>Revert "Fix CSRF for approval flow"</w:t>
      </w:r>
    </w:p>
    <w:p>
      <w:r>
        <w:rPr>
          <w:b/>
        </w:rPr>
        <w:t xml:space="preserve">Date: </w:t>
      </w:r>
      <w:r>
        <w:t xml:space="preserve">2025-07-29 08:36:43 UTC  </w:t>
      </w:r>
      <w:r>
        <w:rPr>
          <w:b/>
        </w:rPr>
        <w:t xml:space="preserve">SHA: </w:t>
      </w:r>
      <w:r>
        <w:t>5b4f1ef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https://github.com/mgi25/IQAC-Suite/commit/5b4f1efd94d6118c958af603de20ac675d08052f</w:t>
      </w:r>
    </w:p>
    <w:p/>
    <w:p>
      <w:r>
        <w:rPr>
          <w:b/>
        </w:rPr>
        <w:t xml:space="preserve">Commit 233: </w:t>
      </w:r>
      <w:r>
        <w:t>Merge pull request #45 from mgi25/implement-csrf-token-in-approval-flow</w:t>
      </w:r>
    </w:p>
    <w:p>
      <w:r>
        <w:rPr>
          <w:b/>
        </w:rPr>
        <w:t xml:space="preserve">Date: </w:t>
      </w:r>
      <w:r>
        <w:t xml:space="preserve">2025-07-29 08:37:05 UTC  </w:t>
      </w:r>
      <w:r>
        <w:rPr>
          <w:b/>
        </w:rPr>
        <w:t xml:space="preserve">SHA: </w:t>
      </w:r>
      <w:r>
        <w:t>1d4398a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https://github.com/mgi25/IQAC-Suite/commit/1d4398a91071f481c813297a42e5a704012954a0</w:t>
      </w:r>
    </w:p>
    <w:p>
      <w:r>
        <w:br/>
        <w:t>Revert "Fix CSRF for approval flow"</w:t>
      </w:r>
    </w:p>
    <w:p/>
    <w:p>
      <w:r>
        <w:rPr>
          <w:b/>
        </w:rPr>
        <w:t xml:space="preserve">Commit 234: </w:t>
      </w:r>
      <w:r>
        <w:t>Fix JS injection</w:t>
      </w:r>
    </w:p>
    <w:p>
      <w:r>
        <w:rPr>
          <w:b/>
        </w:rPr>
        <w:t xml:space="preserve">Date: </w:t>
      </w:r>
      <w:r>
        <w:t xml:space="preserve">2025-07-29 08:37:17 UTC  </w:t>
      </w:r>
      <w:r>
        <w:rPr>
          <w:b/>
        </w:rPr>
        <w:t xml:space="preserve">SHA: </w:t>
      </w:r>
      <w:r>
        <w:t>4aafdbe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https://github.com/mgi25/IQAC-Suite/commit/4aafdbe4d77f0746d36d3eccf14b714d550d97e4</w:t>
      </w:r>
    </w:p>
    <w:p/>
    <w:p>
      <w:r>
        <w:rPr>
          <w:b/>
        </w:rPr>
        <w:t xml:space="preserve">Commit 235: </w:t>
      </w:r>
      <w:r>
        <w:t>Merge pull request #46 from mgi25/implement-csrf-token-in-approval-flow</w:t>
      </w:r>
    </w:p>
    <w:p>
      <w:r>
        <w:rPr>
          <w:b/>
        </w:rPr>
        <w:t xml:space="preserve">Date: </w:t>
      </w:r>
      <w:r>
        <w:t xml:space="preserve">2025-07-29 08:37:50 UTC  </w:t>
      </w:r>
      <w:r>
        <w:rPr>
          <w:b/>
        </w:rPr>
        <w:t xml:space="preserve">SHA: </w:t>
      </w:r>
      <w:r>
        <w:t>4782d44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https://github.com/mgi25/IQAC-Suite/commit/4782d44bbe11f9631a85a2b8bfd83a41a85fb3dd</w:t>
      </w:r>
    </w:p>
    <w:p>
      <w:r>
        <w:br/>
        <w:t>Fix JS injection</w:t>
      </w:r>
    </w:p>
    <w:p/>
    <w:p>
      <w:r>
        <w:rPr>
          <w:b/>
        </w:rPr>
        <w:t xml:space="preserve">Commit 236: </w:t>
      </w:r>
      <w:r>
        <w:t>Add button type attributes to admin approval flow modal</w:t>
      </w:r>
    </w:p>
    <w:p>
      <w:r>
        <w:rPr>
          <w:b/>
        </w:rPr>
        <w:t xml:space="preserve">Date: </w:t>
      </w:r>
      <w:r>
        <w:t xml:space="preserve">2025-07-29 08:57:46 UTC  </w:t>
      </w:r>
      <w:r>
        <w:rPr>
          <w:b/>
        </w:rPr>
        <w:t xml:space="preserve">SHA: </w:t>
      </w:r>
      <w:r>
        <w:t>366c144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https://github.com/mgi25/IQAC-Suite/commit/366c1449123b0ff629e13bf184b135d40a084fea</w:t>
      </w:r>
    </w:p>
    <w:p/>
    <w:p>
      <w:r>
        <w:rPr>
          <w:b/>
        </w:rPr>
        <w:t xml:space="preserve">Commit 237: </w:t>
      </w:r>
      <w:r>
        <w:t>Merge pull request #47 from mgi25/update-button-types-in-admin-approval-modal</w:t>
      </w:r>
    </w:p>
    <w:p>
      <w:r>
        <w:rPr>
          <w:b/>
        </w:rPr>
        <w:t xml:space="preserve">Date: </w:t>
      </w:r>
      <w:r>
        <w:t xml:space="preserve">2025-07-29 08:58:24 UTC  </w:t>
      </w:r>
      <w:r>
        <w:rPr>
          <w:b/>
        </w:rPr>
        <w:t xml:space="preserve">SHA: </w:t>
      </w:r>
      <w:r>
        <w:t>5bdf472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https://github.com/mgi25/IQAC-Suite/commit/5bdf4723ca60ec405c9f2240f1bffa6c65d4a1a8</w:t>
      </w:r>
    </w:p>
    <w:p>
      <w:r>
        <w:br/>
        <w:t>Add button types in approval flow modal</w:t>
      </w:r>
    </w:p>
    <w:p/>
    <w:p>
      <w:r>
        <w:rPr>
          <w:b/>
        </w:rPr>
        <w:t xml:space="preserve">Commit 238: </w:t>
      </w:r>
      <w:r>
        <w:t>Add superuser protection to save_approval_flow</w:t>
      </w:r>
    </w:p>
    <w:p>
      <w:r>
        <w:rPr>
          <w:b/>
        </w:rPr>
        <w:t xml:space="preserve">Date: </w:t>
      </w:r>
      <w:r>
        <w:t xml:space="preserve">2025-07-29 09:07:36 UTC  </w:t>
      </w:r>
      <w:r>
        <w:rPr>
          <w:b/>
        </w:rPr>
        <w:t xml:space="preserve">SHA: </w:t>
      </w:r>
      <w:r>
        <w:t>f93841c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https://github.com/mgi25/IQAC-Suite/commit/f93841c92ce7a29fc19b9a0c35e8090cf1343cf2</w:t>
      </w:r>
    </w:p>
    <w:p/>
    <w:p>
      <w:r>
        <w:rPr>
          <w:b/>
        </w:rPr>
        <w:t xml:space="preserve">Commit 239: </w:t>
      </w:r>
      <w:r>
        <w:t>Merge pull request #48 from mgi25/update-save_approval_flow-security-decorators</w:t>
      </w:r>
    </w:p>
    <w:p>
      <w:r>
        <w:rPr>
          <w:b/>
        </w:rPr>
        <w:t xml:space="preserve">Date: </w:t>
      </w:r>
      <w:r>
        <w:t xml:space="preserve">2025-07-29 09:07:53 UTC  </w:t>
      </w:r>
      <w:r>
        <w:rPr>
          <w:b/>
        </w:rPr>
        <w:t xml:space="preserve">SHA: </w:t>
      </w:r>
      <w:r>
        <w:t>c10a0b9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https://github.com/mgi25/IQAC-Suite/commit/c10a0b923cbd49925bfed28c3c4251cff96c1039</w:t>
      </w:r>
    </w:p>
    <w:p>
      <w:r>
        <w:br/>
        <w:t>Restrict approval flow saving to superusers</w:t>
      </w:r>
    </w:p>
    <w:p/>
    <w:p>
      <w:r>
        <w:rPr>
          <w:b/>
        </w:rPr>
        <w:t xml:space="preserve">Commit 240: </w:t>
      </w:r>
      <w:r>
        <w:t>Add tests for saving approval flow</w:t>
      </w:r>
    </w:p>
    <w:p>
      <w:r>
        <w:rPr>
          <w:b/>
        </w:rPr>
        <w:t xml:space="preserve">Date: </w:t>
      </w:r>
      <w:r>
        <w:t xml:space="preserve">2025-07-29 09:11:17 UTC  </w:t>
      </w:r>
      <w:r>
        <w:rPr>
          <w:b/>
        </w:rPr>
        <w:t xml:space="preserve">SHA: </w:t>
      </w:r>
      <w:r>
        <w:t>df9de0e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https://github.com/mgi25/IQAC-Suite/commit/df9de0e63ce4db660356e2f71922d4ceea41bbc4</w:t>
      </w:r>
    </w:p>
    <w:p/>
    <w:p>
      <w:r>
        <w:rPr>
          <w:b/>
        </w:rPr>
        <w:t xml:space="preserve">Commit 241: </w:t>
      </w:r>
      <w:r>
        <w:t>Merge pull request #49 from mgi25/add-unit-tests-for-approval-flow-saving</w:t>
      </w:r>
    </w:p>
    <w:p>
      <w:r>
        <w:rPr>
          <w:b/>
        </w:rPr>
        <w:t xml:space="preserve">Date: </w:t>
      </w:r>
      <w:r>
        <w:t xml:space="preserve">2025-07-29 09:11:40 UTC  </w:t>
      </w:r>
      <w:r>
        <w:rPr>
          <w:b/>
        </w:rPr>
        <w:t xml:space="preserve">SHA: </w:t>
      </w:r>
      <w:r>
        <w:t>4d2ade5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https://github.com/mgi25/IQAC-Suite/commit/4d2ade530970cbbf42125b9f0986e054f836f8fd</w:t>
      </w:r>
    </w:p>
    <w:p>
      <w:r>
        <w:br/>
        <w:t>Add SaveApprovalFlowTests</w:t>
      </w:r>
    </w:p>
    <w:p/>
    <w:p>
      <w:r>
        <w:rPr>
          <w:b/>
        </w:rPr>
        <w:t xml:space="preserve">Commit 242: </w:t>
      </w:r>
      <w:r>
        <w:t>Wrap approval flow helpers in IIFE</w:t>
      </w:r>
    </w:p>
    <w:p>
      <w:r>
        <w:rPr>
          <w:b/>
        </w:rPr>
        <w:t xml:space="preserve">Date: </w:t>
      </w:r>
      <w:r>
        <w:t xml:space="preserve">2025-07-29 09:40:58 UTC  </w:t>
      </w:r>
      <w:r>
        <w:rPr>
          <w:b/>
        </w:rPr>
        <w:t xml:space="preserve">SHA: </w:t>
      </w:r>
      <w:r>
        <w:t>3c14511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https://github.com/mgi25/IQAC-Suite/commit/3c14511940858a407d6292bdc4203552552d54b9</w:t>
      </w:r>
    </w:p>
    <w:p/>
    <w:p>
      <w:r>
        <w:rPr>
          <w:b/>
        </w:rPr>
        <w:t xml:space="preserve">Commit 243: </w:t>
      </w:r>
      <w:r>
        <w:t>Merge pull request #50 from mgi25/fix-admin_approval_flow.js-function-definitions</w:t>
      </w:r>
    </w:p>
    <w:p>
      <w:r>
        <w:rPr>
          <w:b/>
        </w:rPr>
        <w:t xml:space="preserve">Date: </w:t>
      </w:r>
      <w:r>
        <w:t xml:space="preserve">2025-07-29 09:41:16 UTC  </w:t>
      </w:r>
      <w:r>
        <w:rPr>
          <w:b/>
        </w:rPr>
        <w:t xml:space="preserve">SHA: </w:t>
      </w:r>
      <w:r>
        <w:t>568dc72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https://github.com/mgi25/IQAC-Suite/commit/568dc7230cd68865be594a34bb6326dca0958826</w:t>
      </w:r>
    </w:p>
    <w:p>
      <w:r>
        <w:br/>
        <w:t>Fix admin approval flow JS scope</w:t>
      </w:r>
    </w:p>
    <w:p/>
    <w:p>
      <w:r>
        <w:rPr>
          <w:b/>
        </w:rPr>
        <w:t xml:space="preserve">Commit 244: </w:t>
      </w:r>
      <w:r>
        <w:t>Fix</w:t>
      </w:r>
    </w:p>
    <w:p>
      <w:r>
        <w:rPr>
          <w:b/>
        </w:rPr>
        <w:t xml:space="preserve">Date: </w:t>
      </w:r>
      <w:r>
        <w:t xml:space="preserve">2025-07-29 09:41:37 UTC  </w:t>
      </w:r>
      <w:r>
        <w:rPr>
          <w:b/>
        </w:rPr>
        <w:t xml:space="preserve">SHA: </w:t>
      </w:r>
      <w:r>
        <w:t>05f8643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https://github.com/mgi25/IQAC-Suite/commit/05f8643758bdf1f8c0e11b7a714b58436d2750a1</w:t>
      </w:r>
    </w:p>
    <w:p/>
    <w:p>
      <w:r>
        <w:rPr>
          <w:b/>
        </w:rPr>
        <w:t xml:space="preserve">Commit 245: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2025-07-29 09:41:43 UTC  </w:t>
      </w:r>
      <w:r>
        <w:rPr>
          <w:b/>
        </w:rPr>
        <w:t xml:space="preserve">SHA: </w:t>
      </w:r>
      <w:r>
        <w:t>1e03438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https://github.com/mgi25/IQAC-Suite/commit/1e03438c4f387b86ac808074a704f72670588caf</w:t>
      </w:r>
    </w:p>
    <w:p/>
    <w:p>
      <w:r>
        <w:rPr>
          <w:b/>
        </w:rPr>
        <w:t xml:space="preserve">Commit 246: </w:t>
      </w:r>
      <w:r>
        <w:t>fix admin approval flow script errors</w:t>
      </w:r>
    </w:p>
    <w:p>
      <w:r>
        <w:rPr>
          <w:b/>
        </w:rPr>
        <w:t xml:space="preserve">Date: </w:t>
      </w:r>
      <w:r>
        <w:t xml:space="preserve">2025-07-29 09:47:15 UTC  </w:t>
      </w:r>
      <w:r>
        <w:rPr>
          <w:b/>
        </w:rPr>
        <w:t xml:space="preserve">SHA: </w:t>
      </w:r>
      <w:r>
        <w:t>2c14d89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https://github.com/mgi25/IQAC-Suite/commit/2c14d897690db83a54d59f556d444baff59ce90a</w:t>
      </w:r>
    </w:p>
    <w:p/>
    <w:p>
      <w:r>
        <w:rPr>
          <w:b/>
        </w:rPr>
        <w:t xml:space="preserve">Commit 247: </w:t>
      </w:r>
      <w:r>
        <w:t>Merge pull request #51 from mgi25/understand-errors-in-admin-event-flow</w:t>
      </w:r>
    </w:p>
    <w:p>
      <w:r>
        <w:rPr>
          <w:b/>
        </w:rPr>
        <w:t xml:space="preserve">Date: </w:t>
      </w:r>
      <w:r>
        <w:t xml:space="preserve">2025-07-29 09:47:39 UTC  </w:t>
      </w:r>
      <w:r>
        <w:rPr>
          <w:b/>
        </w:rPr>
        <w:t xml:space="preserve">SHA: </w:t>
      </w:r>
      <w:r>
        <w:t>7949c5e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https://github.com/mgi25/IQAC-Suite/commit/7949c5e22bc5df88a4467a54b4da72b965189b88</w:t>
      </w:r>
    </w:p>
    <w:p>
      <w:r>
        <w:br/>
        <w:t>Fix admin approval flow JS init</w:t>
      </w:r>
    </w:p>
    <w:p/>
    <w:p>
      <w:r>
        <w:rPr>
          <w:b/>
        </w:rPr>
        <w:t xml:space="preserve">Commit 248: </w:t>
      </w:r>
      <w:r>
        <w:t>style: improve approval flow editor layout</w:t>
      </w:r>
    </w:p>
    <w:p>
      <w:r>
        <w:rPr>
          <w:b/>
        </w:rPr>
        <w:t xml:space="preserve">Date: </w:t>
      </w:r>
      <w:r>
        <w:t xml:space="preserve">2025-07-29 09:55:26 UTC  </w:t>
      </w:r>
      <w:r>
        <w:rPr>
          <w:b/>
        </w:rPr>
        <w:t xml:space="preserve">SHA: </w:t>
      </w:r>
      <w:r>
        <w:t>189e977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https://github.com/mgi25/IQAC-Suite/commit/189e9776e69c386c32b6f8f7f227dfc63480f096</w:t>
      </w:r>
    </w:p>
    <w:p/>
    <w:p>
      <w:r>
        <w:rPr>
          <w:b/>
        </w:rPr>
        <w:t xml:space="preserve">Commit 249: </w:t>
      </w:r>
      <w:r>
        <w:t>Merge pull request #52 from mgi25/fix-and-modernize-django-admin-approval-flow-ui</w:t>
      </w:r>
    </w:p>
    <w:p>
      <w:r>
        <w:rPr>
          <w:b/>
        </w:rPr>
        <w:t xml:space="preserve">Date: </w:t>
      </w:r>
      <w:r>
        <w:t xml:space="preserve">2025-07-29 09:55:45 UTC  </w:t>
      </w:r>
      <w:r>
        <w:rPr>
          <w:b/>
        </w:rPr>
        <w:t xml:space="preserve">SHA: </w:t>
      </w:r>
      <w:r>
        <w:t>f22cb4f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https://github.com/mgi25/IQAC-Suite/commit/f22cb4f92c1d671378eaf95f6fb5ba7b638714c4</w:t>
      </w:r>
    </w:p>
    <w:p>
      <w:r>
        <w:br/>
        <w:t>Improve admin approval flow editor layout</w:t>
      </w:r>
    </w:p>
    <w:p/>
    <w:p>
      <w:r>
        <w:rPr>
          <w:b/>
        </w:rPr>
        <w:t xml:space="preserve">Commit 250: </w:t>
      </w:r>
      <w:r>
        <w:t>Improve admin event proposals UI</w:t>
      </w:r>
    </w:p>
    <w:p>
      <w:r>
        <w:rPr>
          <w:b/>
        </w:rPr>
        <w:t xml:space="preserve">Date: </w:t>
      </w:r>
      <w:r>
        <w:t xml:space="preserve">2025-07-29 10:13:56 UTC  </w:t>
      </w:r>
      <w:r>
        <w:rPr>
          <w:b/>
        </w:rPr>
        <w:t xml:space="preserve">SHA: </w:t>
      </w:r>
      <w:r>
        <w:t>908b3b5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https://github.com/mgi25/IQAC-Suite/commit/908b3b5acf2ba043ef7796abf511d37ed7b4d979</w:t>
      </w:r>
    </w:p>
    <w:p/>
    <w:p>
      <w:r>
        <w:rPr>
          <w:b/>
        </w:rPr>
        <w:t xml:space="preserve">Commit 251: </w:t>
      </w:r>
      <w:r>
        <w:t>Merge pull request #53 from mgi25/update-ui-for-admin-event-approval-page</w:t>
      </w:r>
    </w:p>
    <w:p>
      <w:r>
        <w:rPr>
          <w:b/>
        </w:rPr>
        <w:t xml:space="preserve">Date: </w:t>
      </w:r>
      <w:r>
        <w:t xml:space="preserve">2025-07-29 10:14:11 UTC  </w:t>
      </w:r>
      <w:r>
        <w:rPr>
          <w:b/>
        </w:rPr>
        <w:t xml:space="preserve">SHA: </w:t>
      </w:r>
      <w:r>
        <w:t>25570b6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https://github.com/mgi25/IQAC-Suite/commit/25570b600aa17c79c63795458dc9b00692dc3f50</w:t>
      </w:r>
    </w:p>
    <w:p>
      <w:r>
        <w:br/>
        <w:t>Improve admin proposal page design</w:t>
      </w:r>
    </w:p>
    <w:p/>
    <w:p>
      <w:r>
        <w:rPr>
          <w:b/>
        </w:rPr>
        <w:t xml:space="preserve">Commit 252: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2025-07-29 10:15:22 UTC  </w:t>
      </w:r>
      <w:r>
        <w:rPr>
          <w:b/>
        </w:rPr>
        <w:t xml:space="preserve">SHA: </w:t>
      </w:r>
      <w:r>
        <w:t>c3aa4fd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https://github.com/mgi25/IQAC-Suite/commit/c3aa4fdfe423393a4ae00c7039f191dc01ce8932</w:t>
      </w:r>
    </w:p>
    <w:p/>
    <w:p>
      <w:r>
        <w:rPr>
          <w:b/>
        </w:rPr>
        <w:t xml:space="preserve">Commit 253: </w:t>
      </w:r>
      <w:r>
        <w:t>Merge pull request #15 from mgi25/master</w:t>
      </w:r>
    </w:p>
    <w:p>
      <w:r>
        <w:rPr>
          <w:b/>
        </w:rPr>
        <w:t xml:space="preserve">Date: </w:t>
      </w:r>
      <w:r>
        <w:t xml:space="preserve">2025-07-29 10:16:43 UTC  </w:t>
      </w:r>
      <w:r>
        <w:rPr>
          <w:b/>
        </w:rPr>
        <w:t xml:space="preserve">SHA: </w:t>
      </w:r>
      <w:r>
        <w:t>aa8dabb</w:t>
        <w:br/>
      </w:r>
      <w:r>
        <w:rPr>
          <w:b/>
        </w:rPr>
        <w:t xml:space="preserve">Additions: </w:t>
      </w:r>
      <w:r>
        <w:t xml:space="preserve">367  </w:t>
      </w:r>
      <w:r>
        <w:rPr>
          <w:b/>
        </w:rPr>
        <w:t xml:space="preserve">Deletions: </w:t>
      </w:r>
      <w:r>
        <w:t xml:space="preserve">80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https://github.com/mgi25/IQAC-Suite/commit/aa8dabbe6a507206f9145037300247aea371011f</w:t>
      </w:r>
    </w:p>
    <w:p>
      <w:r>
        <w:br/>
        <w:t>Admin Event Approval Flow Management &amp; Admin User Role Management</w:t>
      </w:r>
    </w:p>
    <w:p/>
    <w:p>
      <w:r>
        <w:rPr>
          <w:b/>
        </w:rPr>
        <w:t xml:space="preserve">Commit 254: </w:t>
      </w:r>
      <w:r>
        <w:t>feat: support faculty in-charge first approval</w:t>
      </w:r>
    </w:p>
    <w:p>
      <w:r>
        <w:rPr>
          <w:b/>
        </w:rPr>
        <w:t xml:space="preserve">Date: </w:t>
      </w:r>
      <w:r>
        <w:t xml:space="preserve">2025-07-30 03:53:10 UTC  </w:t>
      </w:r>
      <w:r>
        <w:rPr>
          <w:b/>
        </w:rPr>
        <w:t xml:space="preserve">SHA: </w:t>
      </w:r>
      <w:r>
        <w:t>7596664</w:t>
        <w:br/>
      </w:r>
      <w:r>
        <w:rPr>
          <w:b/>
        </w:rPr>
        <w:t xml:space="preserve">Additions: </w:t>
      </w:r>
      <w:r>
        <w:t xml:space="preserve">165  </w:t>
      </w:r>
      <w:r>
        <w:rPr>
          <w:b/>
        </w:rPr>
        <w:t xml:space="preserve">Deletions: </w:t>
      </w:r>
      <w:r>
        <w:t xml:space="preserve">21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https://github.com/mgi25/IQAC-Suite/commit/7596664e7782da4803dd587ce2a575abaa4af6af</w:t>
      </w:r>
    </w:p>
    <w:p/>
    <w:p>
      <w:r>
        <w:rPr>
          <w:b/>
        </w:rPr>
        <w:t xml:space="preserve">Commit 255: </w:t>
      </w:r>
      <w:r>
        <w:t>Merge pull request #54 from mgi25/add-faculty-approval-step-option</w:t>
      </w:r>
    </w:p>
    <w:p>
      <w:r>
        <w:rPr>
          <w:b/>
        </w:rPr>
        <w:t xml:space="preserve">Date: </w:t>
      </w:r>
      <w:r>
        <w:t xml:space="preserve">2025-07-30 03:53:29 UTC  </w:t>
      </w:r>
      <w:r>
        <w:rPr>
          <w:b/>
        </w:rPr>
        <w:t xml:space="preserve">SHA: </w:t>
      </w:r>
      <w:r>
        <w:t>a3a526b</w:t>
        <w:br/>
      </w:r>
      <w:r>
        <w:rPr>
          <w:b/>
        </w:rPr>
        <w:t xml:space="preserve">Additions: </w:t>
      </w:r>
      <w:r>
        <w:t xml:space="preserve">165  </w:t>
      </w:r>
      <w:r>
        <w:rPr>
          <w:b/>
        </w:rPr>
        <w:t xml:space="preserve">Deletions: </w:t>
      </w:r>
      <w:r>
        <w:t xml:space="preserve">21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https://github.com/mgi25/IQAC-Suite/commit/a3a526b5f803ff9ef509370ef6f0eccbd55a0216</w:t>
      </w:r>
    </w:p>
    <w:p>
      <w:r>
        <w:br/>
        <w:t>Add faculty in-charge approval option</w:t>
      </w:r>
    </w:p>
    <w:p/>
    <w:p>
      <w:r>
        <w:rPr>
          <w:b/>
        </w:rPr>
        <w:t xml:space="preserve">Commit 256: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2025-07-30 04:01:45 UTC  </w:t>
      </w:r>
      <w:r>
        <w:rPr>
          <w:b/>
        </w:rPr>
        <w:t xml:space="preserve">SHA: </w:t>
      </w:r>
      <w:r>
        <w:t>98845e2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https://github.com/mgi25/IQAC-Suite/commit/98845e2017eca50878fef97ff7d3a2c475b1675c</w:t>
      </w:r>
    </w:p>
    <w:p/>
    <w:p>
      <w:r>
        <w:rPr>
          <w:b/>
        </w:rPr>
        <w:t xml:space="preserve">Commit 257: </w:t>
      </w:r>
      <w:r>
        <w:t>Add approval visibility management</w:t>
      </w:r>
    </w:p>
    <w:p>
      <w:r>
        <w:rPr>
          <w:b/>
        </w:rPr>
        <w:t xml:space="preserve">Date: </w:t>
      </w:r>
      <w:r>
        <w:t xml:space="preserve">2025-07-30 04:02:43 UTC  </w:t>
      </w:r>
      <w:r>
        <w:rPr>
          <w:b/>
        </w:rPr>
        <w:t xml:space="preserve">SHA: </w:t>
      </w:r>
      <w:r>
        <w:t>f7b265b</w:t>
        <w:br/>
      </w:r>
      <w:r>
        <w:rPr>
          <w:b/>
        </w:rPr>
        <w:t xml:space="preserve">Additions: </w:t>
      </w:r>
      <w:r>
        <w:t xml:space="preserve">426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https://github.com/mgi25/IQAC-Suite/commit/f7b265bb612b0a26795b1a9184d04d9c44ad669f</w:t>
      </w:r>
    </w:p>
    <w:p/>
    <w:p>
      <w:r>
        <w:rPr>
          <w:b/>
        </w:rPr>
        <w:t xml:space="preserve">Commit 258: </w:t>
      </w:r>
      <w:r>
        <w:t>Merge branch 'master' into codex/add-event-approval-box-visibility-control</w:t>
      </w:r>
    </w:p>
    <w:p>
      <w:r>
        <w:rPr>
          <w:b/>
        </w:rPr>
        <w:t xml:space="preserve">Date: </w:t>
      </w:r>
      <w:r>
        <w:t xml:space="preserve">2025-07-30 04:04:42 UTC  </w:t>
      </w:r>
      <w:r>
        <w:rPr>
          <w:b/>
        </w:rPr>
        <w:t xml:space="preserve">SHA: </w:t>
      </w:r>
      <w:r>
        <w:t>f1699e7</w:t>
        <w:br/>
      </w:r>
      <w:r>
        <w:rPr>
          <w:b/>
        </w:rPr>
        <w:t xml:space="preserve">Additions: </w:t>
      </w:r>
      <w:r>
        <w:t xml:space="preserve">181  </w:t>
      </w:r>
      <w:r>
        <w:rPr>
          <w:b/>
        </w:rPr>
        <w:t xml:space="preserve">Deletions: </w:t>
      </w:r>
      <w:r>
        <w:t xml:space="preserve">35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https://github.com/mgi25/IQAC-Suite/commit/f1699e7fee93636a8a9a7255755711a47063ea81</w:t>
      </w:r>
    </w:p>
    <w:p/>
    <w:p>
      <w:r>
        <w:rPr>
          <w:b/>
        </w:rPr>
        <w:t xml:space="preserve">Commit 259: </w:t>
      </w:r>
      <w:r>
        <w:t>Merge pull request #55 from mgi25/add-event-approval-box-visibility-control</w:t>
      </w:r>
    </w:p>
    <w:p>
      <w:r>
        <w:rPr>
          <w:b/>
        </w:rPr>
        <w:t xml:space="preserve">Date: </w:t>
      </w:r>
      <w:r>
        <w:t xml:space="preserve">2025-07-30 04:04:53 UTC  </w:t>
      </w:r>
      <w:r>
        <w:rPr>
          <w:b/>
        </w:rPr>
        <w:t xml:space="preserve">SHA: </w:t>
      </w:r>
      <w:r>
        <w:t>fd35615</w:t>
        <w:br/>
      </w:r>
      <w:r>
        <w:rPr>
          <w:b/>
        </w:rPr>
        <w:t xml:space="preserve">Additions: </w:t>
      </w:r>
      <w:r>
        <w:t xml:space="preserve">440  </w:t>
      </w:r>
      <w:r>
        <w:rPr>
          <w:b/>
        </w:rPr>
        <w:t xml:space="preserve">Deletions: </w:t>
      </w:r>
      <w:r>
        <w:t xml:space="preserve">29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https://github.com/mgi25/IQAC-Suite/commit/fd35615fe033de32ade8ea2ecba243a117cfc579</w:t>
      </w:r>
    </w:p>
    <w:p>
      <w:r>
        <w:br/>
        <w:t>Add event approval visibility controls</w:t>
      </w:r>
    </w:p>
    <w:p/>
    <w:p>
      <w:r>
        <w:rPr>
          <w:b/>
        </w:rPr>
        <w:t xml:space="preserve">Commit 260: </w:t>
      </w:r>
      <w:r>
        <w:t>db</w:t>
      </w:r>
    </w:p>
    <w:p>
      <w:r>
        <w:rPr>
          <w:b/>
        </w:rPr>
        <w:t xml:space="preserve">Date: </w:t>
      </w:r>
      <w:r>
        <w:t xml:space="preserve">2025-07-30 04:08:56 UTC  </w:t>
      </w:r>
      <w:r>
        <w:rPr>
          <w:b/>
        </w:rPr>
        <w:t xml:space="preserve">SHA: </w:t>
      </w:r>
      <w:r>
        <w:t>5e4dba5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https://github.com/mgi25/IQAC-Suite/commit/5e4dba52d4dd37c813f6ab3910162f38adecdfdf</w:t>
      </w:r>
    </w:p>
    <w:p/>
    <w:p>
      <w:r>
        <w:rPr>
          <w:b/>
        </w:rPr>
        <w:t xml:space="preserve">Commit 261: </w:t>
      </w:r>
      <w:r>
        <w:t>Implement ApprovalFlowTemplate role display</w:t>
      </w:r>
    </w:p>
    <w:p>
      <w:r>
        <w:rPr>
          <w:b/>
        </w:rPr>
        <w:t xml:space="preserve">Date: </w:t>
      </w:r>
      <w:r>
        <w:t xml:space="preserve">2025-07-30 04:14:26 UTC  </w:t>
      </w:r>
      <w:r>
        <w:rPr>
          <w:b/>
        </w:rPr>
        <w:t xml:space="preserve">SHA: </w:t>
      </w:r>
      <w:r>
        <w:t>520511b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https://github.com/mgi25/IQAC-Suite/commit/520511b743dedccb0267aea2a343d6ec1731113a</w:t>
      </w:r>
    </w:p>
    <w:p/>
    <w:p>
      <w:r>
        <w:rPr>
          <w:b/>
        </w:rPr>
        <w:t xml:space="preserve">Commit 262: </w:t>
      </w:r>
      <w:r>
        <w:t>Merge pull request #56 from mgi25/implement-get_role_required_display-method</w:t>
      </w:r>
    </w:p>
    <w:p>
      <w:r>
        <w:rPr>
          <w:b/>
        </w:rPr>
        <w:t xml:space="preserve">Date: </w:t>
      </w:r>
      <w:r>
        <w:t xml:space="preserve">2025-07-30 04:15:03 UTC  </w:t>
      </w:r>
      <w:r>
        <w:rPr>
          <w:b/>
        </w:rPr>
        <w:t xml:space="preserve">SHA: </w:t>
      </w:r>
      <w:r>
        <w:t>abd2cf6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https://github.com/mgi25/IQAC-Suite/commit/abd2cf6c27391ec1e70fc40d339fea72148e5a61</w:t>
      </w:r>
    </w:p>
    <w:p>
      <w:r>
        <w:br/>
        <w:t>Implement role display on approval steps</w:t>
      </w:r>
    </w:p>
    <w:p/>
    <w:p>
      <w:r>
        <w:rPr>
          <w:b/>
        </w:rPr>
        <w:t xml:space="preserve">Commit 263: </w:t>
      </w:r>
      <w:r>
        <w:t>Update .gitignore to exclude data files</w:t>
      </w:r>
    </w:p>
    <w:p>
      <w:r>
        <w:rPr>
          <w:b/>
        </w:rPr>
        <w:t xml:space="preserve">Date: </w:t>
      </w:r>
      <w:r>
        <w:t xml:space="preserve">2025-07-30 04:17:28 UTC  </w:t>
      </w:r>
      <w:r>
        <w:rPr>
          <w:b/>
        </w:rPr>
        <w:t xml:space="preserve">SHA: </w:t>
      </w:r>
      <w:r>
        <w:t>80ccf17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https://github.com/mgi25/IQAC-Suite/commit/80ccf17304b2b6cea9523adebc612da6d546e20f</w:t>
      </w:r>
    </w:p>
    <w:p/>
    <w:p>
      <w:r>
        <w:rPr>
          <w:b/>
        </w:rPr>
        <w:t xml:space="preserve">Commit 264: </w:t>
      </w:r>
      <w:r>
        <w:t>Merge pull request #57 from mgi25/add-files-to-.gitignore</w:t>
      </w:r>
    </w:p>
    <w:p>
      <w:r>
        <w:rPr>
          <w:b/>
        </w:rPr>
        <w:t xml:space="preserve">Date: </w:t>
      </w:r>
      <w:r>
        <w:t xml:space="preserve">2025-07-30 04:17:45 UTC  </w:t>
      </w:r>
      <w:r>
        <w:rPr>
          <w:b/>
        </w:rPr>
        <w:t xml:space="preserve">SHA: </w:t>
      </w:r>
      <w:r>
        <w:t>2c8737b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https://github.com/mgi25/IQAC-Suite/commit/2c8737b41fc7a7e9d86d4741ee65fadf592ec698</w:t>
      </w:r>
    </w:p>
    <w:p>
      <w:r>
        <w:br/>
        <w:t>Add JSON and text files to gitignore</w:t>
      </w:r>
    </w:p>
    <w:p/>
    <w:p>
      <w:r>
        <w:rPr>
          <w:b/>
        </w:rPr>
        <w:t xml:space="preserve">Commit 265: </w:t>
      </w:r>
      <w:r>
        <w:t>Move faculty in‑charge toggle to modal</w:t>
      </w:r>
    </w:p>
    <w:p>
      <w:r>
        <w:rPr>
          <w:b/>
        </w:rPr>
        <w:t xml:space="preserve">Date: </w:t>
      </w:r>
      <w:r>
        <w:t xml:space="preserve">2025-07-30 04:23:41 UTC  </w:t>
      </w:r>
      <w:r>
        <w:rPr>
          <w:b/>
        </w:rPr>
        <w:t xml:space="preserve">SHA: </w:t>
      </w:r>
      <w:r>
        <w:t>1f3cada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https://github.com/mgi25/IQAC-Suite/commit/1f3cada7ada3e8a658c5fd1393eb77157f73ef21</w:t>
      </w:r>
    </w:p>
    <w:p/>
    <w:p>
      <w:r>
        <w:rPr>
          <w:b/>
        </w:rPr>
        <w:t xml:space="preserve">Commit 266: </w:t>
      </w:r>
      <w:r>
        <w:t>Merge pull request #58 from mgi25/fix-faculty-in-charge-checkbox-saving-issue</w:t>
      </w:r>
    </w:p>
    <w:p>
      <w:r>
        <w:rPr>
          <w:b/>
        </w:rPr>
        <w:t xml:space="preserve">Date: </w:t>
      </w:r>
      <w:r>
        <w:t xml:space="preserve">2025-07-30 04:24:38 UTC  </w:t>
      </w:r>
      <w:r>
        <w:rPr>
          <w:b/>
        </w:rPr>
        <w:t xml:space="preserve">SHA: </w:t>
      </w:r>
      <w:r>
        <w:t>af43982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https://github.com/mgi25/IQAC-Suite/commit/af43982ccd5a52898d0d061d5b68e1682a036f04</w:t>
      </w:r>
    </w:p>
    <w:p>
      <w:r>
        <w:br/>
        <w:t>Fix faculty in‑charge toggle in approval flow</w:t>
      </w:r>
    </w:p>
    <w:p/>
    <w:p>
      <w:r>
        <w:rPr>
          <w:b/>
        </w:rPr>
        <w:t xml:space="preserve">Commit 267: </w:t>
      </w:r>
      <w:r>
        <w:t>Remove duplicate admin prefix for core URLs</w:t>
      </w:r>
    </w:p>
    <w:p>
      <w:r>
        <w:rPr>
          <w:b/>
        </w:rPr>
        <w:t xml:space="preserve">Date: </w:t>
      </w:r>
      <w:r>
        <w:t xml:space="preserve">2025-07-30 04:24:56 UTC  </w:t>
      </w:r>
      <w:r>
        <w:rPr>
          <w:b/>
        </w:rPr>
        <w:t xml:space="preserve">SHA: </w:t>
      </w:r>
      <w:r>
        <w:t>2df8973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https://github.com/mgi25/IQAC-Suite/commit/2df897319a4df368ef2139f48c88ead3f3f0af1b</w:t>
      </w:r>
    </w:p>
    <w:p/>
    <w:p>
      <w:r>
        <w:rPr>
          <w:b/>
        </w:rPr>
        <w:t xml:space="preserve">Commit 268: </w:t>
      </w:r>
      <w:r>
        <w:t>Merge pull request #59 from mgi25/remove-core.urls-with-core-admin-prefix</w:t>
      </w:r>
    </w:p>
    <w:p>
      <w:r>
        <w:rPr>
          <w:b/>
        </w:rPr>
        <w:t xml:space="preserve">Date: </w:t>
      </w:r>
      <w:r>
        <w:t xml:space="preserve">2025-07-30 04:25:11 UTC  </w:t>
      </w:r>
      <w:r>
        <w:rPr>
          <w:b/>
        </w:rPr>
        <w:t xml:space="preserve">SHA: </w:t>
      </w:r>
      <w:r>
        <w:t>b44dcd1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https://github.com/mgi25/IQAC-Suite/commit/b44dcd17b2bae907111a8c2f9be8b485fedcd650</w:t>
      </w:r>
    </w:p>
    <w:p>
      <w:r>
        <w:br/>
        <w:t>Fix admin URL prefix duplication</w:t>
      </w:r>
    </w:p>
    <w:p/>
    <w:p>
      <w:r>
        <w:rPr>
          <w:b/>
        </w:rPr>
        <w:t xml:space="preserve">Commit 269: </w:t>
      </w:r>
      <w:r>
        <w:t>URL Fix</w:t>
      </w:r>
    </w:p>
    <w:p>
      <w:r>
        <w:rPr>
          <w:b/>
        </w:rPr>
        <w:t xml:space="preserve">Date: </w:t>
      </w:r>
      <w:r>
        <w:t xml:space="preserve">2025-07-30 04:53:47 UTC  </w:t>
      </w:r>
      <w:r>
        <w:rPr>
          <w:b/>
        </w:rPr>
        <w:t xml:space="preserve">SHA: </w:t>
      </w:r>
      <w:r>
        <w:t>119cdb3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https://github.com/mgi25/IQAC-Suite/commit/119cdb34c86a62fce21ea25191284d47ba2d5912</w:t>
      </w:r>
    </w:p>
    <w:p/>
    <w:p>
      <w:r>
        <w:rPr>
          <w:b/>
        </w:rPr>
        <w:t xml:space="preserve">Commit 270: </w:t>
      </w:r>
      <w:r>
        <w:t>Remove tracked JSON and text files</w:t>
      </w:r>
    </w:p>
    <w:p>
      <w:r>
        <w:rPr>
          <w:b/>
        </w:rPr>
        <w:t xml:space="preserve">Date: </w:t>
      </w:r>
      <w:r>
        <w:t xml:space="preserve">2025-07-30 04:57:05 UTC  </w:t>
      </w:r>
      <w:r>
        <w:rPr>
          <w:b/>
        </w:rPr>
        <w:t xml:space="preserve">SHA: </w:t>
      </w:r>
      <w:r>
        <w:t>65c255b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3773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https://github.com/mgi25/IQAC-Suite/commit/65c255bd8d5193b40e6054084351ccd01c277633</w:t>
      </w:r>
    </w:p>
    <w:p/>
    <w:p>
      <w:r>
        <w:rPr>
          <w:b/>
        </w:rPr>
        <w:t xml:space="preserve">Commit 271: </w:t>
      </w:r>
      <w:r>
        <w:t>Fix approval visibility toggle display</w:t>
      </w:r>
    </w:p>
    <w:p>
      <w:r>
        <w:rPr>
          <w:b/>
        </w:rPr>
        <w:t xml:space="preserve">Date: </w:t>
      </w:r>
      <w:r>
        <w:t xml:space="preserve">2025-07-30 04:59:41 UTC  </w:t>
      </w:r>
      <w:r>
        <w:rPr>
          <w:b/>
        </w:rPr>
        <w:t xml:space="preserve">SHA: </w:t>
      </w:r>
      <w:r>
        <w:t>4b0cee2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https://github.com/mgi25/IQAC-Suite/commit/4b0cee2928d7f9323059989766ef5bb0f7518ee9</w:t>
      </w:r>
    </w:p>
    <w:p/>
    <w:p>
      <w:r>
        <w:rPr>
          <w:b/>
        </w:rPr>
        <w:t xml:space="preserve">Commit 272: </w:t>
      </w:r>
      <w:r>
        <w:t>Merge pull request #60 from mgi25/fix-toggle-issue-in-event-proposal-box</w:t>
      </w:r>
    </w:p>
    <w:p>
      <w:r>
        <w:rPr>
          <w:b/>
        </w:rPr>
        <w:t xml:space="preserve">Date: </w:t>
      </w:r>
      <w:r>
        <w:t xml:space="preserve">2025-07-30 04:59:55 UTC  </w:t>
      </w:r>
      <w:r>
        <w:rPr>
          <w:b/>
        </w:rPr>
        <w:t xml:space="preserve">SHA: </w:t>
      </w:r>
      <w:r>
        <w:t>021623e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https://github.com/mgi25/IQAC-Suite/commit/021623e7ae421aeb0353e75e88d2050bf3d0834c</w:t>
      </w:r>
    </w:p>
    <w:p>
      <w:r>
        <w:br/>
        <w:t>Fix visibility toggle label</w:t>
      </w:r>
    </w:p>
    <w:p/>
    <w:p>
      <w:r>
        <w:rPr>
          <w:b/>
        </w:rPr>
        <w:t xml:space="preserve">Commit 273: </w:t>
      </w:r>
      <w:r>
        <w:t>Merge pull request #16 from mgi25/master</w:t>
      </w:r>
    </w:p>
    <w:p>
      <w:r>
        <w:rPr>
          <w:b/>
        </w:rPr>
        <w:t xml:space="preserve">Date: </w:t>
      </w:r>
      <w:r>
        <w:t xml:space="preserve">2025-07-30 05:08:22 UTC  </w:t>
      </w:r>
      <w:r>
        <w:rPr>
          <w:b/>
        </w:rPr>
        <w:t xml:space="preserve">SHA: </w:t>
      </w:r>
      <w:r>
        <w:t>4421ebd</w:t>
        <w:br/>
      </w:r>
      <w:r>
        <w:rPr>
          <w:b/>
        </w:rPr>
        <w:t xml:space="preserve">Additions: </w:t>
      </w:r>
      <w:r>
        <w:t xml:space="preserve">670  </w:t>
      </w:r>
      <w:r>
        <w:rPr>
          <w:b/>
        </w:rPr>
        <w:t xml:space="preserve">Deletions: </w:t>
      </w:r>
      <w:r>
        <w:t xml:space="preserve">3822  </w:t>
      </w:r>
      <w:r>
        <w:rPr>
          <w:b/>
        </w:rPr>
        <w:t xml:space="preserve">Files changed: </w:t>
      </w:r>
      <w:r>
        <w:t>25</w:t>
        <w:br/>
      </w:r>
      <w:r>
        <w:rPr>
          <w:b/>
        </w:rPr>
        <w:t xml:space="preserve">URL: </w:t>
      </w:r>
      <w:r>
        <w:t>https://github.com/mgi25/IQAC-Suite/commit/4421ebd996ec21070953c654c0ecaa92950e7ace</w:t>
      </w:r>
    </w:p>
    <w:p>
      <w:r>
        <w:br/>
        <w:t>Event Approval Visibility Approval Flow Management</w:t>
      </w:r>
    </w:p>
    <w:p/>
    <w:p>
      <w:r>
        <w:rPr>
          <w:b/>
        </w:rPr>
        <w:t xml:space="preserve">Commit 274: </w:t>
      </w:r>
      <w:r>
        <w:t>Show approvals card only when pending</w:t>
      </w:r>
    </w:p>
    <w:p>
      <w:r>
        <w:rPr>
          <w:b/>
        </w:rPr>
        <w:t xml:space="preserve">Date: </w:t>
      </w:r>
      <w:r>
        <w:t xml:space="preserve">2025-07-30 05:40:52 UTC  </w:t>
      </w:r>
      <w:r>
        <w:rPr>
          <w:b/>
        </w:rPr>
        <w:t xml:space="preserve">SHA: </w:t>
      </w:r>
      <w:r>
        <w:t>4e46aab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https://github.com/mgi25/IQAC-Suite/commit/4e46aab79e90a2c4a68f6a794a4bbd51442e8dd1</w:t>
      </w:r>
    </w:p>
    <w:p/>
    <w:p>
      <w:r>
        <w:rPr>
          <w:b/>
        </w:rPr>
        <w:t xml:space="preserve">Commit 275: </w:t>
      </w:r>
      <w:r>
        <w:t>Merge pull request #61 from mgi25/add-logic-for-faculty-approval-box-visibility</w:t>
      </w:r>
    </w:p>
    <w:p>
      <w:r>
        <w:rPr>
          <w:b/>
        </w:rPr>
        <w:t xml:space="preserve">Date: </w:t>
      </w:r>
      <w:r>
        <w:t xml:space="preserve">2025-07-30 05:41:10 UTC  </w:t>
      </w:r>
      <w:r>
        <w:rPr>
          <w:b/>
        </w:rPr>
        <w:t xml:space="preserve">SHA: </w:t>
      </w:r>
      <w:r>
        <w:t>c46e85b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https://github.com/mgi25/IQAC-Suite/commit/c46e85b112891aa4fd0700ce3655b575e3964836</w:t>
      </w:r>
    </w:p>
    <w:p>
      <w:r>
        <w:br/>
        <w:t>Show approvals card only when pending</w:t>
      </w:r>
    </w:p>
    <w:p/>
    <w:p>
      <w:r>
        <w:rPr>
          <w:b/>
        </w:rPr>
        <w:t xml:space="preserve">Commit 276: </w:t>
      </w:r>
      <w:r>
        <w:t>Revert "Show approvals card only when pending"</w:t>
      </w:r>
    </w:p>
    <w:p>
      <w:r>
        <w:rPr>
          <w:b/>
        </w:rPr>
        <w:t xml:space="preserve">Date: </w:t>
      </w:r>
      <w:r>
        <w:t xml:space="preserve">2025-07-30 06:01:26 UTC  </w:t>
      </w:r>
      <w:r>
        <w:rPr>
          <w:b/>
        </w:rPr>
        <w:t xml:space="preserve">SHA: </w:t>
      </w:r>
      <w:r>
        <w:t>322be6a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https://github.com/mgi25/IQAC-Suite/commit/322be6a040315fade73a0417da85ab07ecc2081a</w:t>
      </w:r>
    </w:p>
    <w:p/>
    <w:p>
      <w:r>
        <w:rPr>
          <w:b/>
        </w:rPr>
        <w:t xml:space="preserve">Commit 277: </w:t>
      </w:r>
      <w:r>
        <w:t>Merge pull request #62 from mgi25/revert-61-codex/add-logic-for-faculty-approval-box-visibility</w:t>
      </w:r>
    </w:p>
    <w:p>
      <w:r>
        <w:rPr>
          <w:b/>
        </w:rPr>
        <w:t xml:space="preserve">Date: </w:t>
      </w:r>
      <w:r>
        <w:t xml:space="preserve">2025-07-30 06:01:42 UTC  </w:t>
      </w:r>
      <w:r>
        <w:rPr>
          <w:b/>
        </w:rPr>
        <w:t xml:space="preserve">SHA: </w:t>
      </w:r>
      <w:r>
        <w:t>333ed96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https://github.com/mgi25/IQAC-Suite/commit/333ed96352ad0d110fa6d29b5a7fbf60b37b6bf0</w:t>
      </w:r>
    </w:p>
    <w:p>
      <w:r>
        <w:br/>
        <w:t>Revert "Show approvals card only when pending"</w:t>
      </w:r>
    </w:p>
    <w:p/>
    <w:p>
      <w:r>
        <w:rPr>
          <w:b/>
        </w:rPr>
        <w:t xml:space="preserve">Commit 278: </w:t>
      </w:r>
      <w:r>
        <w:t>Show approvals card for pending or allowed</w:t>
      </w:r>
    </w:p>
    <w:p>
      <w:r>
        <w:rPr>
          <w:b/>
        </w:rPr>
        <w:t xml:space="preserve">Date: </w:t>
      </w:r>
      <w:r>
        <w:t xml:space="preserve">2025-07-30 06:02:17 UTC  </w:t>
      </w:r>
      <w:r>
        <w:rPr>
          <w:b/>
        </w:rPr>
        <w:t xml:space="preserve">SHA: </w:t>
      </w:r>
      <w:r>
        <w:t>f137a55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https://github.com/mgi25/IQAC-Suite/commit/f137a557f583c75901a5de9c9e4aea7bfb547fa3</w:t>
      </w:r>
    </w:p>
    <w:p/>
    <w:p>
      <w:r>
        <w:rPr>
          <w:b/>
        </w:rPr>
        <w:t xml:space="preserve">Commit 279: </w:t>
      </w:r>
      <w:r>
        <w:t>Merge pull request #63 from mgi25/add-logic-for-faculty-approval-box-visibility</w:t>
      </w:r>
    </w:p>
    <w:p>
      <w:r>
        <w:rPr>
          <w:b/>
        </w:rPr>
        <w:t xml:space="preserve">Date: </w:t>
      </w:r>
      <w:r>
        <w:t xml:space="preserve">2025-07-30 06:02:38 UTC  </w:t>
      </w:r>
      <w:r>
        <w:rPr>
          <w:b/>
        </w:rPr>
        <w:t xml:space="preserve">SHA: </w:t>
      </w:r>
      <w:r>
        <w:t>e62e0c9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https://github.com/mgi25/IQAC-Suite/commit/e62e0c90a9895edbc709f0c093063c845ab1bdfa</w:t>
      </w:r>
    </w:p>
    <w:p>
      <w:r>
        <w:br/>
        <w:t>Show approvals card for pending or allowed</w:t>
      </w:r>
    </w:p>
    <w:p/>
    <w:p>
      <w:r>
        <w:rPr>
          <w:b/>
        </w:rPr>
        <w:t xml:space="preserve">Commit 280: </w:t>
      </w:r>
      <w:r>
        <w:t>Use role constants for approval logic</w:t>
      </w:r>
    </w:p>
    <w:p>
      <w:r>
        <w:rPr>
          <w:b/>
        </w:rPr>
        <w:t xml:space="preserve">Date: </w:t>
      </w:r>
      <w:r>
        <w:t xml:space="preserve">2025-07-30 06:03:47 UTC  </w:t>
      </w:r>
      <w:r>
        <w:rPr>
          <w:b/>
        </w:rPr>
        <w:t xml:space="preserve">SHA: </w:t>
      </w:r>
      <w:r>
        <w:t>b0fc322</w:t>
        <w:br/>
      </w:r>
      <w:r>
        <w:rPr>
          <w:b/>
        </w:rPr>
        <w:t xml:space="preserve">Additions: </w:t>
      </w:r>
      <w:r>
        <w:t xml:space="preserve">38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https://github.com/mgi25/IQAC-Suite/commit/b0fc3227ad920a197b5cd22d9ef3540de4bc1a07</w:t>
      </w:r>
    </w:p>
    <w:p/>
    <w:p>
      <w:r>
        <w:rPr>
          <w:b/>
        </w:rPr>
        <w:t xml:space="preserve">Commit 281: </w:t>
      </w:r>
      <w:r>
        <w:t>Merge pull request #64 from mgi25/add-user-data-to-faculty-search</w:t>
      </w:r>
    </w:p>
    <w:p>
      <w:r>
        <w:rPr>
          <w:b/>
        </w:rPr>
        <w:t xml:space="preserve">Date: </w:t>
      </w:r>
      <w:r>
        <w:t xml:space="preserve">2025-07-30 06:04:06 UTC  </w:t>
      </w:r>
      <w:r>
        <w:rPr>
          <w:b/>
        </w:rPr>
        <w:t xml:space="preserve">SHA: </w:t>
      </w:r>
      <w:r>
        <w:t>a7f988d</w:t>
        <w:br/>
      </w:r>
      <w:r>
        <w:rPr>
          <w:b/>
        </w:rPr>
        <w:t xml:space="preserve">Additions: </w:t>
      </w:r>
      <w:r>
        <w:t xml:space="preserve">38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https://github.com/mgi25/IQAC-Suite/commit/a7f988d25271a5f8953544575aee29edaaf97d03</w:t>
      </w:r>
    </w:p>
    <w:p>
      <w:r>
        <w:br/>
        <w:t>Fix faculty search by role name</w:t>
      </w:r>
    </w:p>
    <w:p/>
    <w:p>
      <w:r>
        <w:rPr>
          <w:b/>
        </w:rPr>
        <w:t xml:space="preserve">Commit 282: </w:t>
      </w:r>
      <w:r>
        <w:t>Expand faculty search to include incharge</w:t>
      </w:r>
    </w:p>
    <w:p>
      <w:r>
        <w:rPr>
          <w:b/>
        </w:rPr>
        <w:t xml:space="preserve">Date: </w:t>
      </w:r>
      <w:r>
        <w:t xml:space="preserve">2025-07-30 06:38:23 UTC  </w:t>
      </w:r>
      <w:r>
        <w:rPr>
          <w:b/>
        </w:rPr>
        <w:t xml:space="preserve">SHA: </w:t>
      </w:r>
      <w:r>
        <w:t>d9523bb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https://github.com/mgi25/IQAC-Suite/commit/d9523bb4eeb4c6a9aae86c84c6fdbd6648fcd7cf</w:t>
      </w:r>
    </w:p>
    <w:p/>
    <w:p>
      <w:r>
        <w:rPr>
          <w:b/>
        </w:rPr>
        <w:t xml:space="preserve">Commit 283: </w:t>
      </w:r>
      <w:r>
        <w:t>Merge pull request #66 from mgi25/update-api_faculty-to-accept-role-list</w:t>
      </w:r>
    </w:p>
    <w:p>
      <w:r>
        <w:rPr>
          <w:b/>
        </w:rPr>
        <w:t xml:space="preserve">Date: </w:t>
      </w:r>
      <w:r>
        <w:t xml:space="preserve">2025-07-30 06:38:55 UTC  </w:t>
      </w:r>
      <w:r>
        <w:rPr>
          <w:b/>
        </w:rPr>
        <w:t xml:space="preserve">SHA: </w:t>
      </w:r>
      <w:r>
        <w:t>3643972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https://github.com/mgi25/IQAC-Suite/commit/3643972562afffa19c2f480db1288824c84c4434</w:t>
      </w:r>
    </w:p>
    <w:p>
      <w:r>
        <w:br/>
        <w:t>Expand faculty API search</w:t>
      </w:r>
    </w:p>
    <w:p/>
    <w:p>
      <w:r>
        <w:rPr>
          <w:b/>
        </w:rPr>
        <w:t xml:space="preserve">Commit 284: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2025-07-30 09:42:07 UTC  </w:t>
      </w:r>
      <w:r>
        <w:rPr>
          <w:b/>
        </w:rPr>
        <w:t xml:space="preserve">SHA: </w:t>
      </w:r>
      <w:r>
        <w:t>b21af89</w:t>
        <w:br/>
      </w:r>
      <w:r>
        <w:rPr>
          <w:b/>
        </w:rPr>
        <w:t xml:space="preserve">Additions: </w:t>
      </w:r>
      <w:r>
        <w:t xml:space="preserve">1998  </w:t>
      </w:r>
      <w:r>
        <w:rPr>
          <w:b/>
        </w:rPr>
        <w:t xml:space="preserve">Deletions: </w:t>
      </w:r>
      <w:r>
        <w:t xml:space="preserve">346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https://github.com/mgi25/IQAC-Suite/commit/b21af89cf14b86db5a5bd0a3d7d4f8a3e7460031</w:t>
      </w:r>
    </w:p>
    <w:p/>
    <w:p>
      <w:r>
        <w:rPr>
          <w:b/>
        </w:rPr>
        <w:t xml:space="preserve">Commit 285: </w:t>
      </w:r>
      <w:r>
        <w:t>Merge pull request #17 from mgi25/master</w:t>
      </w:r>
    </w:p>
    <w:p>
      <w:r>
        <w:rPr>
          <w:b/>
        </w:rPr>
        <w:t xml:space="preserve">Date: </w:t>
      </w:r>
      <w:r>
        <w:t xml:space="preserve">2025-07-30 09:42:20 UTC  </w:t>
      </w:r>
      <w:r>
        <w:rPr>
          <w:b/>
        </w:rPr>
        <w:t xml:space="preserve">SHA: </w:t>
      </w:r>
      <w:r>
        <w:t>643c06a</w:t>
        <w:br/>
      </w:r>
      <w:r>
        <w:rPr>
          <w:b/>
        </w:rPr>
        <w:t xml:space="preserve">Additions: </w:t>
      </w:r>
      <w:r>
        <w:t xml:space="preserve">105  </w:t>
      </w:r>
      <w:r>
        <w:rPr>
          <w:b/>
        </w:rPr>
        <w:t xml:space="preserve">Deletions: </w:t>
      </w:r>
      <w:r>
        <w:t xml:space="preserve">25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https://github.com/mgi25/IQAC-Suite/commit/643c06ac81159d2182c665e469e5c5dfb7e12a1c</w:t>
      </w:r>
    </w:p>
    <w:p>
      <w:r>
        <w:br/>
        <w:t>FIX</w:t>
      </w:r>
    </w:p>
    <w:p/>
    <w:p>
      <w:r>
        <w:rPr>
          <w:b/>
        </w:rPr>
        <w:t xml:space="preserve">Commit 286: </w:t>
      </w:r>
      <w:r>
        <w:t>Add CDL support step for event proposals</w:t>
      </w:r>
    </w:p>
    <w:p>
      <w:r>
        <w:rPr>
          <w:b/>
        </w:rPr>
        <w:t xml:space="preserve">Date: </w:t>
      </w:r>
      <w:r>
        <w:t xml:space="preserve">2025-07-30 16:33:21 UTC  </w:t>
      </w:r>
      <w:r>
        <w:rPr>
          <w:b/>
        </w:rPr>
        <w:t xml:space="preserve">SHA: </w:t>
      </w:r>
      <w:r>
        <w:t>61457a2</w:t>
        <w:br/>
      </w:r>
      <w:r>
        <w:rPr>
          <w:b/>
        </w:rPr>
        <w:t xml:space="preserve">Additions: </w:t>
      </w:r>
      <w:r>
        <w:t xml:space="preserve">192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https://github.com/mgi25/IQAC-Suite/commit/61457a2f615162952536999a6759795447d86b14</w:t>
      </w:r>
    </w:p>
    <w:p/>
    <w:p>
      <w:r>
        <w:rPr>
          <w:b/>
        </w:rPr>
        <w:t xml:space="preserve">Commit 287: </w:t>
      </w:r>
      <w:r>
        <w:t>Merge pull request #67 from mgi25/add-support-request-page-to-event-proposal</w:t>
      </w:r>
    </w:p>
    <w:p>
      <w:r>
        <w:rPr>
          <w:b/>
        </w:rPr>
        <w:t xml:space="preserve">Date: </w:t>
      </w:r>
      <w:r>
        <w:t xml:space="preserve">2025-07-30 16:33:40 UTC  </w:t>
      </w:r>
      <w:r>
        <w:rPr>
          <w:b/>
        </w:rPr>
        <w:t xml:space="preserve">SHA: </w:t>
      </w:r>
      <w:r>
        <w:t>dcf49de</w:t>
        <w:br/>
      </w:r>
      <w:r>
        <w:rPr>
          <w:b/>
        </w:rPr>
        <w:t xml:space="preserve">Additions: </w:t>
      </w:r>
      <w:r>
        <w:t xml:space="preserve">192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https://github.com/mgi25/IQAC-Suite/commit/dcf49ded7742ae9aac240a4cdc15ab5fc95f8c75</w:t>
      </w:r>
    </w:p>
    <w:p>
      <w:r>
        <w:br/>
        <w:t>Add CDL support step in event proposal flow</w:t>
      </w:r>
    </w:p>
    <w:p/>
    <w:p>
      <w:r>
        <w:rPr>
          <w:b/>
        </w:rPr>
        <w:t xml:space="preserve">Commit 288: </w:t>
      </w:r>
      <w:r>
        <w:t>Include profile role in faculty API</w:t>
      </w:r>
    </w:p>
    <w:p>
      <w:r>
        <w:rPr>
          <w:b/>
        </w:rPr>
        <w:t xml:space="preserve">Date: </w:t>
      </w:r>
      <w:r>
        <w:t xml:space="preserve">2025-07-30 16:49:47 UTC  </w:t>
      </w:r>
      <w:r>
        <w:rPr>
          <w:b/>
        </w:rPr>
        <w:t xml:space="preserve">SHA: </w:t>
      </w:r>
      <w:r>
        <w:t>3fbaf6c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https://github.com/mgi25/IQAC-Suite/commit/3fbaf6c892714a41c4e0d487f97b772db21eab94</w:t>
      </w:r>
    </w:p>
    <w:p/>
    <w:p>
      <w:r>
        <w:rPr>
          <w:b/>
        </w:rPr>
        <w:t xml:space="preserve">Commit 289: </w:t>
      </w:r>
      <w:r>
        <w:t>Merge pull request #68 from mgi25/fix-fetching-issue-for-facilities-names</w:t>
      </w:r>
    </w:p>
    <w:p>
      <w:r>
        <w:rPr>
          <w:b/>
        </w:rPr>
        <w:t xml:space="preserve">Date: </w:t>
      </w:r>
      <w:r>
        <w:t xml:space="preserve">2025-07-30 16:50:04 UTC  </w:t>
      </w:r>
      <w:r>
        <w:rPr>
          <w:b/>
        </w:rPr>
        <w:t xml:space="preserve">SHA: </w:t>
      </w:r>
      <w:r>
        <w:t>b5c4557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https://github.com/mgi25/IQAC-Suite/commit/b5c4557bd7ffcde8d1c33bbc49d1475bd9ebd03e</w:t>
      </w:r>
    </w:p>
    <w:p>
      <w:r>
        <w:br/>
        <w:t>Fix faculty search to use profile role</w:t>
      </w:r>
    </w:p>
    <w:p/>
    <w:p>
      <w:r>
        <w:rPr>
          <w:b/>
        </w:rPr>
        <w:t xml:space="preserve">Commit 290: </w:t>
      </w:r>
      <w:r>
        <w:t>Expand faculty API search to support capitalized role names</w:t>
      </w:r>
    </w:p>
    <w:p>
      <w:r>
        <w:rPr>
          <w:b/>
        </w:rPr>
        <w:t xml:space="preserve">Date: </w:t>
      </w:r>
      <w:r>
        <w:t xml:space="preserve">2025-07-30 17:04:35 UTC  </w:t>
      </w:r>
      <w:r>
        <w:rPr>
          <w:b/>
        </w:rPr>
        <w:t xml:space="preserve">SHA: </w:t>
      </w:r>
      <w:r>
        <w:t>aadde8e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https://github.com/mgi25/IQAC-Suite/commit/aadde8ec2f32a868f3d338d66effb27d8095228b</w:t>
      </w:r>
    </w:p>
    <w:p/>
    <w:p>
      <w:r>
        <w:rPr>
          <w:b/>
        </w:rPr>
        <w:t xml:space="preserve">Commit 291: </w:t>
      </w:r>
      <w:r>
        <w:t>Merge branch 'master' into 8zaxfe-codex/fix-fetching-issue-for-facilities-names</w:t>
      </w:r>
    </w:p>
    <w:p>
      <w:r>
        <w:rPr>
          <w:b/>
        </w:rPr>
        <w:t xml:space="preserve">Date: </w:t>
      </w:r>
      <w:r>
        <w:t xml:space="preserve">2025-07-30 17:06:02 UTC  </w:t>
      </w:r>
      <w:r>
        <w:rPr>
          <w:b/>
        </w:rPr>
        <w:t xml:space="preserve">SHA: </w:t>
      </w:r>
      <w:r>
        <w:t>561f3cb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https://github.com/mgi25/IQAC-Suite/commit/561f3cbea1e2d067f1262a9064726c3ed9355b20</w:t>
      </w:r>
    </w:p>
    <w:p/>
    <w:p>
      <w:r>
        <w:rPr>
          <w:b/>
        </w:rPr>
        <w:t xml:space="preserve">Commit 292: </w:t>
      </w:r>
      <w:r>
        <w:t>Merge pull request #70 from mgi25/fix-fetching-issue-for-facilities-names</w:t>
      </w:r>
    </w:p>
    <w:p>
      <w:r>
        <w:rPr>
          <w:b/>
        </w:rPr>
        <w:t xml:space="preserve">Date: </w:t>
      </w:r>
      <w:r>
        <w:t xml:space="preserve">2025-07-30 17:06:15 UTC  </w:t>
      </w:r>
      <w:r>
        <w:rPr>
          <w:b/>
        </w:rPr>
        <w:t xml:space="preserve">SHA: </w:t>
      </w:r>
      <w:r>
        <w:t>95ba8ea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https://github.com/mgi25/IQAC-Suite/commit/95ba8ea429c880aa5b40a1a783e48b001022f376</w:t>
      </w:r>
    </w:p>
    <w:p>
      <w:r>
        <w:br/>
        <w:t>Fix faculty search to include capitalized roles</w:t>
      </w:r>
    </w:p>
    <w:p/>
    <w:p>
      <w:r>
        <w:rPr>
          <w:b/>
        </w:rPr>
        <w:t xml:space="preserve">Commit 293: </w:t>
      </w:r>
      <w:r>
        <w:t>Merge pull request #18 from mgi25/master</w:t>
      </w:r>
    </w:p>
    <w:p>
      <w:r>
        <w:rPr>
          <w:b/>
        </w:rPr>
        <w:t xml:space="preserve">Date: </w:t>
      </w:r>
      <w:r>
        <w:t xml:space="preserve">2025-07-30 17:13:59 UTC  </w:t>
      </w:r>
      <w:r>
        <w:rPr>
          <w:b/>
        </w:rPr>
        <w:t xml:space="preserve">SHA: </w:t>
      </w:r>
      <w:r>
        <w:t>98d81b0</w:t>
        <w:br/>
      </w:r>
      <w:r>
        <w:rPr>
          <w:b/>
        </w:rPr>
        <w:t xml:space="preserve">Additions: </w:t>
      </w:r>
      <w:r>
        <w:t xml:space="preserve">224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https://github.com/mgi25/IQAC-Suite/commit/98d81b036ee6a96979d4ca1f4f0257cb85d34eb0</w:t>
      </w:r>
    </w:p>
    <w:p>
      <w:r>
        <w:br/>
        <w:t>CDL</w:t>
      </w:r>
    </w:p>
    <w:p/>
    <w:p>
      <w:r>
        <w:rPr>
          <w:b/>
        </w:rPr>
        <w:t xml:space="preserve">Commit 294: </w:t>
      </w:r>
      <w:r>
        <w:t>Fix proposal review detail display</w:t>
      </w:r>
    </w:p>
    <w:p>
      <w:r>
        <w:rPr>
          <w:b/>
        </w:rPr>
        <w:t xml:space="preserve">Date: </w:t>
      </w:r>
      <w:r>
        <w:t xml:space="preserve">2025-07-30 17:24:13 UTC  </w:t>
      </w:r>
      <w:r>
        <w:rPr>
          <w:b/>
        </w:rPr>
        <w:t xml:space="preserve">SHA: </w:t>
      </w:r>
      <w:r>
        <w:t>51a59ab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https://github.com/mgi25/IQAC-Suite/commit/51a59ab74df8f7d2448968370a66d51c2f0154a3</w:t>
      </w:r>
    </w:p>
    <w:p/>
    <w:p>
      <w:r>
        <w:rPr>
          <w:b/>
        </w:rPr>
        <w:t xml:space="preserve">Commit 295: </w:t>
      </w:r>
      <w:r>
        <w:t>Merge pull request #71 from mgi25/fix-details-display-issue-on-review-page</w:t>
      </w:r>
    </w:p>
    <w:p>
      <w:r>
        <w:rPr>
          <w:b/>
        </w:rPr>
        <w:t xml:space="preserve">Date: </w:t>
      </w:r>
      <w:r>
        <w:t xml:space="preserve">2025-07-30 17:24:28 UTC  </w:t>
      </w:r>
      <w:r>
        <w:rPr>
          <w:b/>
        </w:rPr>
        <w:t xml:space="preserve">SHA: </w:t>
      </w:r>
      <w:r>
        <w:t>fa230ec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https://github.com/mgi25/IQAC-Suite/commit/fa230ec501fe09ea8075e296bdf98d2278348d69</w:t>
      </w:r>
    </w:p>
    <w:p>
      <w:r>
        <w:br/>
        <w:t>Fix review page details</w:t>
      </w:r>
    </w:p>
    <w:p/>
    <w:p>
      <w:r>
        <w:rPr>
          <w:b/>
        </w:rPr>
        <w:t xml:space="preserve">Commit 296: </w:t>
      </w:r>
      <w:r>
        <w:t>Fix progress bar calculation</w:t>
      </w:r>
    </w:p>
    <w:p>
      <w:r>
        <w:rPr>
          <w:b/>
        </w:rPr>
        <w:t xml:space="preserve">Date: </w:t>
      </w:r>
      <w:r>
        <w:t xml:space="preserve">2025-07-30 17:24:53 UTC  </w:t>
      </w:r>
      <w:r>
        <w:rPr>
          <w:b/>
        </w:rPr>
        <w:t xml:space="preserve">SHA: </w:t>
      </w:r>
      <w:r>
        <w:t>94be871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https://github.com/mgi25/IQAC-Suite/commit/94be871c3e421e870c3dbea836d69ca28aef1247</w:t>
      </w:r>
    </w:p>
    <w:p/>
    <w:p>
      <w:r>
        <w:rPr>
          <w:b/>
        </w:rPr>
        <w:t xml:space="preserve">Commit 297: </w:t>
      </w:r>
      <w:r>
        <w:t>Merge pull request #72 from mgi25/fix-notification-bar-status-updates</w:t>
      </w:r>
    </w:p>
    <w:p>
      <w:r>
        <w:rPr>
          <w:b/>
        </w:rPr>
        <w:t xml:space="preserve">Date: </w:t>
      </w:r>
      <w:r>
        <w:t xml:space="preserve">2025-07-30 17:25:12 UTC  </w:t>
      </w:r>
      <w:r>
        <w:rPr>
          <w:b/>
        </w:rPr>
        <w:t xml:space="preserve">SHA: </w:t>
      </w:r>
      <w:r>
        <w:t>55f6a18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https://github.com/mgi25/IQAC-Suite/commit/55f6a18a40cd25f3d33fbe596a43eda0d777fd53</w:t>
      </w:r>
    </w:p>
    <w:p>
      <w:r>
        <w:br/>
        <w:t>Fix progress bar calculation</w:t>
      </w:r>
    </w:p>
    <w:p/>
    <w:p>
      <w:r>
        <w:rPr>
          <w:b/>
        </w:rPr>
        <w:t xml:space="preserve">Commit 298: </w:t>
      </w:r>
      <w:r>
        <w:t>Add dynamic notifications</w:t>
      </w:r>
    </w:p>
    <w:p>
      <w:r>
        <w:rPr>
          <w:b/>
        </w:rPr>
        <w:t xml:space="preserve">Date: </w:t>
      </w:r>
      <w:r>
        <w:t xml:space="preserve">2025-07-30 17:32:54 UTC  </w:t>
      </w:r>
      <w:r>
        <w:rPr>
          <w:b/>
        </w:rPr>
        <w:t xml:space="preserve">SHA: </w:t>
      </w:r>
      <w:r>
        <w:t>c51943c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https://github.com/mgi25/IQAC-Suite/commit/c51943c41183494d79bc6daf9497591d482d820a</w:t>
      </w:r>
    </w:p>
    <w:p/>
    <w:p>
      <w:r>
        <w:rPr>
          <w:b/>
        </w:rPr>
        <w:t xml:space="preserve">Commit 299: </w:t>
      </w:r>
      <w:r>
        <w:t>Merge pull request #73 from mgi25/make-bell-icon-dynamic-for-events</w:t>
      </w:r>
    </w:p>
    <w:p>
      <w:r>
        <w:rPr>
          <w:b/>
        </w:rPr>
        <w:t xml:space="preserve">Date: </w:t>
      </w:r>
      <w:r>
        <w:t xml:space="preserve">2025-07-30 17:33:12 UTC  </w:t>
      </w:r>
      <w:r>
        <w:rPr>
          <w:b/>
        </w:rPr>
        <w:t xml:space="preserve">SHA: </w:t>
      </w:r>
      <w:r>
        <w:t>77425f8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https://github.com/mgi25/IQAC-Suite/commit/77425f855f4df5de99311c8564462444da319432</w:t>
      </w:r>
    </w:p>
    <w:p>
      <w:r>
        <w:br/>
        <w:t>Implement dynamic notifications</w:t>
      </w:r>
    </w:p>
    <w:p/>
    <w:p>
      <w:r>
        <w:rPr>
          <w:b/>
        </w:rPr>
        <w:t xml:space="preserve">Commit 300: </w:t>
      </w:r>
      <w:r>
        <w:t>Fix CDL dashboard connections and static paths</w:t>
      </w:r>
    </w:p>
    <w:p>
      <w:r>
        <w:rPr>
          <w:b/>
        </w:rPr>
        <w:t xml:space="preserve">Date: </w:t>
      </w:r>
      <w:r>
        <w:t xml:space="preserve">2025-07-30 17:43:54 UTC  </w:t>
      </w:r>
      <w:r>
        <w:rPr>
          <w:b/>
        </w:rPr>
        <w:t xml:space="preserve">SHA: </w:t>
      </w:r>
      <w:r>
        <w:t>e573626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https://github.com/mgi25/IQAC-Suite/commit/e5736269d437778c5a37c82a1307a193bbc6775a</w:t>
      </w:r>
    </w:p>
    <w:p/>
    <w:p>
      <w:r>
        <w:rPr>
          <w:b/>
        </w:rPr>
        <w:t xml:space="preserve">Commit 301: </w:t>
      </w:r>
      <w:r>
        <w:t>Merge pull request #74 from mgi25/check-unconnected-pages-in-cdl-part</w:t>
      </w:r>
    </w:p>
    <w:p>
      <w:r>
        <w:rPr>
          <w:b/>
        </w:rPr>
        <w:t xml:space="preserve">Date: </w:t>
      </w:r>
      <w:r>
        <w:t xml:space="preserve">2025-07-30 17:44:16 UTC  </w:t>
      </w:r>
      <w:r>
        <w:rPr>
          <w:b/>
        </w:rPr>
        <w:t xml:space="preserve">SHA: </w:t>
      </w:r>
      <w:r>
        <w:t>bddacf0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https://github.com/mgi25/IQAC-Suite/commit/bddacf0026341e71a2a8b6422e2f1b484ec917a2</w:t>
      </w:r>
    </w:p>
    <w:p>
      <w:r>
        <w:br/>
        <w:t>Fix CDL dashboard links</w:t>
      </w:r>
    </w:p>
    <w:p/>
    <w:p>
      <w:r>
        <w:rPr>
          <w:b/>
        </w:rPr>
        <w:t xml:space="preserve">Commit 302: </w:t>
      </w:r>
      <w:r>
        <w:t>Update report pages for organization and outcomes</w:t>
      </w:r>
    </w:p>
    <w:p>
      <w:r>
        <w:rPr>
          <w:b/>
        </w:rPr>
        <w:t xml:space="preserve">Date: </w:t>
      </w:r>
      <w:r>
        <w:t xml:space="preserve">2025-07-30 17:53:25 UTC  </w:t>
      </w:r>
      <w:r>
        <w:rPr>
          <w:b/>
        </w:rPr>
        <w:t xml:space="preserve">SHA: </w:t>
      </w:r>
      <w:r>
        <w:t>7015768</w:t>
        <w:br/>
      </w:r>
      <w:r>
        <w:rPr>
          <w:b/>
        </w:rPr>
        <w:t xml:space="preserve">Additions: </w:t>
      </w:r>
      <w:r>
        <w:t xml:space="preserve">122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https://github.com/mgi25/IQAC-Suite/commit/701576897686e2027defbc07ca6c1f8ccf0ef480</w:t>
      </w:r>
    </w:p>
    <w:p/>
    <w:p>
      <w:r>
        <w:rPr>
          <w:b/>
        </w:rPr>
        <w:t xml:space="preserve">Commit 303: </w:t>
      </w:r>
      <w:r>
        <w:t>Merge pull request #75 from mgi25/check-options-for-prefilled-details</w:t>
      </w:r>
    </w:p>
    <w:p>
      <w:r>
        <w:rPr>
          <w:b/>
        </w:rPr>
        <w:t xml:space="preserve">Date: </w:t>
      </w:r>
      <w:r>
        <w:t xml:space="preserve">2025-07-30 17:53:45 UTC  </w:t>
      </w:r>
      <w:r>
        <w:rPr>
          <w:b/>
        </w:rPr>
        <w:t xml:space="preserve">SHA: </w:t>
      </w:r>
      <w:r>
        <w:t>7f16840</w:t>
        <w:br/>
      </w:r>
      <w:r>
        <w:rPr>
          <w:b/>
        </w:rPr>
        <w:t xml:space="preserve">Additions: </w:t>
      </w:r>
      <w:r>
        <w:t xml:space="preserve">122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https://github.com/mgi25/IQAC-Suite/commit/7f168409fccdab772ceaeaad2c2736a27c1047f7</w:t>
      </w:r>
    </w:p>
    <w:p>
      <w:r>
        <w:br/>
        <w:t>Improve event report form and add PO/PSO selection</w:t>
      </w:r>
    </w:p>
    <w:p/>
    <w:p>
      <w:r>
        <w:rPr>
          <w:b/>
        </w:rPr>
        <w:t xml:space="preserve">Commit 304: </w:t>
      </w:r>
      <w:r>
        <w:t>Fix template paths for CDL submit and my-requests</w:t>
      </w:r>
    </w:p>
    <w:p>
      <w:r>
        <w:rPr>
          <w:b/>
        </w:rPr>
        <w:t xml:space="preserve">Date: </w:t>
      </w:r>
      <w:r>
        <w:t xml:space="preserve">2025-07-30 17:55:08 UTC  </w:t>
      </w:r>
      <w:r>
        <w:rPr>
          <w:b/>
        </w:rPr>
        <w:t xml:space="preserve">SHA: </w:t>
      </w:r>
      <w:r>
        <w:t>bac54f0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https://github.com/mgi25/IQAC-Suite/commit/bac54f09c4757ab1c7fbdb6f54974d2f167d7a52</w:t>
      </w:r>
    </w:p>
    <w:p/>
    <w:p>
      <w:r>
        <w:rPr>
          <w:b/>
        </w:rPr>
        <w:t xml:space="preserve">Commit 305: </w:t>
      </w:r>
      <w:r>
        <w:t>Merge pull request #76 from mgi25/fix-templatedoesnotexist-errors</w:t>
      </w:r>
    </w:p>
    <w:p>
      <w:r>
        <w:rPr>
          <w:b/>
        </w:rPr>
        <w:t xml:space="preserve">Date: </w:t>
      </w:r>
      <w:r>
        <w:t xml:space="preserve">2025-07-30 17:55:23 UTC  </w:t>
      </w:r>
      <w:r>
        <w:rPr>
          <w:b/>
        </w:rPr>
        <w:t xml:space="preserve">SHA: </w:t>
      </w:r>
      <w:r>
        <w:t>fc7c6f0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https://github.com/mgi25/IQAC-Suite/commit/fc7c6f0d29de2cfe99d4c31d643498166195b70f</w:t>
      </w:r>
    </w:p>
    <w:p>
      <w:r>
        <w:br/>
        <w:t>Fix path to CDL templates</w:t>
      </w:r>
    </w:p>
    <w:p/>
    <w:p>
      <w:r>
        <w:rPr>
          <w:b/>
        </w:rPr>
        <w:t xml:space="preserve">Commit 306: </w:t>
      </w:r>
      <w:r>
        <w:t>Improve event report outcome selection</w:t>
      </w:r>
    </w:p>
    <w:p>
      <w:r>
        <w:rPr>
          <w:b/>
        </w:rPr>
        <w:t xml:space="preserve">Date: </w:t>
      </w:r>
      <w:r>
        <w:t xml:space="preserve">2025-07-30 18:07:27 UTC  </w:t>
      </w:r>
      <w:r>
        <w:rPr>
          <w:b/>
        </w:rPr>
        <w:t xml:space="preserve">SHA: </w:t>
      </w:r>
      <w:r>
        <w:t>2e28ec7</w:t>
        <w:br/>
      </w:r>
      <w:r>
        <w:rPr>
          <w:b/>
        </w:rPr>
        <w:t xml:space="preserve">Additions: </w:t>
      </w:r>
      <w:r>
        <w:t xml:space="preserve">241  </w:t>
      </w:r>
      <w:r>
        <w:rPr>
          <w:b/>
        </w:rPr>
        <w:t xml:space="preserve">Deletions: </w:t>
      </w:r>
      <w:r>
        <w:t xml:space="preserve">19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https://github.com/mgi25/IQAC-Suite/commit/2e28ec7f873664b84928f3860733c122739ef9fc</w:t>
      </w:r>
    </w:p>
    <w:p/>
    <w:p>
      <w:r>
        <w:rPr>
          <w:b/>
        </w:rPr>
        <w:t xml:space="preserve">Commit 307: </w:t>
      </w:r>
      <w:r>
        <w:t>Merge pull request #77 from mgi25/remove-button-and-enhance-ui-for-details-page</w:t>
      </w:r>
    </w:p>
    <w:p>
      <w:r>
        <w:rPr>
          <w:b/>
        </w:rPr>
        <w:t xml:space="preserve">Date: </w:t>
      </w:r>
      <w:r>
        <w:t xml:space="preserve">2025-07-30 18:07:45 UTC  </w:t>
      </w:r>
      <w:r>
        <w:rPr>
          <w:b/>
        </w:rPr>
        <w:t xml:space="preserve">SHA: </w:t>
      </w:r>
      <w:r>
        <w:t>2ca7577</w:t>
        <w:br/>
      </w:r>
      <w:r>
        <w:rPr>
          <w:b/>
        </w:rPr>
        <w:t xml:space="preserve">Additions: </w:t>
      </w:r>
      <w:r>
        <w:t xml:space="preserve">241  </w:t>
      </w:r>
      <w:r>
        <w:rPr>
          <w:b/>
        </w:rPr>
        <w:t xml:space="preserve">Deletions: </w:t>
      </w:r>
      <w:r>
        <w:t xml:space="preserve">19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https://github.com/mgi25/IQAC-Suite/commit/2ca7577d1ae1b042259e0ac3e9bdf73970c080ae</w:t>
      </w:r>
    </w:p>
    <w:p>
      <w:r>
        <w:br/>
        <w:t>Improve outcome selection UI</w:t>
      </w:r>
    </w:p>
    <w:p/>
    <w:p>
      <w:r>
        <w:rPr>
          <w:b/>
        </w:rPr>
        <w:t xml:space="preserve">Commit 308: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2025-07-30 18:10:13 UTC  </w:t>
      </w:r>
      <w:r>
        <w:rPr>
          <w:b/>
        </w:rPr>
        <w:t xml:space="preserve">SHA: </w:t>
      </w:r>
      <w:r>
        <w:t>753fd04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https://github.com/mgi25/IQAC-Suite/commit/753fd0490da393bfffedc2ec4e2670ebda5db7f2</w:t>
      </w:r>
    </w:p>
    <w:p/>
    <w:p>
      <w:r>
        <w:rPr>
          <w:b/>
        </w:rPr>
        <w:t xml:space="preserve">Commit 309: </w:t>
      </w:r>
      <w:r>
        <w:t>Merge pull request #19 from mgi25/master</w:t>
      </w:r>
    </w:p>
    <w:p>
      <w:r>
        <w:rPr>
          <w:b/>
        </w:rPr>
        <w:t xml:space="preserve">Date: </w:t>
      </w:r>
      <w:r>
        <w:t xml:space="preserve">2025-07-30 18:10:45 UTC  </w:t>
      </w:r>
      <w:r>
        <w:rPr>
          <w:b/>
        </w:rPr>
        <w:t xml:space="preserve">SHA: </w:t>
      </w:r>
      <w:r>
        <w:t>c9746a9</w:t>
        <w:br/>
      </w:r>
      <w:r>
        <w:rPr>
          <w:b/>
        </w:rPr>
        <w:t xml:space="preserve">Additions: </w:t>
      </w:r>
      <w:r>
        <w:t xml:space="preserve">436  </w:t>
      </w:r>
      <w:r>
        <w:rPr>
          <w:b/>
        </w:rPr>
        <w:t xml:space="preserve">Deletions: </w:t>
      </w:r>
      <w:r>
        <w:t xml:space="preserve">33  </w:t>
      </w:r>
      <w:r>
        <w:rPr>
          <w:b/>
        </w:rPr>
        <w:t xml:space="preserve">Files changed: </w:t>
      </w:r>
      <w:r>
        <w:t>20</w:t>
        <w:br/>
      </w:r>
      <w:r>
        <w:rPr>
          <w:b/>
        </w:rPr>
        <w:t xml:space="preserve">URL: </w:t>
      </w:r>
      <w:r>
        <w:t>https://github.com/mgi25/IQAC-Suite/commit/c9746a9f4ddc4dbdafbae28afac02812f1b9766e</w:t>
      </w:r>
    </w:p>
    <w:p>
      <w:r>
        <w:br/>
        <w:t>Fix</w:t>
      </w:r>
    </w:p>
    <w:p/>
    <w:p>
      <w:r>
        <w:rPr>
          <w:b/>
        </w:rPr>
        <w:t xml:space="preserve">Commit 310: </w:t>
      </w:r>
      <w:r>
        <w:t>Expand event report CSS layout</w:t>
      </w:r>
    </w:p>
    <w:p>
      <w:r>
        <w:rPr>
          <w:b/>
        </w:rPr>
        <w:t xml:space="preserve">Date: </w:t>
      </w:r>
      <w:r>
        <w:t xml:space="preserve">2025-07-31 03:52:36 UTC  </w:t>
      </w:r>
      <w:r>
        <w:rPr>
          <w:b/>
        </w:rPr>
        <w:t xml:space="preserve">SHA: </w:t>
      </w:r>
      <w:r>
        <w:t>d5b98b1</w:t>
        <w:br/>
      </w:r>
      <w:r>
        <w:rPr>
          <w:b/>
        </w:rPr>
        <w:t xml:space="preserve">Additions: </w:t>
      </w:r>
      <w:r>
        <w:t xml:space="preserve">837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https://github.com/mgi25/IQAC-Suite/commit/d5b98b1d791215a8d17896e2de41e4c44ebb8db2</w:t>
      </w:r>
    </w:p>
    <w:p/>
    <w:p>
      <w:r>
        <w:rPr>
          <w:b/>
        </w:rPr>
        <w:t xml:space="preserve">Commit 311: </w:t>
      </w:r>
      <w:r>
        <w:t>Merge pull request #78 from mgi25/redesign-event-report-details-page-ui</w:t>
      </w:r>
    </w:p>
    <w:p>
      <w:r>
        <w:rPr>
          <w:b/>
        </w:rPr>
        <w:t xml:space="preserve">Date: </w:t>
      </w:r>
      <w:r>
        <w:t xml:space="preserve">2025-07-31 03:52:53 UTC  </w:t>
      </w:r>
      <w:r>
        <w:rPr>
          <w:b/>
        </w:rPr>
        <w:t xml:space="preserve">SHA: </w:t>
      </w:r>
      <w:r>
        <w:t>178e32f</w:t>
        <w:br/>
      </w:r>
      <w:r>
        <w:rPr>
          <w:b/>
        </w:rPr>
        <w:t xml:space="preserve">Additions: </w:t>
      </w:r>
      <w:r>
        <w:t xml:space="preserve">837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https://github.com/mgi25/IQAC-Suite/commit/178e32f91c0c5a5db778625b0432b337b493d9fe</w:t>
      </w:r>
    </w:p>
    <w:p>
      <w:r>
        <w:br/>
        <w:t>Enhance event report layout</w:t>
      </w:r>
    </w:p>
    <w:p/>
    <w:p>
      <w:r>
        <w:rPr>
          <w:b/>
        </w:rPr>
        <w:t xml:space="preserve">Commit 312: </w:t>
      </w:r>
      <w:r>
        <w:t>Fix admin dashboard link</w:t>
      </w:r>
    </w:p>
    <w:p>
      <w:r>
        <w:rPr>
          <w:b/>
        </w:rPr>
        <w:t xml:space="preserve">Date: </w:t>
      </w:r>
      <w:r>
        <w:t xml:space="preserve">2025-07-31 04:00:20 UTC  </w:t>
      </w:r>
      <w:r>
        <w:rPr>
          <w:b/>
        </w:rPr>
        <w:t xml:space="preserve">SHA: </w:t>
      </w:r>
      <w:r>
        <w:t>8da85cc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https://github.com/mgi25/IQAC-Suite/commit/8da85cc806592e43c646463fbce5338f6ffe0e6e</w:t>
      </w:r>
    </w:p>
    <w:p/>
    <w:p>
      <w:r>
        <w:rPr>
          <w:b/>
        </w:rPr>
        <w:t xml:space="preserve">Commit 313: </w:t>
      </w:r>
      <w:r>
        <w:t>Merge pull request #79 from mgi25/fix-dashboard-icon-redirect-issue</w:t>
      </w:r>
    </w:p>
    <w:p>
      <w:r>
        <w:rPr>
          <w:b/>
        </w:rPr>
        <w:t xml:space="preserve">Date: </w:t>
      </w:r>
      <w:r>
        <w:t xml:space="preserve">2025-07-31 04:00:35 UTC  </w:t>
      </w:r>
      <w:r>
        <w:rPr>
          <w:b/>
        </w:rPr>
        <w:t xml:space="preserve">SHA: </w:t>
      </w:r>
      <w:r>
        <w:t>bb6e05f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https://github.com/mgi25/IQAC-Suite/commit/bb6e05f94ff6fcc56b229898afb28e08674a345d</w:t>
      </w:r>
    </w:p>
    <w:p>
      <w:r>
        <w:br/>
        <w:t>Fix admin dashboard view</w:t>
      </w:r>
    </w:p>
    <w:p/>
    <w:p>
      <w:r>
        <w:rPr>
          <w:b/>
        </w:rPr>
        <w:t xml:space="preserve">Commit 314: </w:t>
      </w:r>
      <w:r>
        <w:t>Merge pull request #20 from mgi25/master</w:t>
      </w:r>
    </w:p>
    <w:p>
      <w:r>
        <w:rPr>
          <w:b/>
        </w:rPr>
        <w:t xml:space="preserve">Date: </w:t>
      </w:r>
      <w:r>
        <w:t xml:space="preserve">2025-07-31 04:02:27 UTC  </w:t>
      </w:r>
      <w:r>
        <w:rPr>
          <w:b/>
        </w:rPr>
        <w:t xml:space="preserve">SHA: </w:t>
      </w:r>
      <w:r>
        <w:t>0517f57</w:t>
        <w:br/>
      </w:r>
      <w:r>
        <w:rPr>
          <w:b/>
        </w:rPr>
        <w:t xml:space="preserve">Additions: </w:t>
      </w:r>
      <w:r>
        <w:t xml:space="preserve">844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https://github.com/mgi25/IQAC-Suite/commit/0517f57d130becc50090cc329fc0cda0de1bcd61</w:t>
      </w:r>
    </w:p>
    <w:p>
      <w:r>
        <w:br/>
        <w:t>Admin Dashboard Fix</w:t>
      </w:r>
    </w:p>
    <w:p/>
    <w:p>
      <w:r>
        <w:rPr>
          <w:b/>
        </w:rPr>
        <w:t xml:space="preserve">Commit 315: </w:t>
      </w:r>
      <w:r>
        <w:t>Fix admin dashboard user counts</w:t>
      </w:r>
    </w:p>
    <w:p>
      <w:r>
        <w:rPr>
          <w:b/>
        </w:rPr>
        <w:t xml:space="preserve">Date: </w:t>
      </w:r>
      <w:r>
        <w:t xml:space="preserve">2025-07-31 04:09:54 UTC  </w:t>
      </w:r>
      <w:r>
        <w:rPr>
          <w:b/>
        </w:rPr>
        <w:t xml:space="preserve">SHA: </w:t>
      </w:r>
      <w:r>
        <w:t>6556e14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https://github.com/mgi25/IQAC-Suite/commit/6556e14462acd463ed3e6dadb2af37e4e63dcc74</w:t>
      </w:r>
    </w:p>
    <w:p/>
    <w:p>
      <w:r>
        <w:rPr>
          <w:b/>
        </w:rPr>
        <w:t xml:space="preserve">Commit 316: </w:t>
      </w:r>
      <w:r>
        <w:t>Merge pull request #80 from mgi25/fix-user-count-in-admin-dashboard</w:t>
      </w:r>
    </w:p>
    <w:p>
      <w:r>
        <w:rPr>
          <w:b/>
        </w:rPr>
        <w:t xml:space="preserve">Date: </w:t>
      </w:r>
      <w:r>
        <w:t xml:space="preserve">2025-07-31 04:10:11 UTC  </w:t>
      </w:r>
      <w:r>
        <w:rPr>
          <w:b/>
        </w:rPr>
        <w:t xml:space="preserve">SHA: </w:t>
      </w:r>
      <w:r>
        <w:t>054edd8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https://github.com/mgi25/IQAC-Suite/commit/054edd80eaece2928d4d9b5e247c7246400da9e9</w:t>
      </w:r>
    </w:p>
    <w:p>
      <w:r>
        <w:br/>
        <w:t>Fix admin dashboard user statistics</w:t>
      </w:r>
    </w:p>
    <w:p/>
    <w:p>
      <w:r>
        <w:rPr>
          <w:b/>
        </w:rPr>
        <w:t xml:space="preserve">Commit 317: </w:t>
      </w:r>
      <w:r>
        <w:t>Redesign event report page with modern UI</w:t>
      </w:r>
    </w:p>
    <w:p>
      <w:r>
        <w:rPr>
          <w:b/>
        </w:rPr>
        <w:t xml:space="preserve">Date: </w:t>
      </w:r>
      <w:r>
        <w:t xml:space="preserve">2025-07-31 04:11:17 UTC  </w:t>
      </w:r>
      <w:r>
        <w:rPr>
          <w:b/>
        </w:rPr>
        <w:t xml:space="preserve">SHA: </w:t>
      </w:r>
      <w:r>
        <w:t>a0a9161</w:t>
        <w:br/>
      </w:r>
      <w:r>
        <w:rPr>
          <w:b/>
        </w:rPr>
        <w:t xml:space="preserve">Additions: </w:t>
      </w:r>
      <w:r>
        <w:t xml:space="preserve">174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https://github.com/mgi25/IQAC-Suite/commit/a0a9161b669b194d7751adf94ce46a2e05445f53</w:t>
      </w:r>
    </w:p>
    <w:p/>
    <w:p>
      <w:r>
        <w:rPr>
          <w:b/>
        </w:rPr>
        <w:t xml:space="preserve">Commit 318: </w:t>
      </w:r>
      <w:r>
        <w:t>Merge pull request #81 from mgi25/redesign-event-report-page-for-premium-ui</w:t>
      </w:r>
    </w:p>
    <w:p>
      <w:r>
        <w:rPr>
          <w:b/>
        </w:rPr>
        <w:t xml:space="preserve">Date: </w:t>
      </w:r>
      <w:r>
        <w:t xml:space="preserve">2025-07-31 04:11:30 UTC  </w:t>
      </w:r>
      <w:r>
        <w:rPr>
          <w:b/>
        </w:rPr>
        <w:t xml:space="preserve">SHA: </w:t>
      </w:r>
      <w:r>
        <w:t>7b96b24</w:t>
        <w:br/>
      </w:r>
      <w:r>
        <w:rPr>
          <w:b/>
        </w:rPr>
        <w:t xml:space="preserve">Additions: </w:t>
      </w:r>
      <w:r>
        <w:t xml:space="preserve">174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https://github.com/mgi25/IQAC-Suite/commit/7b96b24ae15e2b5032e179603954cb9f2b175a5b</w:t>
      </w:r>
    </w:p>
    <w:p>
      <w:r>
        <w:br/>
        <w:t>Modernize Event Report form</w:t>
      </w:r>
    </w:p>
    <w:p/>
    <w:p>
      <w:r>
        <w:rPr>
          <w:b/>
        </w:rPr>
        <w:t xml:space="preserve">Commit 319: </w:t>
      </w:r>
      <w:r>
        <w:t>Redesign event report submission page with modern UI</w:t>
      </w:r>
    </w:p>
    <w:p>
      <w:r>
        <w:rPr>
          <w:b/>
        </w:rPr>
        <w:t xml:space="preserve">Date: </w:t>
      </w:r>
      <w:r>
        <w:t xml:space="preserve">2025-07-31 04:25:41 UTC  </w:t>
      </w:r>
      <w:r>
        <w:rPr>
          <w:b/>
        </w:rPr>
        <w:t xml:space="preserve">SHA: </w:t>
      </w:r>
      <w:r>
        <w:t>6092ba5</w:t>
        <w:br/>
      </w:r>
      <w:r>
        <w:rPr>
          <w:b/>
        </w:rPr>
        <w:t xml:space="preserve">Additions: </w:t>
      </w:r>
      <w:r>
        <w:t xml:space="preserve">157  </w:t>
      </w:r>
      <w:r>
        <w:rPr>
          <w:b/>
        </w:rPr>
        <w:t xml:space="preserve">Deletions: </w:t>
      </w:r>
      <w:r>
        <w:t xml:space="preserve">218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https://github.com/mgi25/IQAC-Suite/commit/6092ba5e4b28d1a96628b3c3c660b9e100241f2d</w:t>
      </w:r>
    </w:p>
    <w:p/>
    <w:p>
      <w:r>
        <w:rPr>
          <w:b/>
        </w:rPr>
        <w:t xml:space="preserve">Commit 320: </w:t>
      </w:r>
      <w:r>
        <w:t>Merge pull request #82 from mgi25/redesign-submit_event_report-page-and-styles</w:t>
      </w:r>
    </w:p>
    <w:p>
      <w:r>
        <w:rPr>
          <w:b/>
        </w:rPr>
        <w:t xml:space="preserve">Date: </w:t>
      </w:r>
      <w:r>
        <w:t xml:space="preserve">2025-07-31 04:25:54 UTC  </w:t>
      </w:r>
      <w:r>
        <w:rPr>
          <w:b/>
        </w:rPr>
        <w:t xml:space="preserve">SHA: </w:t>
      </w:r>
      <w:r>
        <w:t>078a0c2</w:t>
        <w:br/>
      </w:r>
      <w:r>
        <w:rPr>
          <w:b/>
        </w:rPr>
        <w:t xml:space="preserve">Additions: </w:t>
      </w:r>
      <w:r>
        <w:t xml:space="preserve">157  </w:t>
      </w:r>
      <w:r>
        <w:rPr>
          <w:b/>
        </w:rPr>
        <w:t xml:space="preserve">Deletions: </w:t>
      </w:r>
      <w:r>
        <w:t xml:space="preserve">218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https://github.com/mgi25/IQAC-Suite/commit/078a0c22dc48ac6eb100307d09420da6ecf74274</w:t>
      </w:r>
    </w:p>
    <w:p>
      <w:r>
        <w:br/>
        <w:t>Modernized event report submit page</w:t>
      </w:r>
    </w:p>
    <w:p/>
    <w:p>
      <w:r>
        <w:rPr>
          <w:b/>
        </w:rPr>
        <w:t xml:space="preserve">Commit 321: </w:t>
      </w:r>
      <w:r>
        <w:t>Make admin dashboard stats dynamic by organization type</w:t>
      </w:r>
    </w:p>
    <w:p>
      <w:r>
        <w:rPr>
          <w:b/>
        </w:rPr>
        <w:t xml:space="preserve">Date: </w:t>
      </w:r>
      <w:r>
        <w:t xml:space="preserve">2025-07-31 04:38:19 UTC  </w:t>
      </w:r>
      <w:r>
        <w:rPr>
          <w:b/>
        </w:rPr>
        <w:t xml:space="preserve">SHA: </w:t>
      </w:r>
      <w:r>
        <w:t>ab09720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33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https://github.com/mgi25/IQAC-Suite/commit/ab09720a9c4f4995c3f12e361a732b88fcc04f7d</w:t>
      </w:r>
    </w:p>
    <w:p/>
    <w:p>
      <w:r>
        <w:rPr>
          <w:b/>
        </w:rPr>
        <w:t xml:space="preserve">Commit 322: </w:t>
      </w:r>
      <w:r>
        <w:t>Merge pull request #83 from mgi25/make-user-count-dynamic-in-admin-dashboard</w:t>
      </w:r>
    </w:p>
    <w:p>
      <w:r>
        <w:rPr>
          <w:b/>
        </w:rPr>
        <w:t xml:space="preserve">Date: </w:t>
      </w:r>
      <w:r>
        <w:t xml:space="preserve">2025-07-31 04:38:35 UTC  </w:t>
      </w:r>
      <w:r>
        <w:rPr>
          <w:b/>
        </w:rPr>
        <w:t xml:space="preserve">SHA: </w:t>
      </w:r>
      <w:r>
        <w:t>c6c7033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33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https://github.com/mgi25/IQAC-Suite/commit/c6c7033cabd252b8f0c1b79cbcb4b9be7a190016</w:t>
      </w:r>
    </w:p>
    <w:p>
      <w:r>
        <w:br/>
        <w:t>Implement dynamic admin stats</w:t>
      </w:r>
    </w:p>
    <w:p/>
    <w:p>
      <w:r>
        <w:rPr>
          <w:b/>
        </w:rPr>
        <w:t xml:space="preserve">Commit 323: </w:t>
      </w:r>
      <w:r>
        <w:t>Revamp event report submission UI</w:t>
      </w:r>
    </w:p>
    <w:p>
      <w:r>
        <w:rPr>
          <w:b/>
        </w:rPr>
        <w:t xml:space="preserve">Date: </w:t>
      </w:r>
      <w:r>
        <w:t xml:space="preserve">2025-07-31 04:42:18 UTC  </w:t>
      </w:r>
      <w:r>
        <w:rPr>
          <w:b/>
        </w:rPr>
        <w:t xml:space="preserve">SHA: </w:t>
      </w:r>
      <w:r>
        <w:t>0cb6c41</w:t>
        <w:br/>
      </w:r>
      <w:r>
        <w:rPr>
          <w:b/>
        </w:rPr>
        <w:t xml:space="preserve">Additions: </w:t>
      </w:r>
      <w:r>
        <w:t xml:space="preserve">330  </w:t>
      </w:r>
      <w:r>
        <w:rPr>
          <w:b/>
        </w:rPr>
        <w:t xml:space="preserve">Deletions: </w:t>
      </w:r>
      <w:r>
        <w:t xml:space="preserve">239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https://github.com/mgi25/IQAC-Suite/commit/0cb6c41ec153f1c7acbac1472b87b4a6a8821774</w:t>
      </w:r>
    </w:p>
    <w:p/>
    <w:p>
      <w:r>
        <w:rPr>
          <w:b/>
        </w:rPr>
        <w:t xml:space="preserve">Commit 324: </w:t>
      </w:r>
      <w:r>
        <w:t>Merge pull request #84 from mgi25/redesign-event-report-ui-for-modern-look</w:t>
      </w:r>
    </w:p>
    <w:p>
      <w:r>
        <w:rPr>
          <w:b/>
        </w:rPr>
        <w:t xml:space="preserve">Date: </w:t>
      </w:r>
      <w:r>
        <w:t xml:space="preserve">2025-07-31 04:42:32 UTC  </w:t>
      </w:r>
      <w:r>
        <w:rPr>
          <w:b/>
        </w:rPr>
        <w:t xml:space="preserve">SHA: </w:t>
      </w:r>
      <w:r>
        <w:t>88a6170</w:t>
        <w:br/>
      </w:r>
      <w:r>
        <w:rPr>
          <w:b/>
        </w:rPr>
        <w:t xml:space="preserve">Additions: </w:t>
      </w:r>
      <w:r>
        <w:t xml:space="preserve">330  </w:t>
      </w:r>
      <w:r>
        <w:rPr>
          <w:b/>
        </w:rPr>
        <w:t xml:space="preserve">Deletions: </w:t>
      </w:r>
      <w:r>
        <w:t xml:space="preserve">239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https://github.com/mgi25/IQAC-Suite/commit/88a617086de3a2ad9e0f7ec6daece691f2d90cd1</w:t>
      </w:r>
    </w:p>
    <w:p>
      <w:r>
        <w:br/>
        <w:t>Revamp event report submission UI</w:t>
      </w:r>
    </w:p>
    <w:p/>
    <w:p>
      <w:r>
        <w:rPr>
          <w:b/>
        </w:rPr>
        <w:t xml:space="preserve">Commit 325: </w:t>
      </w:r>
      <w:r>
        <w:t>Remove unused stepper and add review section</w:t>
      </w:r>
    </w:p>
    <w:p>
      <w:r>
        <w:rPr>
          <w:b/>
        </w:rPr>
        <w:t xml:space="preserve">Date: </w:t>
      </w:r>
      <w:r>
        <w:t xml:space="preserve">2025-07-31 04:52:22 UTC  </w:t>
      </w:r>
      <w:r>
        <w:rPr>
          <w:b/>
        </w:rPr>
        <w:t xml:space="preserve">SHA: </w:t>
      </w:r>
      <w:r>
        <w:t>d68319c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46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https://github.com/mgi25/IQAC-Suite/commit/d68319c65873aabce981b3f2b096f98e1531a96c</w:t>
      </w:r>
    </w:p>
    <w:p/>
    <w:p>
      <w:r>
        <w:rPr>
          <w:b/>
        </w:rPr>
        <w:t xml:space="preserve">Commit 326: </w:t>
      </w:r>
      <w:r>
        <w:t>Merge pull request #85 from mgi25/remove-non-functional-left-stepper-layout</w:t>
      </w:r>
    </w:p>
    <w:p>
      <w:r>
        <w:rPr>
          <w:b/>
        </w:rPr>
        <w:t xml:space="preserve">Date: </w:t>
      </w:r>
      <w:r>
        <w:t xml:space="preserve">2025-07-31 04:52:41 UTC  </w:t>
      </w:r>
      <w:r>
        <w:rPr>
          <w:b/>
        </w:rPr>
        <w:t xml:space="preserve">SHA: </w:t>
      </w:r>
      <w:r>
        <w:t>85f5d66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46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https://github.com/mgi25/IQAC-Suite/commit/85f5d66ab95875c4453e066f7a253bf880bcf3e5</w:t>
      </w:r>
    </w:p>
    <w:p>
      <w:r>
        <w:br/>
        <w:t>Remove side stepper and clean up layout</w:t>
      </w:r>
    </w:p>
    <w:p/>
    <w:p>
      <w:r>
        <w:rPr>
          <w:b/>
        </w:rPr>
        <w:t xml:space="preserve">Commit 327: </w:t>
      </w:r>
      <w:r>
        <w:t>Filter old notifications and limit dashboard height</w:t>
      </w:r>
    </w:p>
    <w:p>
      <w:r>
        <w:rPr>
          <w:b/>
        </w:rPr>
        <w:t xml:space="preserve">Date: </w:t>
      </w:r>
      <w:r>
        <w:t xml:space="preserve">2025-07-31 05:27:01 UTC  </w:t>
      </w:r>
      <w:r>
        <w:rPr>
          <w:b/>
        </w:rPr>
        <w:t xml:space="preserve">SHA: </w:t>
      </w:r>
      <w:r>
        <w:t>83f3684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https://github.com/mgi25/IQAC-Suite/commit/83f3684790a727dcc57f12811bb3084e65bb045a</w:t>
      </w:r>
    </w:p>
    <w:p/>
    <w:p>
      <w:r>
        <w:rPr>
          <w:b/>
        </w:rPr>
        <w:t xml:space="preserve">Commit 328: </w:t>
      </w:r>
      <w:r>
        <w:t>Merge pull request #86 from mgi25/update-notification-system-for-expiry-and-scrolling</w:t>
      </w:r>
    </w:p>
    <w:p>
      <w:r>
        <w:rPr>
          <w:b/>
        </w:rPr>
        <w:t xml:space="preserve">Date: </w:t>
      </w:r>
      <w:r>
        <w:t xml:space="preserve">2025-07-31 05:27:15 UTC  </w:t>
      </w:r>
      <w:r>
        <w:rPr>
          <w:b/>
        </w:rPr>
        <w:t xml:space="preserve">SHA: </w:t>
      </w:r>
      <w:r>
        <w:t>56cc3ba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https://github.com/mgi25/IQAC-Suite/commit/56cc3bae17e2179b5d012e8d4ecfa46f13d8a7aa</w:t>
      </w:r>
    </w:p>
    <w:p>
      <w:r>
        <w:br/>
        <w:t>Enhance notification handling</w:t>
      </w:r>
    </w:p>
    <w:p/>
    <w:p>
      <w:r>
        <w:rPr>
          <w:b/>
        </w:rPr>
        <w:t xml:space="preserve">Commit 329: </w:t>
      </w:r>
      <w:r>
        <w:t>Merge pull request #21 from mgi25/master</w:t>
      </w:r>
    </w:p>
    <w:p>
      <w:r>
        <w:rPr>
          <w:b/>
        </w:rPr>
        <w:t xml:space="preserve">Date: </w:t>
      </w:r>
      <w:r>
        <w:t xml:space="preserve">2025-07-31 05:43:45 UTC  </w:t>
      </w:r>
      <w:r>
        <w:rPr>
          <w:b/>
        </w:rPr>
        <w:t xml:space="preserve">SHA: </w:t>
      </w:r>
      <w:r>
        <w:t>cf5a10a</w:t>
        <w:br/>
      </w:r>
      <w:r>
        <w:rPr>
          <w:b/>
        </w:rPr>
        <w:t xml:space="preserve">Additions: </w:t>
      </w:r>
      <w:r>
        <w:t xml:space="preserve">489  </w:t>
      </w:r>
      <w:r>
        <w:rPr>
          <w:b/>
        </w:rPr>
        <w:t xml:space="preserve">Deletions: </w:t>
      </w:r>
      <w:r>
        <w:t xml:space="preserve">346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https://github.com/mgi25/IQAC-Suite/commit/cf5a10a040ed0b66cad5d03584239ee8b073f040</w:t>
      </w:r>
    </w:p>
    <w:p>
      <w:r>
        <w:br/>
        <w:t>Admin Iqac Fix</w:t>
      </w:r>
    </w:p>
    <w:p/>
    <w:p>
      <w:r>
        <w:rPr>
          <w:b/>
        </w:rPr>
        <w:t xml:space="preserve">Commit 330: </w:t>
      </w:r>
      <w:r>
        <w:t>Fix labels on event proposal form</w:t>
      </w:r>
    </w:p>
    <w:p>
      <w:r>
        <w:rPr>
          <w:b/>
        </w:rPr>
        <w:t xml:space="preserve">Date: </w:t>
      </w:r>
      <w:r>
        <w:t xml:space="preserve">2025-07-31 15:15:29 UTC  </w:t>
      </w:r>
      <w:r>
        <w:rPr>
          <w:b/>
        </w:rPr>
        <w:t xml:space="preserve">SHA: </w:t>
      </w:r>
      <w:r>
        <w:t>3622548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https://github.com/mgi25/IQAC-Suite/commit/3622548af0a5c10c489accbb09e226a0715cd89b</w:t>
      </w:r>
    </w:p>
    <w:p/>
    <w:p>
      <w:r>
        <w:rPr>
          <w:b/>
        </w:rPr>
        <w:t xml:space="preserve">Commit 331: </w:t>
      </w:r>
      <w:r>
        <w:t>Merge pull request #87 from mgi25/fix-spelling-mistakes-and-format-datetime</w:t>
      </w:r>
    </w:p>
    <w:p>
      <w:r>
        <w:rPr>
          <w:b/>
        </w:rPr>
        <w:t xml:space="preserve">Date: </w:t>
      </w:r>
      <w:r>
        <w:t xml:space="preserve">2025-07-31 15:15:46 UTC  </w:t>
      </w:r>
      <w:r>
        <w:rPr>
          <w:b/>
        </w:rPr>
        <w:t xml:space="preserve">SHA: </w:t>
      </w:r>
      <w:r>
        <w:t>24bd9d4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https://github.com/mgi25/IQAC-Suite/commit/24bd9d4223b9dda515412e5a629f291a6bc4f584</w:t>
      </w:r>
    </w:p>
    <w:p>
      <w:r>
        <w:br/>
        <w:t>Fix organization label and date time field</w:t>
      </w:r>
    </w:p>
    <w:p/>
    <w:p>
      <w:r>
        <w:rPr>
          <w:b/>
        </w:rPr>
        <w:t xml:space="preserve">Commit 332: </w:t>
      </w:r>
      <w:r>
        <w:t>Fix admin proposal detail budget calculation</w:t>
      </w:r>
    </w:p>
    <w:p>
      <w:r>
        <w:rPr>
          <w:b/>
        </w:rPr>
        <w:t xml:space="preserve">Date: </w:t>
      </w:r>
      <w:r>
        <w:t xml:space="preserve">2025-07-31 15:18:58 UTC  </w:t>
      </w:r>
      <w:r>
        <w:rPr>
          <w:b/>
        </w:rPr>
        <w:t xml:space="preserve">SHA: </w:t>
      </w:r>
      <w:r>
        <w:t>ca52f42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https://github.com/mgi25/IQAC-Suite/commit/ca52f4245ecaecda7ecf44f50f286ed7a3640e70</w:t>
      </w:r>
    </w:p>
    <w:p/>
    <w:p>
      <w:r>
        <w:rPr>
          <w:b/>
        </w:rPr>
        <w:t xml:space="preserve">Commit 333: </w:t>
      </w:r>
      <w:r>
        <w:t>Merge pull request #88 from mgi25/fix-fielderror-in-proposal-view</w:t>
      </w:r>
    </w:p>
    <w:p>
      <w:r>
        <w:rPr>
          <w:b/>
        </w:rPr>
        <w:t xml:space="preserve">Date: </w:t>
      </w:r>
      <w:r>
        <w:t xml:space="preserve">2025-07-31 15:19:14 UTC  </w:t>
      </w:r>
      <w:r>
        <w:rPr>
          <w:b/>
        </w:rPr>
        <w:t xml:space="preserve">SHA: </w:t>
      </w:r>
      <w:r>
        <w:t>d12e853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https://github.com/mgi25/IQAC-Suite/commit/d12e853d4c2ae9f9722b2fcac7b6f783447d6c5f</w:t>
      </w:r>
    </w:p>
    <w:p>
      <w:r>
        <w:br/>
        <w:t>Fix budget aggregation error</w:t>
      </w:r>
    </w:p>
    <w:p/>
    <w:p>
      <w:r>
        <w:rPr>
          <w:b/>
        </w:rPr>
        <w:t xml:space="preserve">Commit 334: </w:t>
      </w:r>
      <w:r>
        <w:t>Require comment when rejecting proposal</w:t>
      </w:r>
    </w:p>
    <w:p>
      <w:r>
        <w:rPr>
          <w:b/>
        </w:rPr>
        <w:t xml:space="preserve">Date: </w:t>
      </w:r>
      <w:r>
        <w:t xml:space="preserve">2025-07-31 15:20:28 UTC  </w:t>
      </w:r>
      <w:r>
        <w:rPr>
          <w:b/>
        </w:rPr>
        <w:t xml:space="preserve">SHA: </w:t>
      </w:r>
      <w:r>
        <w:t>0e74e97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https://github.com/mgi25/IQAC-Suite/commit/0e74e974d0221dd58d871f7e54ff7e4820a89893</w:t>
      </w:r>
    </w:p>
    <w:p/>
    <w:p>
      <w:r>
        <w:rPr>
          <w:b/>
        </w:rPr>
        <w:t xml:space="preserve">Commit 335: </w:t>
      </w:r>
      <w:r>
        <w:t>Merge pull request #89 from mgi25/require-comment-for-proposal-rejection</w:t>
      </w:r>
    </w:p>
    <w:p>
      <w:r>
        <w:rPr>
          <w:b/>
        </w:rPr>
        <w:t xml:space="preserve">Date: </w:t>
      </w:r>
      <w:r>
        <w:t xml:space="preserve">2025-07-31 15:20:44 UTC  </w:t>
      </w:r>
      <w:r>
        <w:rPr>
          <w:b/>
        </w:rPr>
        <w:t xml:space="preserve">SHA: </w:t>
      </w:r>
      <w:r>
        <w:t>ed013f4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https://github.com/mgi25/IQAC-Suite/commit/ed013f451fca889e92b1c9e5744f74103182ec48</w:t>
      </w:r>
    </w:p>
    <w:p>
      <w:r>
        <w:br/>
        <w:t>Require comment to reject proposal</w:t>
      </w:r>
    </w:p>
    <w:p/>
    <w:p>
      <w:r>
        <w:rPr>
          <w:b/>
        </w:rPr>
        <w:t xml:space="preserve">Commit 336: </w:t>
      </w:r>
      <w:r>
        <w:t>Add UI for AI report generation page</w:t>
      </w:r>
    </w:p>
    <w:p>
      <w:r>
        <w:rPr>
          <w:b/>
        </w:rPr>
        <w:t xml:space="preserve">Date: </w:t>
      </w:r>
      <w:r>
        <w:t xml:space="preserve">2025-07-31 15:26:59 UTC  </w:t>
      </w:r>
      <w:r>
        <w:rPr>
          <w:b/>
        </w:rPr>
        <w:t xml:space="preserve">SHA: </w:t>
      </w:r>
      <w:r>
        <w:t>67d5b60</w:t>
        <w:br/>
      </w:r>
      <w:r>
        <w:rPr>
          <w:b/>
        </w:rPr>
        <w:t xml:space="preserve">Additions: </w:t>
      </w:r>
      <w:r>
        <w:t xml:space="preserve">166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https://github.com/mgi25/IQAC-Suite/commit/67d5b6088c6481417069ce5bacb1ea3c3ee7c588</w:t>
      </w:r>
    </w:p>
    <w:p/>
    <w:p>
      <w:r>
        <w:rPr>
          <w:b/>
        </w:rPr>
        <w:t xml:space="preserve">Commit 337: </w:t>
      </w:r>
      <w:r>
        <w:t>Merge pull request #90 from mgi25/create-ui-for-report-generation-page</w:t>
      </w:r>
    </w:p>
    <w:p>
      <w:r>
        <w:rPr>
          <w:b/>
        </w:rPr>
        <w:t xml:space="preserve">Date: </w:t>
      </w:r>
      <w:r>
        <w:t xml:space="preserve">2025-07-31 15:27:17 UTC  </w:t>
      </w:r>
      <w:r>
        <w:rPr>
          <w:b/>
        </w:rPr>
        <w:t xml:space="preserve">SHA: </w:t>
      </w:r>
      <w:r>
        <w:t>f758f75</w:t>
        <w:br/>
      </w:r>
      <w:r>
        <w:rPr>
          <w:b/>
        </w:rPr>
        <w:t xml:space="preserve">Additions: </w:t>
      </w:r>
      <w:r>
        <w:t xml:space="preserve">166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https://github.com/mgi25/IQAC-Suite/commit/f758f7583ac79571fc1de0781da3197cf4459b19</w:t>
      </w:r>
    </w:p>
    <w:p>
      <w:r>
        <w:br/>
        <w:t>Add UI for AI report page</w:t>
      </w:r>
    </w:p>
    <w:p/>
    <w:p>
      <w:r>
        <w:rPr>
          <w:b/>
        </w:rPr>
        <w:t xml:space="preserve">Commit 338: </w:t>
      </w:r>
      <w:r>
        <w:t>Handle missing proposal organization in report submission</w:t>
      </w:r>
    </w:p>
    <w:p>
      <w:r>
        <w:rPr>
          <w:b/>
        </w:rPr>
        <w:t xml:space="preserve">Date: </w:t>
      </w:r>
      <w:r>
        <w:t xml:space="preserve">2025-07-31 15:35:09 UTC  </w:t>
      </w:r>
      <w:r>
        <w:rPr>
          <w:b/>
        </w:rPr>
        <w:t xml:space="preserve">SHA: </w:t>
      </w:r>
      <w:r>
        <w:t>383c423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https://github.com/mgi25/IQAC-Suite/commit/383c423e8be2a85c2edcc48d731871ba8538ae66</w:t>
      </w:r>
    </w:p>
    <w:p/>
    <w:p>
      <w:r>
        <w:rPr>
          <w:b/>
        </w:rPr>
        <w:t xml:space="preserve">Commit 339: </w:t>
      </w:r>
      <w:r>
        <w:t>Merge pull request #91 from mgi25/fix-noreversematch-error-on-report-generation</w:t>
      </w:r>
    </w:p>
    <w:p>
      <w:r>
        <w:rPr>
          <w:b/>
        </w:rPr>
        <w:t xml:space="preserve">Date: </w:t>
      </w:r>
      <w:r>
        <w:t xml:space="preserve">2025-07-31 15:35:25 UTC  </w:t>
      </w:r>
      <w:r>
        <w:rPr>
          <w:b/>
        </w:rPr>
        <w:t xml:space="preserve">SHA: </w:t>
      </w:r>
      <w:r>
        <w:t>1de4cfb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https://github.com/mgi25/IQAC-Suite/commit/1de4cfb696b08035a97cbd3c378b83e7272df8de</w:t>
      </w:r>
    </w:p>
    <w:p>
      <w:r>
        <w:br/>
        <w:t>Fix missing organization when submitting reports</w:t>
      </w:r>
    </w:p>
    <w:p/>
    <w:p>
      <w:r>
        <w:rPr>
          <w:b/>
        </w:rPr>
        <w:t xml:space="preserve">Commit 340: </w:t>
      </w:r>
      <w:r>
        <w:t>Add edit option for rejected proposals</w:t>
      </w:r>
    </w:p>
    <w:p>
      <w:r>
        <w:rPr>
          <w:b/>
        </w:rPr>
        <w:t xml:space="preserve">Date: </w:t>
      </w:r>
      <w:r>
        <w:t xml:space="preserve">2025-07-31 15:41:22 UTC  </w:t>
      </w:r>
      <w:r>
        <w:rPr>
          <w:b/>
        </w:rPr>
        <w:t xml:space="preserve">SHA: </w:t>
      </w:r>
      <w:r>
        <w:t>6c9021a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https://github.com/mgi25/IQAC-Suite/commit/6c9021af40abb449c3aee492c07415bc84c54636</w:t>
      </w:r>
    </w:p>
    <w:p/>
    <w:p>
      <w:r>
        <w:rPr>
          <w:b/>
        </w:rPr>
        <w:t xml:space="preserve">Commit 341: </w:t>
      </w:r>
      <w:r>
        <w:t>Merge pull request #92 from mgi25/add-option-to-edit-rejected-proposals</w:t>
      </w:r>
    </w:p>
    <w:p>
      <w:r>
        <w:rPr>
          <w:b/>
        </w:rPr>
        <w:t xml:space="preserve">Date: </w:t>
      </w:r>
      <w:r>
        <w:t xml:space="preserve">2025-07-31 15:41:37 UTC  </w:t>
      </w:r>
      <w:r>
        <w:rPr>
          <w:b/>
        </w:rPr>
        <w:t xml:space="preserve">SHA: </w:t>
      </w:r>
      <w:r>
        <w:t>2c78d0f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https://github.com/mgi25/IQAC-Suite/commit/2c78d0f1e5ec8d028136295649fbbd1af518572a</w:t>
      </w:r>
    </w:p>
    <w:p>
      <w:r>
        <w:br/>
        <w:t>Add editing options for rejected proposals</w:t>
      </w:r>
    </w:p>
    <w:p/>
    <w:p>
      <w:r>
        <w:rPr>
          <w:b/>
        </w:rPr>
        <w:t xml:space="preserve">Commit 342: </w:t>
      </w:r>
      <w:r>
        <w:t>Skip duplicate faculty in-charge steps</w:t>
      </w:r>
    </w:p>
    <w:p>
      <w:r>
        <w:rPr>
          <w:b/>
        </w:rPr>
        <w:t xml:space="preserve">Date: </w:t>
      </w:r>
      <w:r>
        <w:t xml:space="preserve">2025-07-31 15:41:57 UTC  </w:t>
      </w:r>
      <w:r>
        <w:rPr>
          <w:b/>
        </w:rPr>
        <w:t xml:space="preserve">SHA: </w:t>
      </w:r>
      <w:r>
        <w:t>140b428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https://github.com/mgi25/IQAC-Suite/commit/140b4283329984454be2aa90f00bde5d8a524ba3</w:t>
      </w:r>
    </w:p>
    <w:p/>
    <w:p>
      <w:r>
        <w:rPr>
          <w:b/>
        </w:rPr>
        <w:t xml:space="preserve">Commit 343: </w:t>
      </w:r>
      <w:r>
        <w:t>Merge pull request #93 from mgi25/update-event-proposal-approval-logic</w:t>
      </w:r>
    </w:p>
    <w:p>
      <w:r>
        <w:rPr>
          <w:b/>
        </w:rPr>
        <w:t xml:space="preserve">Date: </w:t>
      </w:r>
      <w:r>
        <w:t xml:space="preserve">2025-07-31 15:42:12 UTC  </w:t>
      </w:r>
      <w:r>
        <w:rPr>
          <w:b/>
        </w:rPr>
        <w:t xml:space="preserve">SHA: </w:t>
      </w:r>
      <w:r>
        <w:t>44c64e4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https://github.com/mgi25/IQAC-Suite/commit/44c64e4875f42500fa54a0d69011f20915e64e75</w:t>
      </w:r>
    </w:p>
    <w:p>
      <w:r>
        <w:br/>
        <w:t>Skip duplicate faculty approvals</w:t>
      </w:r>
    </w:p>
    <w:p/>
    <w:p>
      <w:r>
        <w:rPr>
          <w:b/>
        </w:rPr>
        <w:t xml:space="preserve">Commit 344: </w:t>
      </w:r>
      <w:r>
        <w:t>Fix dashboard notifications and edit form</w:t>
      </w:r>
    </w:p>
    <w:p>
      <w:r>
        <w:rPr>
          <w:b/>
        </w:rPr>
        <w:t xml:space="preserve">Date: </w:t>
      </w:r>
      <w:r>
        <w:t xml:space="preserve">2025-07-31 15:53:27 UTC  </w:t>
      </w:r>
      <w:r>
        <w:rPr>
          <w:b/>
        </w:rPr>
        <w:t xml:space="preserve">SHA: </w:t>
      </w:r>
      <w:r>
        <w:t>07bae7d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https://github.com/mgi25/IQAC-Suite/commit/07bae7d033358bd8345108f47aa47d1f4f65329c</w:t>
      </w:r>
    </w:p>
    <w:p/>
    <w:p>
      <w:r>
        <w:rPr>
          <w:b/>
        </w:rPr>
        <w:t xml:space="preserve">Commit 345: </w:t>
      </w:r>
      <w:r>
        <w:t>Merge pull request #94 from mgi25/update-iqac-dashboard-notification-bar</w:t>
      </w:r>
    </w:p>
    <w:p>
      <w:r>
        <w:rPr>
          <w:b/>
        </w:rPr>
        <w:t xml:space="preserve">Date: </w:t>
      </w:r>
      <w:r>
        <w:t xml:space="preserve">2025-07-31 15:53:43 UTC  </w:t>
      </w:r>
      <w:r>
        <w:rPr>
          <w:b/>
        </w:rPr>
        <w:t xml:space="preserve">SHA: </w:t>
      </w:r>
      <w:r>
        <w:t>8d6fc35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https://github.com/mgi25/IQAC-Suite/commit/8d6fc351a939ed2a81aa85aabb270363b15ead91</w:t>
      </w:r>
    </w:p>
    <w:p>
      <w:r>
        <w:br/>
        <w:t>Fix edit persistence and clean dashboard notifications</w:t>
      </w:r>
    </w:p>
    <w:p/>
    <w:p>
      <w:r>
        <w:rPr>
          <w:b/>
        </w:rPr>
        <w:t xml:space="preserve">Commit 346: </w:t>
      </w:r>
      <w:r>
        <w:t>Improve attachment uploads UI</w:t>
      </w:r>
    </w:p>
    <w:p>
      <w:r>
        <w:rPr>
          <w:b/>
        </w:rPr>
        <w:t xml:space="preserve">Date: </w:t>
      </w:r>
      <w:r>
        <w:t xml:space="preserve">2025-07-31 15:54:15 UTC  </w:t>
      </w:r>
      <w:r>
        <w:rPr>
          <w:b/>
        </w:rPr>
        <w:t xml:space="preserve">SHA: </w:t>
      </w:r>
      <w:r>
        <w:t>dc03579</w:t>
        <w:br/>
      </w:r>
      <w:r>
        <w:rPr>
          <w:b/>
        </w:rPr>
        <w:t xml:space="preserve">Additions: </w:t>
      </w:r>
      <w:r>
        <w:t xml:space="preserve">128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https://github.com/mgi25/IQAC-Suite/commit/dc03579a9813daf14ec3ccca693b25b15cbbc5c9</w:t>
      </w:r>
    </w:p>
    <w:p/>
    <w:p>
      <w:r>
        <w:rPr>
          <w:b/>
        </w:rPr>
        <w:t xml:space="preserve">Commit 347: </w:t>
      </w:r>
      <w:r>
        <w:t>Merge pull request #95 from mgi25/update-file-upload-style-in-report-details</w:t>
      </w:r>
    </w:p>
    <w:p>
      <w:r>
        <w:rPr>
          <w:b/>
        </w:rPr>
        <w:t xml:space="preserve">Date: </w:t>
      </w:r>
      <w:r>
        <w:t xml:space="preserve">2025-07-31 15:54:35 UTC  </w:t>
      </w:r>
      <w:r>
        <w:rPr>
          <w:b/>
        </w:rPr>
        <w:t xml:space="preserve">SHA: </w:t>
      </w:r>
      <w:r>
        <w:t>f84bb39</w:t>
        <w:br/>
      </w:r>
      <w:r>
        <w:rPr>
          <w:b/>
        </w:rPr>
        <w:t xml:space="preserve">Additions: </w:t>
      </w:r>
      <w:r>
        <w:t xml:space="preserve">128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https://github.com/mgi25/IQAC-Suite/commit/f84bb394622a61a5355e553d5f3b503c4dbeeb0f</w:t>
      </w:r>
    </w:p>
    <w:p>
      <w:r>
        <w:br/>
        <w:t>Add attachment preview UI</w:t>
      </w:r>
    </w:p>
    <w:p/>
    <w:p>
      <w:r>
        <w:rPr>
          <w:b/>
        </w:rPr>
        <w:t xml:space="preserve">Commit 348: </w:t>
      </w:r>
      <w:r>
        <w:t>Add local draft autosave for event proposal pages</w:t>
      </w:r>
    </w:p>
    <w:p>
      <w:r>
        <w:rPr>
          <w:b/>
        </w:rPr>
        <w:t xml:space="preserve">Date: </w:t>
      </w:r>
      <w:r>
        <w:t xml:space="preserve">2025-07-31 15:54:58 UTC  </w:t>
      </w:r>
      <w:r>
        <w:rPr>
          <w:b/>
        </w:rPr>
        <w:t xml:space="preserve">SHA: </w:t>
      </w:r>
      <w:r>
        <w:t>a4399ac</w:t>
        <w:br/>
      </w:r>
      <w:r>
        <w:rPr>
          <w:b/>
        </w:rPr>
        <w:t xml:space="preserve">Additions: </w:t>
      </w:r>
      <w:r>
        <w:t xml:space="preserve">53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https://github.com/mgi25/IQAC-Suite/commit/a4399acb59f285e61f2cea32fd73fb029d055569</w:t>
      </w:r>
    </w:p>
    <w:p/>
    <w:p>
      <w:r>
        <w:rPr>
          <w:b/>
        </w:rPr>
        <w:t xml:space="preserve">Commit 349: </w:t>
      </w:r>
      <w:r>
        <w:t>Merge pull request #96 from mgi25/add-draft-system-to-event-proposals</w:t>
      </w:r>
    </w:p>
    <w:p>
      <w:r>
        <w:rPr>
          <w:b/>
        </w:rPr>
        <w:t xml:space="preserve">Date: </w:t>
      </w:r>
      <w:r>
        <w:t xml:space="preserve">2025-07-31 15:55:14 UTC  </w:t>
      </w:r>
      <w:r>
        <w:rPr>
          <w:b/>
        </w:rPr>
        <w:t xml:space="preserve">SHA: </w:t>
      </w:r>
      <w:r>
        <w:t>4a2839f</w:t>
        <w:br/>
      </w:r>
      <w:r>
        <w:rPr>
          <w:b/>
        </w:rPr>
        <w:t xml:space="preserve">Additions: </w:t>
      </w:r>
      <w:r>
        <w:t xml:space="preserve">53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https://github.com/mgi25/IQAC-Suite/commit/4a2839f11ea26811d9cb030609eafbfd5499ec5d</w:t>
      </w:r>
    </w:p>
    <w:p>
      <w:r>
        <w:br/>
        <w:t>Implement local draft storage for event proposals</w:t>
      </w:r>
    </w:p>
    <w:p/>
    <w:p>
      <w:r>
        <w:rPr>
          <w:b/>
        </w:rPr>
        <w:t xml:space="preserve">Commit 350: </w:t>
      </w:r>
      <w:r>
        <w:t>Fix template error for report attachments</w:t>
      </w:r>
    </w:p>
    <w:p>
      <w:r>
        <w:rPr>
          <w:b/>
        </w:rPr>
        <w:t xml:space="preserve">Date: </w:t>
      </w:r>
      <w:r>
        <w:t xml:space="preserve">2025-07-31 16:01:59 UTC  </w:t>
      </w:r>
      <w:r>
        <w:rPr>
          <w:b/>
        </w:rPr>
        <w:t xml:space="preserve">SHA: </w:t>
      </w:r>
      <w:r>
        <w:t>44c7b65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https://github.com/mgi25/IQAC-Suite/commit/44c7b65037032e62fa7ab1ec247271c2cf1c4b0e</w:t>
      </w:r>
    </w:p>
    <w:p/>
    <w:p>
      <w:r>
        <w:rPr>
          <w:b/>
        </w:rPr>
        <w:t xml:space="preserve">Commit 351: </w:t>
      </w:r>
      <w:r>
        <w:t>Merge pull request #97 from mgi25/fix-templatesyntaxerror-in-report-submit</w:t>
      </w:r>
    </w:p>
    <w:p>
      <w:r>
        <w:rPr>
          <w:b/>
        </w:rPr>
        <w:t xml:space="preserve">Date: </w:t>
      </w:r>
      <w:r>
        <w:t xml:space="preserve">2025-07-31 16:02:18 UTC  </w:t>
      </w:r>
      <w:r>
        <w:rPr>
          <w:b/>
        </w:rPr>
        <w:t xml:space="preserve">SHA: </w:t>
      </w:r>
      <w:r>
        <w:t>955decc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https://github.com/mgi25/IQAC-Suite/commit/955decc6dfd43c54bbecd796afad81c69d146c15</w:t>
      </w:r>
    </w:p>
    <w:p>
      <w:r>
        <w:br/>
        <w:t>Fix file input template error</w:t>
      </w:r>
    </w:p>
    <w:p/>
    <w:p>
      <w:r>
        <w:rPr>
          <w:b/>
        </w:rPr>
        <w:t xml:space="preserve">Commit 352: </w:t>
      </w:r>
      <w:r>
        <w:t>Fix faculty in-charge not showing on proposal edit</w:t>
      </w:r>
    </w:p>
    <w:p>
      <w:r>
        <w:rPr>
          <w:b/>
        </w:rPr>
        <w:t xml:space="preserve">Date: </w:t>
      </w:r>
      <w:r>
        <w:t xml:space="preserve">2025-07-31 16:06:02 UTC  </w:t>
      </w:r>
      <w:r>
        <w:rPr>
          <w:b/>
        </w:rPr>
        <w:t xml:space="preserve">SHA: </w:t>
      </w:r>
      <w:r>
        <w:t>53eba76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https://github.com/mgi25/IQAC-Suite/commit/53eba76bf4bd5c50ef9ce13f305c8841f3536674</w:t>
      </w:r>
    </w:p>
    <w:p/>
    <w:p>
      <w:r>
        <w:rPr>
          <w:b/>
        </w:rPr>
        <w:t xml:space="preserve">Commit 353: </w:t>
      </w:r>
      <w:r>
        <w:t>Merge pull request #98 from mgi25/fix-facilities-in-charge-not-displaying</w:t>
      </w:r>
    </w:p>
    <w:p>
      <w:r>
        <w:rPr>
          <w:b/>
        </w:rPr>
        <w:t xml:space="preserve">Date: </w:t>
      </w:r>
      <w:r>
        <w:t xml:space="preserve">2025-07-31 16:06:19 UTC  </w:t>
      </w:r>
      <w:r>
        <w:rPr>
          <w:b/>
        </w:rPr>
        <w:t xml:space="preserve">SHA: </w:t>
      </w:r>
      <w:r>
        <w:t>8fcbd8e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https://github.com/mgi25/IQAC-Suite/commit/8fcbd8e58accd2239fc4153602968ab5751461d3</w:t>
      </w:r>
    </w:p>
    <w:p>
      <w:r>
        <w:br/>
        <w:t>Fix faculty in-charge display on proposal edit</w:t>
      </w:r>
    </w:p>
    <w:p/>
    <w:p>
      <w:r>
        <w:rPr>
          <w:b/>
        </w:rPr>
        <w:t xml:space="preserve">Commit 354: </w:t>
      </w:r>
      <w:r>
        <w:t>Enable autosave for proposal submission</w:t>
      </w:r>
    </w:p>
    <w:p>
      <w:r>
        <w:rPr>
          <w:b/>
        </w:rPr>
        <w:t xml:space="preserve">Date: </w:t>
      </w:r>
      <w:r>
        <w:t xml:space="preserve">2025-07-31 16:06:37 UTC  </w:t>
      </w:r>
      <w:r>
        <w:rPr>
          <w:b/>
        </w:rPr>
        <w:t xml:space="preserve">SHA: </w:t>
      </w:r>
      <w:r>
        <w:t>db5a261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https://github.com/mgi25/IQAC-Suite/commit/db5a26164881198cbd56ae1b6dc3fe060470ea12</w:t>
      </w:r>
    </w:p>
    <w:p/>
    <w:p>
      <w:r>
        <w:rPr>
          <w:b/>
        </w:rPr>
        <w:t xml:space="preserve">Commit 355: </w:t>
      </w:r>
      <w:r>
        <w:t>Merge pull request #99 from mgi25/fix-auto-draft-saving-feature</w:t>
      </w:r>
    </w:p>
    <w:p>
      <w:r>
        <w:rPr>
          <w:b/>
        </w:rPr>
        <w:t xml:space="preserve">Date: </w:t>
      </w:r>
      <w:r>
        <w:t xml:space="preserve">2025-07-31 16:06:54 UTC  </w:t>
      </w:r>
      <w:r>
        <w:rPr>
          <w:b/>
        </w:rPr>
        <w:t xml:space="preserve">SHA: </w:t>
      </w:r>
      <w:r>
        <w:t>4a2ef74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https://github.com/mgi25/IQAC-Suite/commit/4a2ef743b9c07aeeeccd81d8285859d89f96ca48</w:t>
      </w:r>
    </w:p>
    <w:p>
      <w:r>
        <w:br/>
        <w:t>Fix autosave not running on first proposal page</w:t>
      </w:r>
    </w:p>
    <w:p/>
    <w:p>
      <w:r>
        <w:rPr>
          <w:b/>
        </w:rPr>
        <w:t xml:space="preserve">Commit 356: </w:t>
      </w:r>
      <w:r>
        <w:t>Revert "Fix autosave not running on first proposal page"</w:t>
      </w:r>
    </w:p>
    <w:p>
      <w:r>
        <w:rPr>
          <w:b/>
        </w:rPr>
        <w:t xml:space="preserve">Date: </w:t>
      </w:r>
      <w:r>
        <w:t xml:space="preserve">2025-07-31 16:27:48 UTC  </w:t>
      </w:r>
      <w:r>
        <w:rPr>
          <w:b/>
        </w:rPr>
        <w:t xml:space="preserve">SHA: </w:t>
      </w:r>
      <w:r>
        <w:t>dc8a5d7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https://github.com/mgi25/IQAC-Suite/commit/dc8a5d7772666a40356d3d5d32f7367f2932dab6</w:t>
      </w:r>
    </w:p>
    <w:p/>
    <w:p>
      <w:r>
        <w:rPr>
          <w:b/>
        </w:rPr>
        <w:t xml:space="preserve">Commit 357: </w:t>
      </w:r>
      <w:r>
        <w:t>Merge pull request #100 from mgi25/revert-99-codex/fix-auto-draft-saving-feature</w:t>
      </w:r>
    </w:p>
    <w:p>
      <w:r>
        <w:rPr>
          <w:b/>
        </w:rPr>
        <w:t xml:space="preserve">Date: </w:t>
      </w:r>
      <w:r>
        <w:t xml:space="preserve">2025-07-31 16:28:19 UTC  </w:t>
      </w:r>
      <w:r>
        <w:rPr>
          <w:b/>
        </w:rPr>
        <w:t xml:space="preserve">SHA: </w:t>
      </w:r>
      <w:r>
        <w:t>e40cb2e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https://github.com/mgi25/IQAC-Suite/commit/e40cb2efd9e625f9c1f5a35388edd805dfed42b7</w:t>
      </w:r>
    </w:p>
    <w:p>
      <w:r>
        <w:br/>
        <w:t>Revert "Fix autosave not running on first proposal page"</w:t>
      </w:r>
    </w:p>
    <w:p/>
    <w:p>
      <w:r>
        <w:rPr>
          <w:b/>
        </w:rPr>
        <w:t xml:space="preserve">Commit 358: </w:t>
      </w:r>
      <w:r>
        <w:t>Persist draft locally even after server save</w:t>
      </w:r>
    </w:p>
    <w:p>
      <w:r>
        <w:rPr>
          <w:b/>
        </w:rPr>
        <w:t xml:space="preserve">Date: </w:t>
      </w:r>
      <w:r>
        <w:t xml:space="preserve">2025-07-31 16:28:40 UTC  </w:t>
      </w:r>
      <w:r>
        <w:rPr>
          <w:b/>
        </w:rPr>
        <w:t xml:space="preserve">SHA: </w:t>
      </w:r>
      <w:r>
        <w:t>04c5f6a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https://github.com/mgi25/IQAC-Suite/commit/04c5f6a9edfbac14381d8b26e9f897b2f0170778</w:t>
      </w:r>
    </w:p>
    <w:p/>
    <w:p>
      <w:r>
        <w:rPr>
          <w:b/>
        </w:rPr>
        <w:t xml:space="preserve">Commit 359: </w:t>
      </w:r>
      <w:r>
        <w:t>Merge pull request #101 from mgi25/fix-auto-draft-saving-feature</w:t>
      </w:r>
    </w:p>
    <w:p>
      <w:r>
        <w:rPr>
          <w:b/>
        </w:rPr>
        <w:t xml:space="preserve">Date: </w:t>
      </w:r>
      <w:r>
        <w:t xml:space="preserve">2025-07-31 16:28:57 UTC  </w:t>
      </w:r>
      <w:r>
        <w:rPr>
          <w:b/>
        </w:rPr>
        <w:t xml:space="preserve">SHA: </w:t>
      </w:r>
      <w:r>
        <w:t>9ed5da2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https://github.com/mgi25/IQAC-Suite/commit/9ed5da20ac5535f562cb31035df2833fce7eba7e</w:t>
      </w:r>
    </w:p>
    <w:p>
      <w:r>
        <w:br/>
        <w:t>Fix autosave persistence after server save</w:t>
      </w:r>
    </w:p>
    <w:p/>
    <w:p>
      <w:r>
        <w:rPr>
          <w:b/>
        </w:rPr>
        <w:t xml:space="preserve">Commit 360: </w:t>
      </w:r>
      <w:r>
        <w:t>Enhance attachment handling</w:t>
      </w:r>
    </w:p>
    <w:p>
      <w:r>
        <w:rPr>
          <w:b/>
        </w:rPr>
        <w:t xml:space="preserve">Date: </w:t>
      </w:r>
      <w:r>
        <w:t xml:space="preserve">2025-07-31 16:29:18 UTC  </w:t>
      </w:r>
      <w:r>
        <w:rPr>
          <w:b/>
        </w:rPr>
        <w:t xml:space="preserve">SHA: </w:t>
      </w:r>
      <w:r>
        <w:t>c2939ae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https://github.com/mgi25/IQAC-Suite/commit/c2939aeb9741672cdd956f7ef894019aca90bd96</w:t>
      </w:r>
    </w:p>
    <w:p/>
    <w:p>
      <w:r>
        <w:rPr>
          <w:b/>
        </w:rPr>
        <w:t xml:space="preserve">Commit 361: </w:t>
      </w:r>
      <w:r>
        <w:t>Merge pull request #102 from mgi25/update-attachment-display-and-functionality</w:t>
      </w:r>
    </w:p>
    <w:p>
      <w:r>
        <w:rPr>
          <w:b/>
        </w:rPr>
        <w:t xml:space="preserve">Date: </w:t>
      </w:r>
      <w:r>
        <w:t xml:space="preserve">2025-07-31 16:29:36 UTC  </w:t>
      </w:r>
      <w:r>
        <w:rPr>
          <w:b/>
        </w:rPr>
        <w:t xml:space="preserve">SHA: </w:t>
      </w:r>
      <w:r>
        <w:t>323778e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https://github.com/mgi25/IQAC-Suite/commit/323778ef40df20ff7e15b1b8650f23c16c58cc83</w:t>
      </w:r>
    </w:p>
    <w:p>
      <w:r>
        <w:br/>
        <w:t>Fix attachment removal and preview</w:t>
      </w:r>
    </w:p>
    <w:p/>
    <w:p>
      <w:r>
        <w:rPr>
          <w:b/>
        </w:rPr>
        <w:t xml:space="preserve">Commit 362: </w:t>
      </w:r>
      <w:r>
        <w:t>Merge pull request #22 from mgi25/master</w:t>
      </w:r>
    </w:p>
    <w:p>
      <w:r>
        <w:rPr>
          <w:b/>
        </w:rPr>
        <w:t xml:space="preserve">Date: </w:t>
      </w:r>
      <w:r>
        <w:t xml:space="preserve">2025-07-31 16:36:12 UTC  </w:t>
      </w:r>
      <w:r>
        <w:rPr>
          <w:b/>
        </w:rPr>
        <w:t xml:space="preserve">SHA: </w:t>
      </w:r>
      <w:r>
        <w:t>54db9e0</w:t>
        <w:br/>
      </w:r>
      <w:r>
        <w:rPr>
          <w:b/>
        </w:rPr>
        <w:t xml:space="preserve">Additions: </w:t>
      </w:r>
      <w:r>
        <w:t xml:space="preserve">573  </w:t>
      </w:r>
      <w:r>
        <w:rPr>
          <w:b/>
        </w:rPr>
        <w:t xml:space="preserve">Deletions: </w:t>
      </w:r>
      <w:r>
        <w:t xml:space="preserve">67  </w:t>
      </w:r>
      <w:r>
        <w:rPr>
          <w:b/>
        </w:rPr>
        <w:t xml:space="preserve">Files changed: </w:t>
      </w:r>
      <w:r>
        <w:t>18</w:t>
        <w:br/>
      </w:r>
      <w:r>
        <w:rPr>
          <w:b/>
        </w:rPr>
        <w:t xml:space="preserve">URL: </w:t>
      </w:r>
      <w:r>
        <w:t>https://github.com/mgi25/IQAC-Suite/commit/54db9e0e7fb368920e5a23a00ba478393771e69e</w:t>
      </w:r>
    </w:p>
    <w:p>
      <w:r>
        <w:br/>
        <w:t>Fix</w:t>
      </w:r>
    </w:p>
    <w:p/>
    <w:p>
      <w:r>
        <w:rPr>
          <w:b/>
        </w:rPr>
        <w:t xml:space="preserve">Commit 363: </w:t>
      </w:r>
      <w:r>
        <w:t>Update admin dashboard UI</w:t>
      </w:r>
    </w:p>
    <w:p>
      <w:r>
        <w:rPr>
          <w:b/>
        </w:rPr>
        <w:t xml:space="preserve">Date: </w:t>
      </w:r>
      <w:r>
        <w:t xml:space="preserve">2025-07-31 17:15:00 UTC  </w:t>
      </w:r>
      <w:r>
        <w:rPr>
          <w:b/>
        </w:rPr>
        <w:t xml:space="preserve">SHA: </w:t>
      </w:r>
      <w:r>
        <w:t>12129b2</w:t>
        <w:br/>
      </w:r>
      <w:r>
        <w:rPr>
          <w:b/>
        </w:rPr>
        <w:t xml:space="preserve">Additions: </w:t>
      </w:r>
      <w:r>
        <w:t xml:space="preserve">1126  </w:t>
      </w:r>
      <w:r>
        <w:rPr>
          <w:b/>
        </w:rPr>
        <w:t xml:space="preserve">Deletions: </w:t>
      </w:r>
      <w:r>
        <w:t xml:space="preserve">1047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https://github.com/mgi25/IQAC-Suite/commit/12129b22c952722fcbb413e33f557c4bf1146fe8</w:t>
      </w:r>
    </w:p>
    <w:p/>
    <w:p>
      <w:r>
        <w:rPr>
          <w:b/>
        </w:rPr>
        <w:t xml:space="preserve">Commit 364: </w:t>
      </w:r>
      <w:r>
        <w:t>Merge pull request #103 from mgi25/implement-updated-ui-design-for-admin-dashboard</w:t>
      </w:r>
    </w:p>
    <w:p>
      <w:r>
        <w:rPr>
          <w:b/>
        </w:rPr>
        <w:t xml:space="preserve">Date: </w:t>
      </w:r>
      <w:r>
        <w:t xml:space="preserve">2025-07-31 17:15:25 UTC  </w:t>
      </w:r>
      <w:r>
        <w:rPr>
          <w:b/>
        </w:rPr>
        <w:t xml:space="preserve">SHA: </w:t>
      </w:r>
      <w:r>
        <w:t>fd26ac8</w:t>
        <w:br/>
      </w:r>
      <w:r>
        <w:rPr>
          <w:b/>
        </w:rPr>
        <w:t xml:space="preserve">Additions: </w:t>
      </w:r>
      <w:r>
        <w:t xml:space="preserve">1126  </w:t>
      </w:r>
      <w:r>
        <w:rPr>
          <w:b/>
        </w:rPr>
        <w:t xml:space="preserve">Deletions: </w:t>
      </w:r>
      <w:r>
        <w:t xml:space="preserve">1047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https://github.com/mgi25/IQAC-Suite/commit/fd26ac82d41a69ac6c19cd6ff5111c7e673484f6</w:t>
      </w:r>
    </w:p>
    <w:p>
      <w:r>
        <w:br/>
        <w:t>Update admin dashboard UI</w:t>
      </w:r>
    </w:p>
    <w:p/>
    <w:p>
      <w:r>
        <w:rPr>
          <w:b/>
        </w:rPr>
        <w:t xml:space="preserve">Commit 365: </w:t>
      </w:r>
      <w:r>
        <w:t>Revert "Update admin dashboard UI"</w:t>
      </w:r>
    </w:p>
    <w:p>
      <w:r>
        <w:rPr>
          <w:b/>
        </w:rPr>
        <w:t xml:space="preserve">Date: </w:t>
      </w:r>
      <w:r>
        <w:t xml:space="preserve">2025-07-31 17:19:51 UTC  </w:t>
      </w:r>
      <w:r>
        <w:rPr>
          <w:b/>
        </w:rPr>
        <w:t xml:space="preserve">SHA: </w:t>
      </w:r>
      <w:r>
        <w:t>9f8b320</w:t>
        <w:br/>
      </w:r>
      <w:r>
        <w:rPr>
          <w:b/>
        </w:rPr>
        <w:t xml:space="preserve">Additions: </w:t>
      </w:r>
      <w:r>
        <w:t xml:space="preserve">1047  </w:t>
      </w:r>
      <w:r>
        <w:rPr>
          <w:b/>
        </w:rPr>
        <w:t xml:space="preserve">Deletions: </w:t>
      </w:r>
      <w:r>
        <w:t xml:space="preserve">1126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https://github.com/mgi25/IQAC-Suite/commit/9f8b320aa3e00b73663b630fa8525ec7e45fd9f8</w:t>
      </w:r>
    </w:p>
    <w:p/>
    <w:p>
      <w:r>
        <w:rPr>
          <w:b/>
        </w:rPr>
        <w:t xml:space="preserve">Commit 366: </w:t>
      </w:r>
      <w:r>
        <w:t>Merge pull request #104 from mgi25/revert-103-codex/implement-updated-ui-design-for-admin-dashboard</w:t>
      </w:r>
    </w:p>
    <w:p>
      <w:r>
        <w:rPr>
          <w:b/>
        </w:rPr>
        <w:t xml:space="preserve">Date: </w:t>
      </w:r>
      <w:r>
        <w:t xml:space="preserve">2025-07-31 17:20:05 UTC  </w:t>
      </w:r>
      <w:r>
        <w:rPr>
          <w:b/>
        </w:rPr>
        <w:t xml:space="preserve">SHA: </w:t>
      </w:r>
      <w:r>
        <w:t>88b35fa</w:t>
        <w:br/>
      </w:r>
      <w:r>
        <w:rPr>
          <w:b/>
        </w:rPr>
        <w:t xml:space="preserve">Additions: </w:t>
      </w:r>
      <w:r>
        <w:t xml:space="preserve">1047  </w:t>
      </w:r>
      <w:r>
        <w:rPr>
          <w:b/>
        </w:rPr>
        <w:t xml:space="preserve">Deletions: </w:t>
      </w:r>
      <w:r>
        <w:t xml:space="preserve">1126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https://github.com/mgi25/IQAC-Suite/commit/88b35fafc7f8f190529c50c9496dd1a5b2ed689c</w:t>
      </w:r>
    </w:p>
    <w:p>
      <w:r>
        <w:br/>
        <w:t>Revert "Update admin dashboard UI"</w:t>
      </w:r>
    </w:p>
    <w:p/>
    <w:p>
      <w:r>
        <w:rPr>
          <w:b/>
        </w:rPr>
        <w:t xml:space="preserve">Commit 367: </w:t>
      </w:r>
      <w:r>
        <w:t>Separate admin layout</w:t>
      </w:r>
    </w:p>
    <w:p>
      <w:r>
        <w:rPr>
          <w:b/>
        </w:rPr>
        <w:t xml:space="preserve">Date: </w:t>
      </w:r>
      <w:r>
        <w:t xml:space="preserve">2025-07-31 17:26:38 UTC  </w:t>
      </w:r>
      <w:r>
        <w:rPr>
          <w:b/>
        </w:rPr>
        <w:t xml:space="preserve">SHA: </w:t>
      </w:r>
      <w:r>
        <w:t>d2253ee</w:t>
        <w:br/>
      </w:r>
      <w:r>
        <w:rPr>
          <w:b/>
        </w:rPr>
        <w:t xml:space="preserve">Additions: </w:t>
      </w:r>
      <w:r>
        <w:t xml:space="preserve">752  </w:t>
      </w:r>
      <w:r>
        <w:rPr>
          <w:b/>
        </w:rPr>
        <w:t xml:space="preserve">Deletions: </w:t>
      </w:r>
      <w:r>
        <w:t xml:space="preserve">70  </w:t>
      </w:r>
      <w:r>
        <w:rPr>
          <w:b/>
        </w:rPr>
        <w:t xml:space="preserve">Files changed: </w:t>
      </w:r>
      <w:r>
        <w:t>20</w:t>
        <w:br/>
      </w:r>
      <w:r>
        <w:rPr>
          <w:b/>
        </w:rPr>
        <w:t xml:space="preserve">URL: </w:t>
      </w:r>
      <w:r>
        <w:t>https://github.com/mgi25/IQAC-Suite/commit/d2253ee1b68cfaece2b188c7464babaa9c1097e5</w:t>
      </w:r>
    </w:p>
    <w:p/>
    <w:p>
      <w:r>
        <w:rPr>
          <w:b/>
        </w:rPr>
        <w:t xml:space="preserve">Commit 368: </w:t>
      </w:r>
      <w:r>
        <w:t>Merge pull request #105 from mgi25/implement-updated-ui-design-for-admin-dashboard</w:t>
      </w:r>
    </w:p>
    <w:p>
      <w:r>
        <w:rPr>
          <w:b/>
        </w:rPr>
        <w:t xml:space="preserve">Date: </w:t>
      </w:r>
      <w:r>
        <w:t xml:space="preserve">2025-07-31 17:27:04 UTC  </w:t>
      </w:r>
      <w:r>
        <w:rPr>
          <w:b/>
        </w:rPr>
        <w:t xml:space="preserve">SHA: </w:t>
      </w:r>
      <w:r>
        <w:t>3d5d42f</w:t>
        <w:br/>
      </w:r>
      <w:r>
        <w:rPr>
          <w:b/>
        </w:rPr>
        <w:t xml:space="preserve">Additions: </w:t>
      </w:r>
      <w:r>
        <w:t xml:space="preserve">752  </w:t>
      </w:r>
      <w:r>
        <w:rPr>
          <w:b/>
        </w:rPr>
        <w:t xml:space="preserve">Deletions: </w:t>
      </w:r>
      <w:r>
        <w:t xml:space="preserve">70  </w:t>
      </w:r>
      <w:r>
        <w:rPr>
          <w:b/>
        </w:rPr>
        <w:t xml:space="preserve">Files changed: </w:t>
      </w:r>
      <w:r>
        <w:t>20</w:t>
        <w:br/>
      </w:r>
      <w:r>
        <w:rPr>
          <w:b/>
        </w:rPr>
        <w:t xml:space="preserve">URL: </w:t>
      </w:r>
      <w:r>
        <w:t>https://github.com/mgi25/IQAC-Suite/commit/3d5d42faa596e6086d25cca207a74cfaa07648c2</w:t>
      </w:r>
    </w:p>
    <w:p>
      <w:r>
        <w:br/>
        <w:t>Restore base template and add admin layout</w:t>
      </w:r>
    </w:p>
    <w:p/>
    <w:p>
      <w:r>
        <w:rPr>
          <w:b/>
        </w:rPr>
        <w:t xml:space="preserve">Commit 369: </w:t>
      </w:r>
      <w:r>
        <w:t>Revert "Restore base template and add admin layout"</w:t>
      </w:r>
    </w:p>
    <w:p>
      <w:r>
        <w:rPr>
          <w:b/>
        </w:rPr>
        <w:t xml:space="preserve">Date: </w:t>
      </w:r>
      <w:r>
        <w:t xml:space="preserve">2025-07-31 17:28:14 UTC  </w:t>
      </w:r>
      <w:r>
        <w:rPr>
          <w:b/>
        </w:rPr>
        <w:t xml:space="preserve">SHA: </w:t>
      </w:r>
      <w:r>
        <w:t>22e41a3</w:t>
        <w:br/>
      </w:r>
      <w:r>
        <w:rPr>
          <w:b/>
        </w:rPr>
        <w:t xml:space="preserve">Additions: </w:t>
      </w:r>
      <w:r>
        <w:t xml:space="preserve">70  </w:t>
      </w:r>
      <w:r>
        <w:rPr>
          <w:b/>
        </w:rPr>
        <w:t xml:space="preserve">Deletions: </w:t>
      </w:r>
      <w:r>
        <w:t xml:space="preserve">752  </w:t>
      </w:r>
      <w:r>
        <w:rPr>
          <w:b/>
        </w:rPr>
        <w:t xml:space="preserve">Files changed: </w:t>
      </w:r>
      <w:r>
        <w:t>20</w:t>
        <w:br/>
      </w:r>
      <w:r>
        <w:rPr>
          <w:b/>
        </w:rPr>
        <w:t xml:space="preserve">URL: </w:t>
      </w:r>
      <w:r>
        <w:t>https://github.com/mgi25/IQAC-Suite/commit/22e41a3d50c4d40abd9d3e7f79df4f5c41ff95c0</w:t>
      </w:r>
    </w:p>
    <w:p/>
    <w:p>
      <w:r>
        <w:rPr>
          <w:b/>
        </w:rPr>
        <w:t xml:space="preserve">Commit 370: </w:t>
      </w:r>
      <w:r>
        <w:t>Merge pull request #106 from mgi25/revert-105-9o818f-codex/implement-updated-ui-design-for-admin-dashboard</w:t>
      </w:r>
    </w:p>
    <w:p>
      <w:r>
        <w:rPr>
          <w:b/>
        </w:rPr>
        <w:t xml:space="preserve">Date: </w:t>
      </w:r>
      <w:r>
        <w:t xml:space="preserve">2025-07-31 17:28:28 UTC  </w:t>
      </w:r>
      <w:r>
        <w:rPr>
          <w:b/>
        </w:rPr>
        <w:t xml:space="preserve">SHA: </w:t>
      </w:r>
      <w:r>
        <w:t>f37eef8</w:t>
        <w:br/>
      </w:r>
      <w:r>
        <w:rPr>
          <w:b/>
        </w:rPr>
        <w:t xml:space="preserve">Additions: </w:t>
      </w:r>
      <w:r>
        <w:t xml:space="preserve">70  </w:t>
      </w:r>
      <w:r>
        <w:rPr>
          <w:b/>
        </w:rPr>
        <w:t xml:space="preserve">Deletions: </w:t>
      </w:r>
      <w:r>
        <w:t xml:space="preserve">752  </w:t>
      </w:r>
      <w:r>
        <w:rPr>
          <w:b/>
        </w:rPr>
        <w:t xml:space="preserve">Files changed: </w:t>
      </w:r>
      <w:r>
        <w:t>20</w:t>
        <w:br/>
      </w:r>
      <w:r>
        <w:rPr>
          <w:b/>
        </w:rPr>
        <w:t xml:space="preserve">URL: </w:t>
      </w:r>
      <w:r>
        <w:t>https://github.com/mgi25/IQAC-Suite/commit/f37eef80530cf7c5888ac53c3bbdb8fbbf1c3d03</w:t>
      </w:r>
    </w:p>
    <w:p>
      <w:r>
        <w:br/>
        <w:t>Revert "Restore base template and add admin layout"</w:t>
      </w:r>
    </w:p>
    <w:p/>
    <w:p>
      <w:r>
        <w:rPr>
          <w:b/>
        </w:rPr>
        <w:t xml:space="preserve">Commit 371: </w:t>
      </w:r>
      <w:r>
        <w:t>Implement new admin dashboard layout</w:t>
      </w:r>
    </w:p>
    <w:p>
      <w:r>
        <w:rPr>
          <w:b/>
        </w:rPr>
        <w:t xml:space="preserve">Date: </w:t>
      </w:r>
      <w:r>
        <w:t xml:space="preserve">2025-07-31 17:38:29 UTC  </w:t>
      </w:r>
      <w:r>
        <w:rPr>
          <w:b/>
        </w:rPr>
        <w:t xml:space="preserve">SHA: </w:t>
      </w:r>
      <w:r>
        <w:t>45780db</w:t>
        <w:br/>
      </w:r>
      <w:r>
        <w:rPr>
          <w:b/>
        </w:rPr>
        <w:t xml:space="preserve">Additions: </w:t>
      </w:r>
      <w:r>
        <w:t xml:space="preserve">1305  </w:t>
      </w:r>
      <w:r>
        <w:rPr>
          <w:b/>
        </w:rPr>
        <w:t xml:space="preserve">Deletions: </w:t>
      </w:r>
      <w:r>
        <w:t xml:space="preserve">301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https://github.com/mgi25/IQAC-Suite/commit/45780db57b188b5e863951c1357c4830ee0d1582</w:t>
      </w:r>
    </w:p>
    <w:p/>
    <w:p>
      <w:r>
        <w:rPr>
          <w:b/>
        </w:rPr>
        <w:t xml:space="preserve">Commit 372: </w:t>
      </w:r>
      <w:r>
        <w:t>Merge pull request #107 from mgi25/implement-new-admin-dashboard-ui-design</w:t>
      </w:r>
    </w:p>
    <w:p>
      <w:r>
        <w:rPr>
          <w:b/>
        </w:rPr>
        <w:t xml:space="preserve">Date: </w:t>
      </w:r>
      <w:r>
        <w:t xml:space="preserve">2025-07-31 17:38:49 UTC  </w:t>
      </w:r>
      <w:r>
        <w:rPr>
          <w:b/>
        </w:rPr>
        <w:t xml:space="preserve">SHA: </w:t>
      </w:r>
      <w:r>
        <w:t>60cb956</w:t>
        <w:br/>
      </w:r>
      <w:r>
        <w:rPr>
          <w:b/>
        </w:rPr>
        <w:t xml:space="preserve">Additions: </w:t>
      </w:r>
      <w:r>
        <w:t xml:space="preserve">1305  </w:t>
      </w:r>
      <w:r>
        <w:rPr>
          <w:b/>
        </w:rPr>
        <w:t xml:space="preserve">Deletions: </w:t>
      </w:r>
      <w:r>
        <w:t xml:space="preserve">301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https://github.com/mgi25/IQAC-Suite/commit/60cb956d6e5414a67bc8bfef5791f36cc97a1246</w:t>
      </w:r>
    </w:p>
    <w:p>
      <w:r>
        <w:br/>
        <w:t>Implement updated admin design</w:t>
      </w:r>
    </w:p>
    <w:p/>
    <w:p>
      <w:r>
        <w:rPr>
          <w:b/>
        </w:rPr>
        <w:t xml:space="preserve">Commit 373: </w:t>
      </w:r>
      <w:r>
        <w:t>Revert "Implement updated admin design"</w:t>
      </w:r>
    </w:p>
    <w:p>
      <w:r>
        <w:rPr>
          <w:b/>
        </w:rPr>
        <w:t xml:space="preserve">Date: </w:t>
      </w:r>
      <w:r>
        <w:t xml:space="preserve">2025-07-31 17:41:03 UTC  </w:t>
      </w:r>
      <w:r>
        <w:rPr>
          <w:b/>
        </w:rPr>
        <w:t xml:space="preserve">SHA: </w:t>
      </w:r>
      <w:r>
        <w:t>9a348ce</w:t>
        <w:br/>
      </w:r>
      <w:r>
        <w:rPr>
          <w:b/>
        </w:rPr>
        <w:t xml:space="preserve">Additions: </w:t>
      </w:r>
      <w:r>
        <w:t xml:space="preserve">301  </w:t>
      </w:r>
      <w:r>
        <w:rPr>
          <w:b/>
        </w:rPr>
        <w:t xml:space="preserve">Deletions: </w:t>
      </w:r>
      <w:r>
        <w:t xml:space="preserve">1305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https://github.com/mgi25/IQAC-Suite/commit/9a348ce5616305a459fa51bffa3905c2e621e78e</w:t>
      </w:r>
    </w:p>
    <w:p/>
    <w:p>
      <w:r>
        <w:rPr>
          <w:b/>
        </w:rPr>
        <w:t xml:space="preserve">Commit 374: </w:t>
      </w:r>
      <w:r>
        <w:t>Merge pull request #108 from mgi25/revert-107-codex/implement-new-admin-dashboard-ui-design</w:t>
      </w:r>
    </w:p>
    <w:p>
      <w:r>
        <w:rPr>
          <w:b/>
        </w:rPr>
        <w:t xml:space="preserve">Date: </w:t>
      </w:r>
      <w:r>
        <w:t xml:space="preserve">2025-07-31 17:41:19 UTC  </w:t>
      </w:r>
      <w:r>
        <w:rPr>
          <w:b/>
        </w:rPr>
        <w:t xml:space="preserve">SHA: </w:t>
      </w:r>
      <w:r>
        <w:t>2f3d132</w:t>
        <w:br/>
      </w:r>
      <w:r>
        <w:rPr>
          <w:b/>
        </w:rPr>
        <w:t xml:space="preserve">Additions: </w:t>
      </w:r>
      <w:r>
        <w:t xml:space="preserve">301  </w:t>
      </w:r>
      <w:r>
        <w:rPr>
          <w:b/>
        </w:rPr>
        <w:t xml:space="preserve">Deletions: </w:t>
      </w:r>
      <w:r>
        <w:t xml:space="preserve">1305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https://github.com/mgi25/IQAC-Suite/commit/2f3d1328c47d9e3d7bf3b601249a3398a5101b04</w:t>
      </w:r>
    </w:p>
    <w:p>
      <w:r>
        <w:br/>
        <w:t>Revert "Implement updated admin design"</w:t>
      </w:r>
    </w:p>
    <w:p/>
    <w:p>
      <w:r>
        <w:rPr>
          <w:b/>
        </w:rPr>
        <w:t xml:space="preserve">Commit 375: </w:t>
      </w:r>
      <w:r>
        <w:t>Merge pull request #23 from mgi25/master</w:t>
      </w:r>
    </w:p>
    <w:p>
      <w:r>
        <w:rPr>
          <w:b/>
        </w:rPr>
        <w:t xml:space="preserve">Date: </w:t>
      </w:r>
      <w:r>
        <w:t xml:space="preserve">2025-07-31 17:42:50 UTC  </w:t>
      </w:r>
      <w:r>
        <w:rPr>
          <w:b/>
        </w:rPr>
        <w:t xml:space="preserve">SHA: </w:t>
      </w:r>
      <w:r>
        <w:t>311f3f8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https://github.com/mgi25/IQAC-Suite/commit/311f3f8de1198dbd8e18976e4df4e5d3ee4b1c16</w:t>
      </w:r>
    </w:p>
    <w:p>
      <w:r>
        <w:br/>
        <w:t>FIX</w:t>
      </w:r>
    </w:p>
    <w:p/>
    <w:p>
      <w:r>
        <w:rPr>
          <w:b/>
        </w:rPr>
        <w:t xml:space="preserve">Commit 376: </w:t>
      </w:r>
      <w:r>
        <w:t>feat: configure Gemini API key from environment</w:t>
      </w:r>
    </w:p>
    <w:p>
      <w:r>
        <w:rPr>
          <w:b/>
        </w:rPr>
        <w:t xml:space="preserve">Date: </w:t>
      </w:r>
      <w:r>
        <w:t xml:space="preserve">2025-08-02 03:28:11 UTC  </w:t>
      </w:r>
      <w:r>
        <w:rPr>
          <w:b/>
        </w:rPr>
        <w:t xml:space="preserve">SHA: </w:t>
      </w:r>
      <w:r>
        <w:t>b1490e8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https://github.com/mgi25/IQAC-Suite/commit/b1490e8b4c7a7e61fded5f1b14b6dfd6d0cbb261</w:t>
      </w:r>
    </w:p>
    <w:p/>
    <w:p>
      <w:r>
        <w:rPr>
          <w:b/>
        </w:rPr>
        <w:t xml:space="preserve">Commit 377: </w:t>
      </w:r>
      <w:r>
        <w:t>Merge pull request #109 from mgi25/fix-report-generation-error</w:t>
      </w:r>
    </w:p>
    <w:p>
      <w:r>
        <w:rPr>
          <w:b/>
        </w:rPr>
        <w:t xml:space="preserve">Date: </w:t>
      </w:r>
      <w:r>
        <w:t xml:space="preserve">2025-08-02 03:28:31 UTC  </w:t>
      </w:r>
      <w:r>
        <w:rPr>
          <w:b/>
        </w:rPr>
        <w:t xml:space="preserve">SHA: </w:t>
      </w:r>
      <w:r>
        <w:t>67c7d05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https://github.com/mgi25/IQAC-Suite/commit/67c7d05f5d97014ec4cac527df99fc309e9706e2</w:t>
      </w:r>
    </w:p>
    <w:p>
      <w:r>
        <w:br/>
        <w:t>feat: configure Gemini API key from environment</w:t>
      </w:r>
    </w:p>
    <w:p/>
    <w:p>
      <w:r>
        <w:rPr>
          <w:b/>
        </w:rPr>
        <w:t xml:space="preserve">Commit 378: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2025-08-03 03:55:35 UTC  </w:t>
      </w:r>
      <w:r>
        <w:rPr>
          <w:b/>
        </w:rPr>
        <w:t xml:space="preserve">SHA: </w:t>
      </w:r>
      <w:r>
        <w:t>7a7c8f9</w:t>
        <w:br/>
      </w:r>
      <w:r>
        <w:rPr>
          <w:b/>
        </w:rPr>
        <w:t xml:space="preserve">Additions: </w:t>
      </w:r>
      <w:r>
        <w:t xml:space="preserve">1969  </w:t>
      </w:r>
      <w:r>
        <w:rPr>
          <w:b/>
        </w:rPr>
        <w:t xml:space="preserve">Deletions: </w:t>
      </w:r>
      <w:r>
        <w:t xml:space="preserve">1115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https://github.com/mgi25/IQAC-Suite/commit/7a7c8f9f48cc7479968492d192cd73cd95a41228</w:t>
      </w:r>
    </w:p>
    <w:p/>
    <w:p>
      <w:r>
        <w:rPr>
          <w:b/>
        </w:rPr>
        <w:t xml:space="preserve">Commit 379: </w:t>
      </w:r>
      <w:r>
        <w:t>Merge pull request #26 from mgi25/master</w:t>
      </w:r>
    </w:p>
    <w:p>
      <w:r>
        <w:rPr>
          <w:b/>
        </w:rPr>
        <w:t xml:space="preserve">Date: </w:t>
      </w:r>
      <w:r>
        <w:t xml:space="preserve">2025-08-03 03:55:47 UTC  </w:t>
      </w:r>
      <w:r>
        <w:rPr>
          <w:b/>
        </w:rPr>
        <w:t xml:space="preserve">SHA: </w:t>
      </w:r>
      <w:r>
        <w:t>ee562fa</w:t>
        <w:br/>
      </w:r>
      <w:r>
        <w:rPr>
          <w:b/>
        </w:rPr>
        <w:t xml:space="preserve">Additions: </w:t>
      </w:r>
      <w:r>
        <w:t xml:space="preserve">2274  </w:t>
      </w:r>
      <w:r>
        <w:rPr>
          <w:b/>
        </w:rPr>
        <w:t xml:space="preserve">Deletions: </w:t>
      </w:r>
      <w:r>
        <w:t xml:space="preserve">499  </w:t>
      </w:r>
      <w:r>
        <w:rPr>
          <w:b/>
        </w:rPr>
        <w:t xml:space="preserve">Files changed: </w:t>
      </w:r>
      <w:r>
        <w:t>27</w:t>
        <w:br/>
      </w:r>
      <w:r>
        <w:rPr>
          <w:b/>
        </w:rPr>
        <w:t xml:space="preserve">URL: </w:t>
      </w:r>
      <w:r>
        <w:t>https://github.com/mgi25/IQAC-Suite/commit/ee562facae0d1db0314a734136364d6d4f45bc8c</w:t>
      </w:r>
    </w:p>
    <w:p>
      <w:r>
        <w:br/>
        <w:t>NEW</w:t>
      </w:r>
    </w:p>
    <w:p/>
    <w:p>
      <w:r>
        <w:rPr>
          <w:b/>
        </w:rPr>
        <w:t xml:space="preserve">Commit 380: </w:t>
      </w:r>
      <w:r>
        <w:t>Fix redirect loops and restore root login</w:t>
      </w:r>
    </w:p>
    <w:p>
      <w:r>
        <w:rPr>
          <w:b/>
        </w:rPr>
        <w:t xml:space="preserve">Date: </w:t>
      </w:r>
      <w:r>
        <w:t xml:space="preserve">2025-08-03 05:18:09 UTC  </w:t>
      </w:r>
      <w:r>
        <w:rPr>
          <w:b/>
        </w:rPr>
        <w:t xml:space="preserve">SHA: </w:t>
      </w:r>
      <w:r>
        <w:t>87b1cc1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36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https://github.com/mgi25/IQAC-Suite/commit/87b1cc195175636e8c21df85f5e7de8be705bc74</w:t>
      </w:r>
    </w:p>
    <w:p/>
    <w:p>
      <w:r>
        <w:rPr>
          <w:b/>
        </w:rPr>
        <w:t xml:space="preserve">Commit 381: </w:t>
      </w:r>
      <w:r>
        <w:t>Merge pull request #112 from mgi25/investigate-sign-in-issue-with-google-login</w:t>
      </w:r>
    </w:p>
    <w:p>
      <w:r>
        <w:rPr>
          <w:b/>
        </w:rPr>
        <w:t xml:space="preserve">Date: </w:t>
      </w:r>
      <w:r>
        <w:t xml:space="preserve">2025-08-03 05:18:22 UTC  </w:t>
      </w:r>
      <w:r>
        <w:rPr>
          <w:b/>
        </w:rPr>
        <w:t xml:space="preserve">SHA: </w:t>
      </w:r>
      <w:r>
        <w:t>6762e0d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36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https://github.com/mgi25/IQAC-Suite/commit/6762e0d63ad0e12480289d7f0144b16c0dcc6e8f</w:t>
      </w:r>
    </w:p>
    <w:p>
      <w:r>
        <w:br/>
        <w:t>Fix redirect loops and restore root login</w:t>
      </w:r>
    </w:p>
    <w:p/>
    <w:p>
      <w:r>
        <w:rPr>
          <w:b/>
        </w:rPr>
        <w:t xml:space="preserve">Commit 382: </w:t>
      </w:r>
      <w:r>
        <w:t>Merge pull request #27 from mgi25/master</w:t>
      </w:r>
    </w:p>
    <w:p>
      <w:r>
        <w:rPr>
          <w:b/>
        </w:rPr>
        <w:t xml:space="preserve">Date: </w:t>
      </w:r>
      <w:r>
        <w:t xml:space="preserve">2025-08-03 05:19:59 UTC  </w:t>
      </w:r>
      <w:r>
        <w:rPr>
          <w:b/>
        </w:rPr>
        <w:t xml:space="preserve">SHA: </w:t>
      </w:r>
      <w:r>
        <w:t>9661baf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36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https://github.com/mgi25/IQAC-Suite/commit/9661baf36345a670c3a026c918b779a71ff4987c</w:t>
      </w:r>
    </w:p>
    <w:p>
      <w:r>
        <w:br/>
        <w:t>USER LOGIN FIX</w:t>
      </w:r>
    </w:p>
    <w:p/>
    <w:p>
      <w:r>
        <w:rPr>
          <w:b/>
        </w:rPr>
        <w:t xml:space="preserve">Commit 383: </w:t>
      </w:r>
      <w:r>
        <w:t>Protect admin dashboard with superuser check</w:t>
      </w:r>
    </w:p>
    <w:p>
      <w:r>
        <w:rPr>
          <w:b/>
        </w:rPr>
        <w:t xml:space="preserve">Date: </w:t>
      </w:r>
      <w:r>
        <w:t xml:space="preserve">2025-08-03 05:29:59 UTC  </w:t>
      </w:r>
      <w:r>
        <w:rPr>
          <w:b/>
        </w:rPr>
        <w:t xml:space="preserve">SHA: </w:t>
      </w:r>
      <w:r>
        <w:t>e20ac49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https://github.com/mgi25/IQAC-Suite/commit/e20ac4989d7900d9d634c2706d5ebd1b9acd604d</w:t>
      </w:r>
    </w:p>
    <w:p/>
    <w:p>
      <w:r>
        <w:rPr>
          <w:b/>
        </w:rPr>
        <w:t xml:space="preserve">Commit 384: </w:t>
      </w:r>
      <w:r>
        <w:t>Merge pull request #113 from mgi25/fix-admin-page-redirection-issue</w:t>
      </w:r>
    </w:p>
    <w:p>
      <w:r>
        <w:rPr>
          <w:b/>
        </w:rPr>
        <w:t xml:space="preserve">Date: </w:t>
      </w:r>
      <w:r>
        <w:t xml:space="preserve">2025-08-03 05:30:12 UTC  </w:t>
      </w:r>
      <w:r>
        <w:rPr>
          <w:b/>
        </w:rPr>
        <w:t xml:space="preserve">SHA: </w:t>
      </w:r>
      <w:r>
        <w:t>b70d5fe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https://github.com/mgi25/IQAC-Suite/commit/b70d5fe03a2b168bdb910b24fb8ced5ec7b8eb87</w:t>
      </w:r>
    </w:p>
    <w:p>
      <w:r>
        <w:br/>
        <w:t>Protect admin dashboard with superuser check</w:t>
      </w:r>
    </w:p>
    <w:p/>
    <w:p>
      <w:r>
        <w:rPr>
          <w:b/>
        </w:rPr>
        <w:t xml:space="preserve">Commit 385: </w:t>
      </w:r>
      <w:r>
        <w:t>Redirect users after login based on role</w:t>
      </w:r>
    </w:p>
    <w:p>
      <w:r>
        <w:rPr>
          <w:b/>
        </w:rPr>
        <w:t xml:space="preserve">Date: </w:t>
      </w:r>
      <w:r>
        <w:t xml:space="preserve">2025-08-03 05:45:38 UTC  </w:t>
      </w:r>
      <w:r>
        <w:rPr>
          <w:b/>
        </w:rPr>
        <w:t xml:space="preserve">SHA: </w:t>
      </w:r>
      <w:r>
        <w:t>8935aaf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https://github.com/mgi25/IQAC-Suite/commit/8935aaf11d64d9eb9735b84bedcd7174d019ae6c</w:t>
      </w:r>
    </w:p>
    <w:p/>
    <w:p>
      <w:r>
        <w:rPr>
          <w:b/>
        </w:rPr>
        <w:t xml:space="preserve">Commit 386: </w:t>
      </w:r>
      <w:r>
        <w:t>Merge pull request #114 from mgi25/investigate-login-redirection-to-core-admin</w:t>
      </w:r>
    </w:p>
    <w:p>
      <w:r>
        <w:rPr>
          <w:b/>
        </w:rPr>
        <w:t xml:space="preserve">Date: </w:t>
      </w:r>
      <w:r>
        <w:t xml:space="preserve">2025-08-03 05:45:53 UTC  </w:t>
      </w:r>
      <w:r>
        <w:rPr>
          <w:b/>
        </w:rPr>
        <w:t xml:space="preserve">SHA: </w:t>
      </w:r>
      <w:r>
        <w:t>41d04a6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https://github.com/mgi25/IQAC-Suite/commit/41d04a6dd69748c2aae194bf4b68362e7700ae82</w:t>
      </w:r>
    </w:p>
    <w:p>
      <w:r>
        <w:br/>
        <w:t>Add role-based login redirect to avoid admin loop</w:t>
      </w:r>
    </w:p>
    <w:p/>
    <w:p>
      <w:r>
        <w:rPr>
          <w:b/>
        </w:rPr>
        <w:t xml:space="preserve">Commit 387: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2025-08-03 05:48:07 UTC  </w:t>
      </w:r>
      <w:r>
        <w:rPr>
          <w:b/>
        </w:rPr>
        <w:t xml:space="preserve">SHA: </w:t>
      </w:r>
      <w:r>
        <w:t>c03d712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https://github.com/mgi25/IQAC-Suite/commit/c03d7124f3b630166905d7ab1c1c0dcd30e2c440</w:t>
      </w:r>
    </w:p>
    <w:p/>
    <w:p>
      <w:r>
        <w:rPr>
          <w:b/>
        </w:rPr>
        <w:t xml:space="preserve">Commit 388: </w:t>
      </w:r>
      <w:r>
        <w:t>Merge pull request #35 from mgi25/master</w:t>
      </w:r>
    </w:p>
    <w:p>
      <w:r>
        <w:rPr>
          <w:b/>
        </w:rPr>
        <w:t xml:space="preserve">Date: </w:t>
      </w:r>
      <w:r>
        <w:t xml:space="preserve">2025-08-03 05:48:34 UTC  </w:t>
      </w:r>
      <w:r>
        <w:rPr>
          <w:b/>
        </w:rPr>
        <w:t xml:space="preserve">SHA: </w:t>
      </w:r>
      <w:r>
        <w:t>f2e75b8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https://github.com/mgi25/IQAC-Suite/commit/f2e75b87e7691c3989625ba574f0509c5859f0a3</w:t>
      </w:r>
    </w:p>
    <w:p>
      <w:r>
        <w:br/>
        <w:t>URL FIX</w:t>
      </w:r>
    </w:p>
    <w:p/>
    <w:p>
      <w:r>
        <w:rPr>
          <w:b/>
        </w:rPr>
        <w:t xml:space="preserve">Commit 389: </w:t>
      </w:r>
      <w:r>
        <w:t>Assign role based on email domain</w:t>
      </w:r>
    </w:p>
    <w:p>
      <w:r>
        <w:rPr>
          <w:b/>
        </w:rPr>
        <w:t xml:space="preserve">Date: </w:t>
      </w:r>
      <w:r>
        <w:t xml:space="preserve">2025-08-03 05:57:39 UTC  </w:t>
      </w:r>
      <w:r>
        <w:rPr>
          <w:b/>
        </w:rPr>
        <w:t xml:space="preserve">SHA: </w:t>
      </w:r>
      <w:r>
        <w:t>4b6af51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https://github.com/mgi25/IQAC-Suite/commit/4b6af51fcd0c4e9177217c6f5d0499af0646f6c1</w:t>
      </w:r>
    </w:p>
    <w:p/>
    <w:p>
      <w:r>
        <w:rPr>
          <w:b/>
        </w:rPr>
        <w:t xml:space="preserve">Commit 390: </w:t>
      </w:r>
      <w:r>
        <w:t>Merge pull request #115 from mgi25/implement-user-role-logic-based-on-email</w:t>
      </w:r>
    </w:p>
    <w:p>
      <w:r>
        <w:rPr>
          <w:b/>
        </w:rPr>
        <w:t xml:space="preserve">Date: </w:t>
      </w:r>
      <w:r>
        <w:t xml:space="preserve">2025-08-03 05:57:55 UTC  </w:t>
      </w:r>
      <w:r>
        <w:rPr>
          <w:b/>
        </w:rPr>
        <w:t xml:space="preserve">SHA: </w:t>
      </w:r>
      <w:r>
        <w:t>da770ff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https://github.com/mgi25/IQAC-Suite/commit/da770ffe468bb2f1ea4015019a9b0e426be40b49</w:t>
      </w:r>
    </w:p>
    <w:p>
      <w:r>
        <w:br/>
        <w:t>Assign role based on email domain</w:t>
      </w:r>
    </w:p>
    <w:p/>
    <w:p>
      <w:r>
        <w:rPr>
          <w:b/>
        </w:rPr>
        <w:t xml:space="preserve">Commit 391: </w:t>
      </w:r>
      <w:r>
        <w:t>Auto-assign user role from email</w:t>
      </w:r>
    </w:p>
    <w:p>
      <w:r>
        <w:rPr>
          <w:b/>
        </w:rPr>
        <w:t xml:space="preserve">Date: </w:t>
      </w:r>
      <w:r>
        <w:t xml:space="preserve">2025-08-03 06:05:38 UTC  </w:t>
      </w:r>
      <w:r>
        <w:rPr>
          <w:b/>
        </w:rPr>
        <w:t xml:space="preserve">SHA: </w:t>
      </w:r>
      <w:r>
        <w:t>760616a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https://github.com/mgi25/IQAC-Suite/commit/760616aefdebbdbed1e37d090db6504d8a38f6b6</w:t>
      </w:r>
    </w:p>
    <w:p/>
    <w:p>
      <w:r>
        <w:rPr>
          <w:b/>
        </w:rPr>
        <w:t xml:space="preserve">Commit 392: </w:t>
      </w:r>
      <w:r>
        <w:t>Merge pull request #116 from mgi25/assign-user-roles-based-on-email</w:t>
      </w:r>
    </w:p>
    <w:p>
      <w:r>
        <w:rPr>
          <w:b/>
        </w:rPr>
        <w:t xml:space="preserve">Date: </w:t>
      </w:r>
      <w:r>
        <w:t xml:space="preserve">2025-08-03 06:05:57 UTC  </w:t>
      </w:r>
      <w:r>
        <w:rPr>
          <w:b/>
        </w:rPr>
        <w:t xml:space="preserve">SHA: </w:t>
      </w:r>
      <w:r>
        <w:t>260d8d4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https://github.com/mgi25/IQAC-Suite/commit/260d8d4f867d47a9dd130cb4aea134276e9ba141</w:t>
      </w:r>
    </w:p>
    <w:p>
      <w:r>
        <w:br/>
        <w:t>Auto assign user role based on email</w:t>
      </w:r>
    </w:p>
    <w:p/>
    <w:p>
      <w:r>
        <w:rPr>
          <w:b/>
        </w:rPr>
        <w:t xml:space="preserve">Commit 393: </w:t>
      </w:r>
      <w:r>
        <w:t>Fix role assignment by email domain</w:t>
      </w:r>
    </w:p>
    <w:p>
      <w:r>
        <w:rPr>
          <w:b/>
        </w:rPr>
        <w:t xml:space="preserve">Date: </w:t>
      </w:r>
      <w:r>
        <w:t xml:space="preserve">2025-08-03 06:18:34 UTC  </w:t>
      </w:r>
      <w:r>
        <w:rPr>
          <w:b/>
        </w:rPr>
        <w:t xml:space="preserve">SHA: </w:t>
      </w:r>
      <w:r>
        <w:t>9e821ba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https://github.com/mgi25/IQAC-Suite/commit/9e821ba7b2c08da97fa7363c94ac0d515cedb68a</w:t>
      </w:r>
    </w:p>
    <w:p/>
    <w:p>
      <w:r>
        <w:rPr>
          <w:b/>
        </w:rPr>
        <w:t xml:space="preserve">Commit 394: </w:t>
      </w:r>
      <w:r>
        <w:t>Merge pull request #117 from mgi25/fix-sign-in-role-logic</w:t>
      </w:r>
    </w:p>
    <w:p>
      <w:r>
        <w:rPr>
          <w:b/>
        </w:rPr>
        <w:t xml:space="preserve">Date: </w:t>
      </w:r>
      <w:r>
        <w:t xml:space="preserve">2025-08-03 06:18:55 UTC  </w:t>
      </w:r>
      <w:r>
        <w:rPr>
          <w:b/>
        </w:rPr>
        <w:t xml:space="preserve">SHA: </w:t>
      </w:r>
      <w:r>
        <w:t>a766a40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https://github.com/mgi25/IQAC-Suite/commit/a766a403d9c2d40dfa07a2dd9ba00982b8ad1550</w:t>
      </w:r>
    </w:p>
    <w:p>
      <w:r>
        <w:br/>
        <w:t>Fix role assignment by email domain</w:t>
      </w:r>
    </w:p>
    <w:p/>
    <w:p>
      <w:r>
        <w:rPr>
          <w:b/>
        </w:rPr>
        <w:t xml:space="preserve">Commit 395: </w:t>
      </w:r>
      <w:r>
        <w:t>Add backfill_roles management command</w:t>
      </w:r>
    </w:p>
    <w:p>
      <w:r>
        <w:rPr>
          <w:b/>
        </w:rPr>
        <w:t xml:space="preserve">Date: </w:t>
      </w:r>
      <w:r>
        <w:t xml:space="preserve">2025-08-03 06:29:18 UTC  </w:t>
      </w:r>
      <w:r>
        <w:rPr>
          <w:b/>
        </w:rPr>
        <w:t xml:space="preserve">SHA: </w:t>
      </w:r>
      <w:r>
        <w:t>35274b9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https://github.com/mgi25/IQAC-Suite/commit/35274b9e8b22919ca0f3e8bfa1d50fdebeba912b</w:t>
      </w:r>
    </w:p>
    <w:p/>
    <w:p>
      <w:r>
        <w:rPr>
          <w:b/>
        </w:rPr>
        <w:t xml:space="preserve">Commit 396: </w:t>
      </w:r>
      <w:r>
        <w:t>Merge pull request #118 from mgi25/add-django-management-command-to-backfill-roles</w:t>
      </w:r>
    </w:p>
    <w:p>
      <w:r>
        <w:rPr>
          <w:b/>
        </w:rPr>
        <w:t xml:space="preserve">Date: </w:t>
      </w:r>
      <w:r>
        <w:t xml:space="preserve">2025-08-03 06:29:38 UTC  </w:t>
      </w:r>
      <w:r>
        <w:rPr>
          <w:b/>
        </w:rPr>
        <w:t xml:space="preserve">SHA: </w:t>
      </w:r>
      <w:r>
        <w:t>cbbc09f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https://github.com/mgi25/IQAC-Suite/commit/cbbc09ffebc3a8a5b4760c7b3e3b288bad3a788e</w:t>
      </w:r>
    </w:p>
    <w:p>
      <w:r>
        <w:br/>
        <w:t>Add management command for backfilling user roles</w:t>
      </w:r>
    </w:p>
    <w:p/>
    <w:p>
      <w:r>
        <w:rPr>
          <w:b/>
        </w:rPr>
        <w:t xml:space="preserve">Commit 397: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2025-08-03 06:33:12 UTC  </w:t>
      </w:r>
      <w:r>
        <w:rPr>
          <w:b/>
        </w:rPr>
        <w:t xml:space="preserve">SHA: </w:t>
      </w:r>
      <w:r>
        <w:t>de6984b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https://github.com/mgi25/IQAC-Suite/commit/de6984b897764eb680f3cce17c84d025f539293f</w:t>
      </w:r>
    </w:p>
    <w:p/>
    <w:p>
      <w:r>
        <w:rPr>
          <w:b/>
        </w:rPr>
        <w:t xml:space="preserve">Commit 398: </w:t>
      </w:r>
      <w:r>
        <w:t>Merge pull request #36 from mgi25/master</w:t>
      </w:r>
    </w:p>
    <w:p>
      <w:r>
        <w:rPr>
          <w:b/>
        </w:rPr>
        <w:t xml:space="preserve">Date: </w:t>
      </w:r>
      <w:r>
        <w:t xml:space="preserve">2025-08-03 06:33:42 UTC  </w:t>
      </w:r>
      <w:r>
        <w:rPr>
          <w:b/>
        </w:rPr>
        <w:t xml:space="preserve">SHA: </w:t>
      </w:r>
      <w:r>
        <w:t>a47f7f3</w:t>
        <w:br/>
      </w:r>
      <w:r>
        <w:rPr>
          <w:b/>
        </w:rPr>
        <w:t xml:space="preserve">Additions: </w:t>
      </w:r>
      <w:r>
        <w:t xml:space="preserve">138  </w:t>
      </w:r>
      <w:r>
        <w:rPr>
          <w:b/>
        </w:rPr>
        <w:t xml:space="preserve">Deletions: </w:t>
      </w:r>
      <w:r>
        <w:t xml:space="preserve">19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https://github.com/mgi25/IQAC-Suite/commit/a47f7f35955afefebe6731eba3d052308d28972b</w:t>
      </w:r>
    </w:p>
    <w:p>
      <w:r>
        <w:br/>
        <w:t>Role Based Login</w:t>
      </w:r>
    </w:p>
    <w:p/>
    <w:p>
      <w:r>
        <w:rPr>
          <w:b/>
        </w:rPr>
        <w:t xml:space="preserve">Commit 399: </w:t>
      </w:r>
      <w:r>
        <w:t>Include local jQuery copy for offline use</w:t>
      </w:r>
    </w:p>
    <w:p>
      <w:r>
        <w:rPr>
          <w:b/>
        </w:rPr>
        <w:t xml:space="preserve">Date: </w:t>
      </w:r>
      <w:r>
        <w:t xml:space="preserve">2025-08-03 06:51:15 UTC  </w:t>
      </w:r>
      <w:r>
        <w:rPr>
          <w:b/>
        </w:rPr>
        <w:t xml:space="preserve">SHA: </w:t>
      </w:r>
      <w:r>
        <w:t>3c33d32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https://github.com/mgi25/IQAC-Suite/commit/3c33d322d761003b4c2f3269ee40e384a6cc3f88</w:t>
      </w:r>
    </w:p>
    <w:p/>
    <w:p>
      <w:r>
        <w:rPr>
          <w:b/>
        </w:rPr>
        <w:t xml:space="preserve">Commit 400: </w:t>
      </w:r>
      <w:r>
        <w:t>Merge pull request #119 from mgi25/fix-event-proposal-page-navigation</w:t>
      </w:r>
    </w:p>
    <w:p>
      <w:r>
        <w:rPr>
          <w:b/>
        </w:rPr>
        <w:t xml:space="preserve">Date: </w:t>
      </w:r>
      <w:r>
        <w:t xml:space="preserve">2025-08-03 06:51:39 UTC  </w:t>
      </w:r>
      <w:r>
        <w:rPr>
          <w:b/>
        </w:rPr>
        <w:t xml:space="preserve">SHA: </w:t>
      </w:r>
      <w:r>
        <w:t>b312b8f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https://github.com/mgi25/IQAC-Suite/commit/b312b8f5184f8b5605d7fed99f46794fd3a87b19</w:t>
      </w:r>
    </w:p>
    <w:p>
      <w:r>
        <w:br/>
        <w:t>Ensure event proposal cards work offline</w:t>
      </w:r>
    </w:p>
    <w:p/>
    <w:p>
      <w:r>
        <w:rPr>
          <w:b/>
        </w:rPr>
        <w:t xml:space="preserve">Commit 401: </w:t>
      </w:r>
      <w:r>
        <w:t>feat: add script block in base template</w:t>
      </w:r>
    </w:p>
    <w:p>
      <w:r>
        <w:rPr>
          <w:b/>
        </w:rPr>
        <w:t xml:space="preserve">Date: </w:t>
      </w:r>
      <w:r>
        <w:t xml:space="preserve">2025-08-03 07:06:39 UTC  </w:t>
      </w:r>
      <w:r>
        <w:rPr>
          <w:b/>
        </w:rPr>
        <w:t xml:space="preserve">SHA: </w:t>
      </w:r>
      <w:r>
        <w:t>2059bcb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https://github.com/mgi25/IQAC-Suite/commit/2059bcb54eb0a6e2d3c6ee56400e57f658b1a19d</w:t>
      </w:r>
    </w:p>
    <w:p/>
    <w:p>
      <w:r>
        <w:rPr>
          <w:b/>
        </w:rPr>
        <w:t xml:space="preserve">Commit 402: </w:t>
      </w:r>
      <w:r>
        <w:t>Merge pull request #120 from mgi25/add-script-block-to-base-template</w:t>
      </w:r>
    </w:p>
    <w:p>
      <w:r>
        <w:rPr>
          <w:b/>
        </w:rPr>
        <w:t xml:space="preserve">Date: </w:t>
      </w:r>
      <w:r>
        <w:t xml:space="preserve">2025-08-03 07:06:52 UTC  </w:t>
      </w:r>
      <w:r>
        <w:rPr>
          <w:b/>
        </w:rPr>
        <w:t xml:space="preserve">SHA: </w:t>
      </w:r>
      <w:r>
        <w:t>93818d9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https://github.com/mgi25/IQAC-Suite/commit/93818d90a0d7fb92e8b3709b30146376438336eb</w:t>
      </w:r>
    </w:p>
    <w:p>
      <w:r>
        <w:br/>
        <w:t>feat: allow script injection in base template</w:t>
      </w:r>
    </w:p>
    <w:p/>
    <w:p>
      <w:r>
        <w:rPr>
          <w:b/>
        </w:rPr>
        <w:t xml:space="preserve">Commit 403: </w:t>
      </w:r>
      <w:r>
        <w:t>Ensure proposal form data submits hidden fields</w:t>
      </w:r>
    </w:p>
    <w:p>
      <w:r>
        <w:rPr>
          <w:b/>
        </w:rPr>
        <w:t xml:space="preserve">Date: </w:t>
      </w:r>
      <w:r>
        <w:t xml:space="preserve">2025-08-03 07:18:13 UTC  </w:t>
      </w:r>
      <w:r>
        <w:rPr>
          <w:b/>
        </w:rPr>
        <w:t xml:space="preserve">SHA: </w:t>
      </w:r>
      <w:r>
        <w:t>da1d2e5</w:t>
        <w:br/>
      </w:r>
      <w:r>
        <w:rPr>
          <w:b/>
        </w:rPr>
        <w:t xml:space="preserve">Additions: </w:t>
      </w:r>
      <w:r>
        <w:t xml:space="preserve">78  </w:t>
      </w:r>
      <w:r>
        <w:rPr>
          <w:b/>
        </w:rPr>
        <w:t xml:space="preserve">Deletions: </w:t>
      </w:r>
      <w:r>
        <w:t xml:space="preserve">77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https://github.com/mgi25/IQAC-Suite/commit/da1d2e5fb09b84d560b7ccc7cc0ebb2806b1117d</w:t>
      </w:r>
    </w:p>
    <w:p/>
    <w:p>
      <w:r>
        <w:rPr>
          <w:b/>
        </w:rPr>
        <w:t xml:space="preserve">Commit 404: </w:t>
      </w:r>
      <w:r>
        <w:t>Merge pull request #121 from mgi25/fix-proposal-submission-validation-errors</w:t>
      </w:r>
    </w:p>
    <w:p>
      <w:r>
        <w:rPr>
          <w:b/>
        </w:rPr>
        <w:t xml:space="preserve">Date: </w:t>
      </w:r>
      <w:r>
        <w:t xml:space="preserve">2025-08-03 07:18:36 UTC  </w:t>
      </w:r>
      <w:r>
        <w:rPr>
          <w:b/>
        </w:rPr>
        <w:t xml:space="preserve">SHA: </w:t>
      </w:r>
      <w:r>
        <w:t>f05520f</w:t>
        <w:br/>
      </w:r>
      <w:r>
        <w:rPr>
          <w:b/>
        </w:rPr>
        <w:t xml:space="preserve">Additions: </w:t>
      </w:r>
      <w:r>
        <w:t xml:space="preserve">78  </w:t>
      </w:r>
      <w:r>
        <w:rPr>
          <w:b/>
        </w:rPr>
        <w:t xml:space="preserve">Deletions: </w:t>
      </w:r>
      <w:r>
        <w:t xml:space="preserve">77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https://github.com/mgi25/IQAC-Suite/commit/f05520f7ee4082544dccf94b2cab42b4e33b9178</w:t>
      </w:r>
    </w:p>
    <w:p>
      <w:r>
        <w:br/>
        <w:t>Fix missing hidden fields in proposal submission</w:t>
      </w:r>
    </w:p>
    <w:p/>
    <w:p>
      <w:r>
        <w:rPr>
          <w:b/>
        </w:rPr>
        <w:t xml:space="preserve">Commit 405: </w:t>
      </w:r>
      <w:r>
        <w:t>Use default faculty field rendering</w:t>
      </w:r>
    </w:p>
    <w:p>
      <w:r>
        <w:rPr>
          <w:b/>
        </w:rPr>
        <w:t xml:space="preserve">Date: </w:t>
      </w:r>
      <w:r>
        <w:t xml:space="preserve">2025-08-03 07:48:56 UTC  </w:t>
      </w:r>
      <w:r>
        <w:rPr>
          <w:b/>
        </w:rPr>
        <w:t xml:space="preserve">SHA: </w:t>
      </w:r>
      <w:r>
        <w:t>16513ba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https://github.com/mgi25/IQAC-Suite/commit/16513ba12b137fa3668a86eced59f59f573faa9b</w:t>
      </w:r>
    </w:p>
    <w:p/>
    <w:p>
      <w:r>
        <w:rPr>
          <w:b/>
        </w:rPr>
        <w:t xml:space="preserve">Commit 406: </w:t>
      </w:r>
      <w:r>
        <w:t>Merge pull request #122 from mgi25/update-hidden-django-form-field</w:t>
      </w:r>
    </w:p>
    <w:p>
      <w:r>
        <w:rPr>
          <w:b/>
        </w:rPr>
        <w:t xml:space="preserve">Date: </w:t>
      </w:r>
      <w:r>
        <w:t xml:space="preserve">2025-08-03 07:49:15 UTC  </w:t>
      </w:r>
      <w:r>
        <w:rPr>
          <w:b/>
        </w:rPr>
        <w:t xml:space="preserve">SHA: </w:t>
      </w:r>
      <w:r>
        <w:t>5227db9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https://github.com/mgi25/IQAC-Suite/commit/5227db941c7f294c6cdd9c95867d60d9ce5e51af</w:t>
      </w:r>
    </w:p>
    <w:p>
      <w:r>
        <w:br/>
        <w:t>Restore default faculty incharge field rendering</w:t>
      </w:r>
    </w:p>
    <w:p/>
    <w:p>
      <w:r>
        <w:rPr>
          <w:b/>
        </w:rPr>
        <w:t xml:space="preserve">Commit 407: </w:t>
      </w:r>
      <w:r>
        <w:t>Remove nonexistent Notification model usage</w:t>
      </w:r>
    </w:p>
    <w:p>
      <w:r>
        <w:rPr>
          <w:b/>
        </w:rPr>
        <w:t xml:space="preserve">Date: </w:t>
      </w:r>
      <w:r>
        <w:t xml:space="preserve">2025-08-03 07:55:27 UTC  </w:t>
      </w:r>
      <w:r>
        <w:rPr>
          <w:b/>
        </w:rPr>
        <w:t xml:space="preserve">SHA: </w:t>
      </w:r>
      <w:r>
        <w:t>c3a8642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https://github.com/mgi25/IQAC-Suite/commit/c3a86425ad7c3eb231257c019dec053969672474</w:t>
      </w:r>
    </w:p>
    <w:p/>
    <w:p>
      <w:r>
        <w:rPr>
          <w:b/>
        </w:rPr>
        <w:t xml:space="preserve">Commit 408: </w:t>
      </w:r>
      <w:r>
        <w:t>Merge pull request #123 from mgi25/fix-importerror-in-proposal-submission</w:t>
      </w:r>
    </w:p>
    <w:p>
      <w:r>
        <w:rPr>
          <w:b/>
        </w:rPr>
        <w:t xml:space="preserve">Date: </w:t>
      </w:r>
      <w:r>
        <w:t xml:space="preserve">2025-08-03 07:55:41 UTC  </w:t>
      </w:r>
      <w:r>
        <w:rPr>
          <w:b/>
        </w:rPr>
        <w:t xml:space="preserve">SHA: </w:t>
      </w:r>
      <w:r>
        <w:t>27800b9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https://github.com/mgi25/IQAC-Suite/commit/27800b9c16db1b73286c5104e3c23d1d318051c9</w:t>
      </w:r>
    </w:p>
    <w:p>
      <w:r>
        <w:br/>
        <w:t>Fix notification import error in proposal submission</w:t>
      </w:r>
    </w:p>
    <w:p/>
    <w:p>
      <w:r>
        <w:rPr>
          <w:b/>
        </w:rPr>
        <w:t xml:space="preserve">Commit 409: </w:t>
      </w:r>
      <w:r>
        <w:t>Merge pull request #37 from mgi25/master</w:t>
      </w:r>
    </w:p>
    <w:p>
      <w:r>
        <w:rPr>
          <w:b/>
        </w:rPr>
        <w:t xml:space="preserve">Date: </w:t>
      </w:r>
      <w:r>
        <w:t xml:space="preserve">2025-08-03 08:10:21 UTC  </w:t>
      </w:r>
      <w:r>
        <w:rPr>
          <w:b/>
        </w:rPr>
        <w:t xml:space="preserve">SHA: </w:t>
      </w:r>
      <w:r>
        <w:t>5fbb47b</w:t>
        <w:br/>
      </w:r>
      <w:r>
        <w:rPr>
          <w:b/>
        </w:rPr>
        <w:t xml:space="preserve">Additions: </w:t>
      </w:r>
      <w:r>
        <w:t xml:space="preserve">84  </w:t>
      </w:r>
      <w:r>
        <w:rPr>
          <w:b/>
        </w:rPr>
        <w:t xml:space="preserve">Deletions: </w:t>
      </w:r>
      <w:r>
        <w:t xml:space="preserve">87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https://github.com/mgi25/IQAC-Suite/commit/5fbb47bd3341d8bd86b9ee85196c8ff88b67b549</w:t>
      </w:r>
    </w:p>
    <w:p>
      <w:r>
        <w:br/>
        <w:t>Submit proposal fix</w:t>
      </w:r>
    </w:p>
    <w:p/>
    <w:p>
      <w:r>
        <w:rPr>
          <w:b/>
        </w:rPr>
        <w:t xml:space="preserve">Commit 410: </w:t>
      </w:r>
      <w:r>
        <w:t>Add role-based dashboard and sidebar</w:t>
      </w:r>
    </w:p>
    <w:p>
      <w:r>
        <w:rPr>
          <w:b/>
        </w:rPr>
        <w:t xml:space="preserve">Date: </w:t>
      </w:r>
      <w:r>
        <w:t xml:space="preserve">2025-08-03 09:36:06 UTC  </w:t>
      </w:r>
      <w:r>
        <w:rPr>
          <w:b/>
        </w:rPr>
        <w:t xml:space="preserve">SHA: </w:t>
      </w:r>
      <w:r>
        <w:t>278ee9b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28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https://github.com/mgi25/IQAC-Suite/commit/278ee9b46ffa9e939e728abf7ed2339c0ba83990</w:t>
      </w:r>
    </w:p>
    <w:p/>
    <w:p>
      <w:r>
        <w:rPr>
          <w:b/>
        </w:rPr>
        <w:t xml:space="preserve">Commit 411: </w:t>
      </w:r>
      <w:r>
        <w:t>Merge pull request #132 from mgi25/codex/update-dashboard-for-user-role-visibility</w:t>
      </w:r>
    </w:p>
    <w:p>
      <w:r>
        <w:rPr>
          <w:b/>
        </w:rPr>
        <w:t xml:space="preserve">Date: </w:t>
      </w:r>
      <w:r>
        <w:t xml:space="preserve">2025-08-03 09:36:18 UTC  </w:t>
      </w:r>
      <w:r>
        <w:rPr>
          <w:b/>
        </w:rPr>
        <w:t xml:space="preserve">SHA: </w:t>
      </w:r>
      <w:r>
        <w:t>13f6961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28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https://github.com/mgi25/IQAC-Suite/commit/13f6961e577ed689e0606952f86ff7eb934819c1</w:t>
      </w:r>
    </w:p>
    <w:p>
      <w:r>
        <w:br/>
        <w:t>Add role-based dashboard and sidebar</w:t>
      </w:r>
    </w:p>
    <w:p/>
    <w:p>
      <w:r>
        <w:rPr>
          <w:b/>
        </w:rPr>
        <w:t xml:space="preserve">Commit 412: </w:t>
      </w:r>
      <w:r>
        <w:t>Implement has_group template filter</w:t>
      </w:r>
    </w:p>
    <w:p>
      <w:r>
        <w:rPr>
          <w:b/>
        </w:rPr>
        <w:t xml:space="preserve">Date: </w:t>
      </w:r>
      <w:r>
        <w:t xml:space="preserve">2025-08-03 10:45:46 UTC  </w:t>
      </w:r>
      <w:r>
        <w:rPr>
          <w:b/>
        </w:rPr>
        <w:t xml:space="preserve">SHA: </w:t>
      </w:r>
      <w:r>
        <w:t>6c33cd2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https://github.com/mgi25/IQAC-Suite/commit/6c33cd2ae2cd5bc600316e4e1d8d25d4d975855e</w:t>
      </w:r>
    </w:p>
    <w:p/>
    <w:p>
      <w:r>
        <w:rPr>
          <w:b/>
        </w:rPr>
        <w:t xml:space="preserve">Commit 413: </w:t>
      </w:r>
      <w:r>
        <w:t>Merge pull request #133 from mgi25/fix-templatesyntaxerror-in-dashboard-view</w:t>
      </w:r>
    </w:p>
    <w:p>
      <w:r>
        <w:rPr>
          <w:b/>
        </w:rPr>
        <w:t xml:space="preserve">Date: </w:t>
      </w:r>
      <w:r>
        <w:t xml:space="preserve">2025-08-03 10:46:07 UTC  </w:t>
      </w:r>
      <w:r>
        <w:rPr>
          <w:b/>
        </w:rPr>
        <w:t xml:space="preserve">SHA: </w:t>
      </w:r>
      <w:r>
        <w:t>3daa727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https://github.com/mgi25/IQAC-Suite/commit/3daa7278da01f14bcd354a8434705147ecfb157e</w:t>
      </w:r>
    </w:p>
    <w:p>
      <w:r>
        <w:br/>
        <w:t>Fix faculty group checks with template filter</w:t>
      </w:r>
    </w:p>
    <w:p/>
    <w:p>
      <w:r>
        <w:rPr>
          <w:b/>
        </w:rPr>
        <w:t xml:space="preserve">Commit 414: </w:t>
      </w:r>
      <w:r>
        <w:t>Register group_filters template tags</w:t>
      </w:r>
    </w:p>
    <w:p>
      <w:r>
        <w:rPr>
          <w:b/>
        </w:rPr>
        <w:t xml:space="preserve">Date: </w:t>
      </w:r>
      <w:r>
        <w:t xml:space="preserve">2025-08-03 10:54:38 UTC  </w:t>
      </w:r>
      <w:r>
        <w:rPr>
          <w:b/>
        </w:rPr>
        <w:t xml:space="preserve">SHA: </w:t>
      </w:r>
      <w:r>
        <w:t>c88ef54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https://github.com/mgi25/IQAC-Suite/commit/c88ef54ef2306496915b2c2dd9849c4520a0a223</w:t>
      </w:r>
    </w:p>
    <w:p/>
    <w:p>
      <w:r>
        <w:rPr>
          <w:b/>
        </w:rPr>
        <w:t xml:space="preserve">Commit 415: </w:t>
      </w:r>
      <w:r>
        <w:t>Merge pull request #134 from mgi25/fix-group_filters-template-tag-registration</w:t>
      </w:r>
    </w:p>
    <w:p>
      <w:r>
        <w:rPr>
          <w:b/>
        </w:rPr>
        <w:t xml:space="preserve">Date: </w:t>
      </w:r>
      <w:r>
        <w:t xml:space="preserve">2025-08-03 10:54:55 UTC  </w:t>
      </w:r>
      <w:r>
        <w:rPr>
          <w:b/>
        </w:rPr>
        <w:t xml:space="preserve">SHA: </w:t>
      </w:r>
      <w:r>
        <w:t>9620c5d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https://github.com/mgi25/IQAC-Suite/commit/9620c5d4a9e549821954dd88b1055a136856040a</w:t>
      </w:r>
    </w:p>
    <w:p>
      <w:r>
        <w:br/>
        <w:t>Register group_filters template tags</w:t>
      </w:r>
    </w:p>
    <w:p/>
    <w:p>
      <w:r>
        <w:rPr>
          <w:b/>
        </w:rPr>
        <w:t xml:space="preserve">Commit 416: </w:t>
      </w:r>
      <w:r>
        <w:t>Fix dashboard links and visibility</w:t>
      </w:r>
    </w:p>
    <w:p>
      <w:r>
        <w:rPr>
          <w:b/>
        </w:rPr>
        <w:t xml:space="preserve">Date: </w:t>
      </w:r>
      <w:r>
        <w:t xml:space="preserve">2025-08-03 11:05:10 UTC  </w:t>
      </w:r>
      <w:r>
        <w:rPr>
          <w:b/>
        </w:rPr>
        <w:t xml:space="preserve">SHA: </w:t>
      </w:r>
      <w:r>
        <w:t>ac037a9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https://github.com/mgi25/IQAC-Suite/commit/ac037a961e6678e427f798574a7a58f74d6f4fa5</w:t>
      </w:r>
    </w:p>
    <w:p/>
    <w:p>
      <w:r>
        <w:rPr>
          <w:b/>
        </w:rPr>
        <w:t xml:space="preserve">Commit 417: </w:t>
      </w:r>
      <w:r>
        <w:t>Merge pull request #135 from mgi25/update-faculty-login-options-and-links</w:t>
      </w:r>
    </w:p>
    <w:p>
      <w:r>
        <w:rPr>
          <w:b/>
        </w:rPr>
        <w:t xml:space="preserve">Date: </w:t>
      </w:r>
      <w:r>
        <w:t xml:space="preserve">2025-08-03 11:05:31 UTC  </w:t>
      </w:r>
      <w:r>
        <w:rPr>
          <w:b/>
        </w:rPr>
        <w:t xml:space="preserve">SHA: </w:t>
      </w:r>
      <w:r>
        <w:t>65acf8d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https://github.com/mgi25/IQAC-Suite/commit/65acf8d520458500ea68a0eaeef8a2d5cf950adf</w:t>
      </w:r>
    </w:p>
    <w:p>
      <w:r>
        <w:br/>
        <w:t>Fix dashboard links and visibility</w:t>
      </w:r>
    </w:p>
    <w:p/>
    <w:p>
      <w:r>
        <w:rPr>
          <w:b/>
        </w:rPr>
        <w:t xml:space="preserve">Commit 418: </w:t>
      </w:r>
      <w:r>
        <w:t>Restrict Event Proposals menu to admin</w:t>
      </w:r>
    </w:p>
    <w:p>
      <w:r>
        <w:rPr>
          <w:b/>
        </w:rPr>
        <w:t xml:space="preserve">Date: </w:t>
      </w:r>
      <w:r>
        <w:t xml:space="preserve">2025-08-03 11:09:41 UTC  </w:t>
      </w:r>
      <w:r>
        <w:rPr>
          <w:b/>
        </w:rPr>
        <w:t xml:space="preserve">SHA: </w:t>
      </w:r>
      <w:r>
        <w:t>b766b58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https://github.com/mgi25/IQAC-Suite/commit/b766b58120b5f6f46a44d1a84d70ada6b0321589</w:t>
      </w:r>
    </w:p>
    <w:p/>
    <w:p>
      <w:r>
        <w:rPr>
          <w:b/>
        </w:rPr>
        <w:t xml:space="preserve">Commit 419: </w:t>
      </w:r>
      <w:r>
        <w:t>Merge pull request #136 from mgi25/remove-event-proposals-option-from-sidebar</w:t>
      </w:r>
    </w:p>
    <w:p>
      <w:r>
        <w:rPr>
          <w:b/>
        </w:rPr>
        <w:t xml:space="preserve">Date: </w:t>
      </w:r>
      <w:r>
        <w:t xml:space="preserve">2025-08-03 11:09:57 UTC  </w:t>
      </w:r>
      <w:r>
        <w:rPr>
          <w:b/>
        </w:rPr>
        <w:t xml:space="preserve">SHA: </w:t>
      </w:r>
      <w:r>
        <w:t>87e9e1a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https://github.com/mgi25/IQAC-Suite/commit/87e9e1a008f1721039705a018e76af4fe0f4b672</w:t>
      </w:r>
    </w:p>
    <w:p>
      <w:r>
        <w:br/>
        <w:t>Restrict Event Proposals menu to admin</w:t>
      </w:r>
    </w:p>
    <w:p/>
    <w:p>
      <w:r>
        <w:rPr>
          <w:b/>
        </w:rPr>
        <w:t xml:space="preserve">Commit 420: </w:t>
      </w:r>
      <w:r>
        <w:t>Merge pull request #38 from mgi25/master</w:t>
      </w:r>
    </w:p>
    <w:p>
      <w:r>
        <w:rPr>
          <w:b/>
        </w:rPr>
        <w:t xml:space="preserve">Date: </w:t>
      </w:r>
      <w:r>
        <w:t xml:space="preserve">2025-08-03 11:11:20 UTC  </w:t>
      </w:r>
      <w:r>
        <w:rPr>
          <w:b/>
        </w:rPr>
        <w:t xml:space="preserve">SHA: </w:t>
      </w:r>
      <w:r>
        <w:t>396047f</w:t>
        <w:br/>
      </w:r>
      <w:r>
        <w:rPr>
          <w:b/>
        </w:rPr>
        <w:t xml:space="preserve">Additions: </w:t>
      </w:r>
      <w:r>
        <w:t xml:space="preserve">82  </w:t>
      </w:r>
      <w:r>
        <w:rPr>
          <w:b/>
        </w:rPr>
        <w:t xml:space="preserve">Deletions: </w:t>
      </w:r>
      <w:r>
        <w:t xml:space="preserve">32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https://github.com/mgi25/IQAC-Suite/commit/396047fccec22dc493198a8ac40d2138c877e703</w:t>
      </w:r>
    </w:p>
    <w:p>
      <w:r>
        <w:br/>
        <w:t>User profile dashboard Update</w:t>
      </w:r>
    </w:p>
    <w:p/>
    <w:p>
      <w:r>
        <w:rPr>
          <w:b/>
        </w:rPr>
        <w:t xml:space="preserve">Commit 421: </w:t>
      </w:r>
      <w:r>
        <w:t>Call build_approval_chain after final proposal submission</w:t>
      </w:r>
    </w:p>
    <w:p>
      <w:r>
        <w:rPr>
          <w:b/>
        </w:rPr>
        <w:t xml:space="preserve">Date: </w:t>
      </w:r>
      <w:r>
        <w:t xml:space="preserve">2025-08-03 11:17:43 UTC  </w:t>
      </w:r>
      <w:r>
        <w:rPr>
          <w:b/>
        </w:rPr>
        <w:t xml:space="preserve">SHA: </w:t>
      </w:r>
      <w:r>
        <w:t>10d5360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https://github.com/mgi25/IQAC-Suite/commit/10d53603fda9d1fbb0718f1c3d63f22822b2862c</w:t>
      </w:r>
    </w:p>
    <w:p/>
    <w:p>
      <w:r>
        <w:rPr>
          <w:b/>
        </w:rPr>
        <w:t xml:space="preserve">Commit 422: </w:t>
      </w:r>
      <w:r>
        <w:t>Merge pull request #137 from mgi25/add-build-approval-chain-call</w:t>
      </w:r>
    </w:p>
    <w:p>
      <w:r>
        <w:rPr>
          <w:b/>
        </w:rPr>
        <w:t xml:space="preserve">Date: </w:t>
      </w:r>
      <w:r>
        <w:t xml:space="preserve">2025-08-03 11:17:58 UTC  </w:t>
      </w:r>
      <w:r>
        <w:rPr>
          <w:b/>
        </w:rPr>
        <w:t xml:space="preserve">SHA: </w:t>
      </w:r>
      <w:r>
        <w:t>b29c197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https://github.com/mgi25/IQAC-Suite/commit/b29c1979a77fa63f36ece80094ef1277a5f4b703</w:t>
      </w:r>
    </w:p>
    <w:p>
      <w:r>
        <w:br/>
        <w:t>Call build_approval_chain after final proposal submission</w:t>
      </w:r>
    </w:p>
    <w:p/>
    <w:p>
      <w:r>
        <w:rPr>
          <w:b/>
        </w:rPr>
        <w:t xml:space="preserve">Commit 423: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2025-08-03 11:20:14 UTC  </w:t>
      </w:r>
      <w:r>
        <w:rPr>
          <w:b/>
        </w:rPr>
        <w:t xml:space="preserve">SHA: </w:t>
      </w:r>
      <w:r>
        <w:t>6166320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https://github.com/mgi25/IQAC-Suite/commit/61663208730aebd8c547de4cb5e2687ef841234f</w:t>
      </w:r>
    </w:p>
    <w:p/>
    <w:p>
      <w:r>
        <w:rPr>
          <w:b/>
        </w:rPr>
        <w:t xml:space="preserve">Commit 424: </w:t>
      </w:r>
      <w:r>
        <w:t>Merge pull request #39 from mgi25/master</w:t>
      </w:r>
    </w:p>
    <w:p>
      <w:r>
        <w:rPr>
          <w:b/>
        </w:rPr>
        <w:t xml:space="preserve">Date: </w:t>
      </w:r>
      <w:r>
        <w:t xml:space="preserve">2025-08-03 11:20:57 UTC  </w:t>
      </w:r>
      <w:r>
        <w:rPr>
          <w:b/>
        </w:rPr>
        <w:t xml:space="preserve">SHA: </w:t>
      </w:r>
      <w:r>
        <w:t>695f054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https://github.com/mgi25/IQAC-Suite/commit/695f05485c3efcb65bca9ef373ad770b31736689</w:t>
      </w:r>
    </w:p>
    <w:p>
      <w:r>
        <w:br/>
        <w:t>Approval Flow Update</w:t>
      </w:r>
    </w:p>
    <w:p/>
    <w:p>
      <w:r>
        <w:rPr>
          <w:b/>
        </w:rPr>
        <w:t xml:space="preserve">Commit 425: </w:t>
      </w:r>
      <w:r>
        <w:t>Fix missing proposal details on review page</w:t>
      </w:r>
    </w:p>
    <w:p>
      <w:r>
        <w:rPr>
          <w:b/>
        </w:rPr>
        <w:t xml:space="preserve">Date: </w:t>
      </w:r>
      <w:r>
        <w:t xml:space="preserve">2025-08-03 11:46:41 UTC  </w:t>
      </w:r>
      <w:r>
        <w:rPr>
          <w:b/>
        </w:rPr>
        <w:t xml:space="preserve">SHA: </w:t>
      </w:r>
      <w:r>
        <w:t>af40474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https://github.com/mgi25/IQAC-Suite/commit/af40474445bf2e5abb3547f071496db1d4cdb537</w:t>
      </w:r>
    </w:p>
    <w:p/>
    <w:p>
      <w:r>
        <w:rPr>
          <w:b/>
        </w:rPr>
        <w:t xml:space="preserve">Commit 426: </w:t>
      </w:r>
      <w:r>
        <w:t>Merge pull request #138 from mgi25/fix-data-display-in-event-proposal-review</w:t>
      </w:r>
    </w:p>
    <w:p>
      <w:r>
        <w:rPr>
          <w:b/>
        </w:rPr>
        <w:t xml:space="preserve">Date: </w:t>
      </w:r>
      <w:r>
        <w:t xml:space="preserve">2025-08-03 11:46:56 UTC  </w:t>
      </w:r>
      <w:r>
        <w:rPr>
          <w:b/>
        </w:rPr>
        <w:t xml:space="preserve">SHA: </w:t>
      </w:r>
      <w:r>
        <w:t>e30df09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https://github.com/mgi25/IQAC-Suite/commit/e30df092029735559e7a77caf02c7f747ce3618f</w:t>
      </w:r>
    </w:p>
    <w:p>
      <w:r>
        <w:br/>
        <w:t>Fix missing proposal details on review page</w:t>
      </w:r>
    </w:p>
    <w:p/>
    <w:p>
      <w:r>
        <w:rPr>
          <w:b/>
        </w:rPr>
        <w:t xml:space="preserve">Commit 427: </w:t>
      </w:r>
      <w:r>
        <w:t>Merge pull request #40 from mgi25/master</w:t>
      </w:r>
    </w:p>
    <w:p>
      <w:r>
        <w:rPr>
          <w:b/>
        </w:rPr>
        <w:t xml:space="preserve">Date: </w:t>
      </w:r>
      <w:r>
        <w:t xml:space="preserve">2025-08-03 11:47:34 UTC  </w:t>
      </w:r>
      <w:r>
        <w:rPr>
          <w:b/>
        </w:rPr>
        <w:t xml:space="preserve">SHA: </w:t>
      </w:r>
      <w:r>
        <w:t>cd7eab2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https://github.com/mgi25/IQAC-Suite/commit/cd7eab21c1b34dba2ef90de765c70103d9b2293a</w:t>
      </w:r>
    </w:p>
    <w:p>
      <w:r>
        <w:br/>
        <w:t>Event approval review Fix</w:t>
      </w:r>
    </w:p>
    <w:p/>
    <w:p>
      <w:r>
        <w:rPr>
          <w:b/>
        </w:rPr>
        <w:t xml:space="preserve">Commit 428: </w:t>
      </w:r>
      <w:r>
        <w:t>Autofill proposal organization from user role</w:t>
      </w:r>
    </w:p>
    <w:p>
      <w:r>
        <w:rPr>
          <w:b/>
        </w:rPr>
        <w:t xml:space="preserve">Date: </w:t>
      </w:r>
      <w:r>
        <w:t xml:space="preserve">2025-08-03 11:58:48 UTC  </w:t>
      </w:r>
      <w:r>
        <w:rPr>
          <w:b/>
        </w:rPr>
        <w:t xml:space="preserve">SHA: </w:t>
      </w:r>
      <w:r>
        <w:t>c50b23d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https://github.com/mgi25/IQAC-Suite/commit/c50b23d39d7e5d19971a27b8f59a22882ee7e9ce</w:t>
      </w:r>
    </w:p>
    <w:p/>
    <w:p>
      <w:r>
        <w:rPr>
          <w:b/>
        </w:rPr>
        <w:t xml:space="preserve">Commit 429: </w:t>
      </w:r>
      <w:r>
        <w:t>Merge pull request #139 from mgi25/autofill-organization-details-for-users</w:t>
      </w:r>
    </w:p>
    <w:p>
      <w:r>
        <w:rPr>
          <w:b/>
        </w:rPr>
        <w:t xml:space="preserve">Date: </w:t>
      </w:r>
      <w:r>
        <w:t xml:space="preserve">2025-08-03 11:59:24 UTC  </w:t>
      </w:r>
      <w:r>
        <w:rPr>
          <w:b/>
        </w:rPr>
        <w:t xml:space="preserve">SHA: </w:t>
      </w:r>
      <w:r>
        <w:t>e9183e4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https://github.com/mgi25/IQAC-Suite/commit/e9183e4f7e6f42df63fdae8e3acc7dddeffa32a2</w:t>
      </w:r>
    </w:p>
    <w:p>
      <w:r>
        <w:br/>
        <w:t>Autofill event proposal organization from user role</w:t>
      </w:r>
    </w:p>
    <w:p/>
    <w:p>
      <w:r>
        <w:rPr>
          <w:b/>
        </w:rPr>
        <w:t xml:space="preserve">Commit 430: </w:t>
      </w:r>
      <w:r>
        <w:t>Preserve organization selection on proposal form</w:t>
      </w:r>
    </w:p>
    <w:p>
      <w:r>
        <w:rPr>
          <w:b/>
        </w:rPr>
        <w:t xml:space="preserve">Date: </w:t>
      </w:r>
      <w:r>
        <w:t xml:space="preserve">2025-08-03 12:13:59 UTC  </w:t>
      </w:r>
      <w:r>
        <w:rPr>
          <w:b/>
        </w:rPr>
        <w:t xml:space="preserve">SHA: </w:t>
      </w:r>
      <w:r>
        <w:t>72a5690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https://github.com/mgi25/IQAC-Suite/commit/72a56904d0b70178679b72b63540d1c8c5a31f85</w:t>
      </w:r>
    </w:p>
    <w:p/>
    <w:p>
      <w:r>
        <w:rPr>
          <w:b/>
        </w:rPr>
        <w:t xml:space="preserve">Commit 431: </w:t>
      </w:r>
      <w:r>
        <w:t>Merge pull request #140 from mgi25/fix-autofill-for-organization-on-event-approval-page</w:t>
      </w:r>
    </w:p>
    <w:p>
      <w:r>
        <w:rPr>
          <w:b/>
        </w:rPr>
        <w:t xml:space="preserve">Date: </w:t>
      </w:r>
      <w:r>
        <w:t xml:space="preserve">2025-08-03 12:14:17 UTC  </w:t>
      </w:r>
      <w:r>
        <w:rPr>
          <w:b/>
        </w:rPr>
        <w:t xml:space="preserve">SHA: </w:t>
      </w:r>
      <w:r>
        <w:t>462faa9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https://github.com/mgi25/IQAC-Suite/commit/462faa9a3e390bd7a23a849c0098e46a10d139ee</w:t>
      </w:r>
    </w:p>
    <w:p>
      <w:r>
        <w:br/>
        <w:t>Fix event approval organization auto-fill</w:t>
      </w:r>
    </w:p>
    <w:p/>
    <w:p>
      <w:r>
        <w:rPr>
          <w:b/>
        </w:rPr>
        <w:t xml:space="preserve">Commit 432: </w:t>
      </w:r>
      <w:r>
        <w:t>fix: prevent sidebar overlap on mobile</w:t>
      </w:r>
    </w:p>
    <w:p>
      <w:r>
        <w:rPr>
          <w:b/>
        </w:rPr>
        <w:t xml:space="preserve">Date: </w:t>
      </w:r>
      <w:r>
        <w:t xml:space="preserve">2025-08-03 14:16:29 UTC  </w:t>
      </w:r>
      <w:r>
        <w:rPr>
          <w:b/>
        </w:rPr>
        <w:t xml:space="preserve">SHA: </w:t>
      </w:r>
      <w:r>
        <w:t>9ae5fed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https://github.com/mgi25/IQAC-Suite/commit/9ae5fedee981087a9afa2af9c7a02dad5d40e93f</w:t>
      </w:r>
    </w:p>
    <w:p/>
    <w:p>
      <w:r>
        <w:rPr>
          <w:b/>
        </w:rPr>
        <w:t xml:space="preserve">Commit 433: </w:t>
      </w:r>
      <w:r>
        <w:t>Merge pull request #141 from mgi25/fix-sidebar-overlapping-form-in-django-template</w:t>
      </w:r>
    </w:p>
    <w:p>
      <w:r>
        <w:rPr>
          <w:b/>
        </w:rPr>
        <w:t xml:space="preserve">Date: </w:t>
      </w:r>
      <w:r>
        <w:t xml:space="preserve">2025-08-03 14:16:47 UTC  </w:t>
      </w:r>
      <w:r>
        <w:rPr>
          <w:b/>
        </w:rPr>
        <w:t xml:space="preserve">SHA: </w:t>
      </w:r>
      <w:r>
        <w:t>c565a86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https://github.com/mgi25/IQAC-Suite/commit/c565a86979bd6e8a4c21b195a73eec0a7dc9de57</w:t>
      </w:r>
    </w:p>
    <w:p>
      <w:r>
        <w:br/>
        <w:t>fix: prevent sidebar overlap on mobile</w:t>
      </w:r>
    </w:p>
    <w:p/>
    <w:p>
      <w:r>
        <w:rPr>
          <w:b/>
        </w:rPr>
        <w:t xml:space="preserve">Commit 434: </w:t>
      </w:r>
      <w:r>
        <w:t>Fix overlapping sidebar on Event Proposal page</w:t>
      </w:r>
    </w:p>
    <w:p>
      <w:r>
        <w:rPr>
          <w:b/>
        </w:rPr>
        <w:t xml:space="preserve">Date: </w:t>
      </w:r>
      <w:r>
        <w:t xml:space="preserve">2025-08-03 14:29:15 UTC  </w:t>
      </w:r>
      <w:r>
        <w:rPr>
          <w:b/>
        </w:rPr>
        <w:t xml:space="preserve">SHA: </w:t>
      </w:r>
      <w:r>
        <w:t>84c487b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https://github.com/mgi25/IQAC-Suite/commit/84c487b9c22390b59c55d0642eb3751175cc81f9</w:t>
      </w:r>
    </w:p>
    <w:p/>
    <w:p>
      <w:r>
        <w:rPr>
          <w:b/>
        </w:rPr>
        <w:t xml:space="preserve">Commit 435: </w:t>
      </w:r>
      <w:r>
        <w:t>Merge pull request #142 from mgi25/fix-layout-issue-on-event-proposal-page</w:t>
      </w:r>
    </w:p>
    <w:p>
      <w:r>
        <w:rPr>
          <w:b/>
        </w:rPr>
        <w:t xml:space="preserve">Date: </w:t>
      </w:r>
      <w:r>
        <w:t xml:space="preserve">2025-08-03 14:29:33 UTC  </w:t>
      </w:r>
      <w:r>
        <w:rPr>
          <w:b/>
        </w:rPr>
        <w:t xml:space="preserve">SHA: </w:t>
      </w:r>
      <w:r>
        <w:t>e744b75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https://github.com/mgi25/IQAC-Suite/commit/e744b75e6a51bd8eb980882efceb488f4c535669</w:t>
      </w:r>
    </w:p>
    <w:p>
      <w:r>
        <w:br/>
        <w:t>Fix sidebar overlap on Event Proposal page</w:t>
      </w:r>
    </w:p>
    <w:p/>
    <w:p>
      <w:r>
        <w:rPr>
          <w:b/>
        </w:rPr>
        <w:t xml:space="preserve">Commit 436: </w:t>
      </w:r>
      <w:r>
        <w:t>Fix Event Proposal panel overlap with sidebar</w:t>
      </w:r>
    </w:p>
    <w:p>
      <w:r>
        <w:rPr>
          <w:b/>
        </w:rPr>
        <w:t xml:space="preserve">Date: </w:t>
      </w:r>
      <w:r>
        <w:t xml:space="preserve">2025-08-03 14:40:03 UTC  </w:t>
      </w:r>
      <w:r>
        <w:rPr>
          <w:b/>
        </w:rPr>
        <w:t xml:space="preserve">SHA: </w:t>
      </w:r>
      <w:r>
        <w:t>4ddf794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19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https://github.com/mgi25/IQAC-Suite/commit/4ddf794dd345385a9971b9c675b78e53c8c5f0a4</w:t>
      </w:r>
    </w:p>
    <w:p/>
    <w:p>
      <w:r>
        <w:rPr>
          <w:b/>
        </w:rPr>
        <w:t xml:space="preserve">Commit 437: </w:t>
      </w:r>
      <w:r>
        <w:t>Merge pull request #143 from mgi25/fix-layout-issue-on-event-proposal-page</w:t>
      </w:r>
    </w:p>
    <w:p>
      <w:r>
        <w:rPr>
          <w:b/>
        </w:rPr>
        <w:t xml:space="preserve">Date: </w:t>
      </w:r>
      <w:r>
        <w:t xml:space="preserve">2025-08-03 14:40:24 UTC  </w:t>
      </w:r>
      <w:r>
        <w:rPr>
          <w:b/>
        </w:rPr>
        <w:t xml:space="preserve">SHA: </w:t>
      </w:r>
      <w:r>
        <w:t>fb91805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19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https://github.com/mgi25/IQAC-Suite/commit/fb91805c55c33aa6fb30a9667f6f6e27ac071f16</w:t>
      </w:r>
    </w:p>
    <w:p>
      <w:r>
        <w:br/>
        <w:t>Fix Event Proposal panel overlap with sidebar</w:t>
      </w:r>
    </w:p>
    <w:p/>
    <w:p>
      <w:r>
        <w:rPr>
          <w:b/>
        </w:rPr>
        <w:t xml:space="preserve">Commit 438: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2025-08-03 14:45:00 UTC  </w:t>
      </w:r>
      <w:r>
        <w:rPr>
          <w:b/>
        </w:rPr>
        <w:t xml:space="preserve">SHA: </w:t>
      </w:r>
      <w:r>
        <w:t>765eac8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https://github.com/mgi25/IQAC-Suite/commit/765eac8c33fe54ed98ebac79d8656f2937fffa48</w:t>
      </w:r>
    </w:p>
    <w:p/>
    <w:p>
      <w:r>
        <w:rPr>
          <w:b/>
        </w:rPr>
        <w:t xml:space="preserve">Commit 439: </w:t>
      </w:r>
      <w:r>
        <w:t>Merge pull request #41 from mgi25/master</w:t>
      </w:r>
    </w:p>
    <w:p>
      <w:r>
        <w:rPr>
          <w:b/>
        </w:rPr>
        <w:t xml:space="preserve">Date: </w:t>
      </w:r>
      <w:r>
        <w:t xml:space="preserve">2025-08-03 14:45:44 UTC  </w:t>
      </w:r>
      <w:r>
        <w:rPr>
          <w:b/>
        </w:rPr>
        <w:t xml:space="preserve">SHA: </w:t>
      </w:r>
      <w:r>
        <w:t>4b24ce5</w:t>
        <w:br/>
      </w:r>
      <w:r>
        <w:rPr>
          <w:b/>
        </w:rPr>
        <w:t xml:space="preserve">Additions: </w:t>
      </w:r>
      <w:r>
        <w:t xml:space="preserve">101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https://github.com/mgi25/IQAC-Suite/commit/4b24ce5ac37a213975b135947af532d2f4f702dc</w:t>
      </w:r>
    </w:p>
    <w:p>
      <w:r>
        <w:br/>
        <w:t>Event Proposal Fix</w:t>
      </w:r>
    </w:p>
    <w:p/>
    <w:p>
      <w:r>
        <w:rPr>
          <w:b/>
        </w:rPr>
        <w:t xml:space="preserve">Commit 440: </w:t>
      </w:r>
      <w:r>
        <w:t>style: align event proposal layout</w:t>
      </w:r>
    </w:p>
    <w:p>
      <w:r>
        <w:rPr>
          <w:b/>
        </w:rPr>
        <w:t xml:space="preserve">Date: </w:t>
      </w:r>
      <w:r>
        <w:t xml:space="preserve">2025-08-03 14:55:49 UTC  </w:t>
      </w:r>
      <w:r>
        <w:rPr>
          <w:b/>
        </w:rPr>
        <w:t xml:space="preserve">SHA: </w:t>
      </w:r>
      <w:r>
        <w:t>785204a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51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https://github.com/mgi25/IQAC-Suite/commit/785204a9d4fd47b1e2dd34934e0a518629ab0a88</w:t>
      </w:r>
    </w:p>
    <w:p/>
    <w:p>
      <w:r>
        <w:rPr>
          <w:b/>
        </w:rPr>
        <w:t xml:space="preserve">Commit 441: </w:t>
      </w:r>
      <w:r>
        <w:t>Merge pull request #144 from mgi25/fix-event-proposal-ui-layout</w:t>
      </w:r>
    </w:p>
    <w:p>
      <w:r>
        <w:rPr>
          <w:b/>
        </w:rPr>
        <w:t xml:space="preserve">Date: </w:t>
      </w:r>
      <w:r>
        <w:t xml:space="preserve">2025-08-03 14:56:12 UTC  </w:t>
      </w:r>
      <w:r>
        <w:rPr>
          <w:b/>
        </w:rPr>
        <w:t xml:space="preserve">SHA: </w:t>
      </w:r>
      <w:r>
        <w:t>23c8bab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51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https://github.com/mgi25/IQAC-Suite/commit/23c8babca8378c72bfbf7d3e59fb57248747c2bb</w:t>
      </w:r>
    </w:p>
    <w:p>
      <w:r>
        <w:br/>
        <w:t>style: align event proposal layout</w:t>
      </w:r>
    </w:p>
    <w:p/>
    <w:p>
      <w:r>
        <w:rPr>
          <w:b/>
        </w:rPr>
        <w:t xml:space="preserve">Commit 442: </w:t>
      </w:r>
      <w:r>
        <w:t>Optimize Event Proposal Dashboard spacing</w:t>
      </w:r>
    </w:p>
    <w:p>
      <w:r>
        <w:rPr>
          <w:b/>
        </w:rPr>
        <w:t xml:space="preserve">Date: </w:t>
      </w:r>
      <w:r>
        <w:t xml:space="preserve">2025-08-03 15:10:40 UTC  </w:t>
      </w:r>
      <w:r>
        <w:rPr>
          <w:b/>
        </w:rPr>
        <w:t xml:space="preserve">SHA: </w:t>
      </w:r>
      <w:r>
        <w:t>c65cc47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https://github.com/mgi25/IQAC-Suite/commit/c65cc47aa703200ed6329c7911a3911d5d8c8c59</w:t>
      </w:r>
    </w:p>
    <w:p/>
    <w:p>
      <w:r>
        <w:rPr>
          <w:b/>
        </w:rPr>
        <w:t xml:space="preserve">Commit 443: </w:t>
      </w:r>
      <w:r>
        <w:t>Merge pull request #145 from mgi25/optimize-event-proposal-dashboard-layout</w:t>
      </w:r>
    </w:p>
    <w:p>
      <w:r>
        <w:rPr>
          <w:b/>
        </w:rPr>
        <w:t xml:space="preserve">Date: </w:t>
      </w:r>
      <w:r>
        <w:t xml:space="preserve">2025-08-03 15:11:15 UTC  </w:t>
      </w:r>
      <w:r>
        <w:rPr>
          <w:b/>
        </w:rPr>
        <w:t xml:space="preserve">SHA: </w:t>
      </w:r>
      <w:r>
        <w:t>e8e8775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https://github.com/mgi25/IQAC-Suite/commit/e8e8775f2e77417fe5477231dfaf940e735284f7</w:t>
      </w:r>
    </w:p>
    <w:p>
      <w:r>
        <w:br/>
        <w:t>Optimize Event Proposal Dashboard spacing</w:t>
      </w:r>
    </w:p>
    <w:p/>
    <w:p>
      <w:r>
        <w:rPr>
          <w:b/>
        </w:rPr>
        <w:t xml:space="preserve">Commit 444: </w:t>
      </w:r>
      <w:r>
        <w:t>fix</w:t>
      </w:r>
    </w:p>
    <w:p>
      <w:r>
        <w:rPr>
          <w:b/>
        </w:rPr>
        <w:t xml:space="preserve">Date: </w:t>
      </w:r>
      <w:r>
        <w:t xml:space="preserve">2025-08-03 15:20:13 UTC  </w:t>
      </w:r>
      <w:r>
        <w:rPr>
          <w:b/>
        </w:rPr>
        <w:t xml:space="preserve">SHA: </w:t>
      </w:r>
      <w:r>
        <w:t>2cd985b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https://github.com/mgi25/IQAC-Suite/commit/2cd985be91d9544674949fa2184bfd86dd1fc307</w:t>
      </w:r>
    </w:p>
    <w:p/>
    <w:p>
      <w:r>
        <w:rPr>
          <w:b/>
        </w:rPr>
        <w:t xml:space="preserve">Commit 445: </w:t>
      </w:r>
      <w:r>
        <w:t>Merge pull request #42 from mgi25/master</w:t>
      </w:r>
    </w:p>
    <w:p>
      <w:r>
        <w:rPr>
          <w:b/>
        </w:rPr>
        <w:t xml:space="preserve">Date: </w:t>
      </w:r>
      <w:r>
        <w:t xml:space="preserve">2025-08-03 15:29:41 UTC  </w:t>
      </w:r>
      <w:r>
        <w:rPr>
          <w:b/>
        </w:rPr>
        <w:t xml:space="preserve">SHA: </w:t>
      </w:r>
      <w:r>
        <w:t>d9a45d2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52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https://github.com/mgi25/IQAC-Suite/commit/d9a45d27f741a23f7544402fe94c997ce984c34a</w:t>
      </w:r>
    </w:p>
    <w:p>
      <w:r>
        <w:br/>
        <w:t>Event Proposal UI Fix</w:t>
      </w:r>
    </w:p>
    <w:p/>
    <w:p>
      <w:r>
        <w:rPr>
          <w:b/>
        </w:rPr>
        <w:t xml:space="preserve">Commit 446: </w:t>
      </w:r>
      <w:r>
        <w:t>Respect user overrides for approval card visibility</w:t>
      </w:r>
    </w:p>
    <w:p>
      <w:r>
        <w:rPr>
          <w:b/>
        </w:rPr>
        <w:t xml:space="preserve">Date: </w:t>
      </w:r>
      <w:r>
        <w:t xml:space="preserve">2025-08-03 16:07:04 UTC  </w:t>
      </w:r>
      <w:r>
        <w:rPr>
          <w:b/>
        </w:rPr>
        <w:t xml:space="preserve">SHA: </w:t>
      </w:r>
      <w:r>
        <w:t>4b3363a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https://github.com/mgi25/IQAC-Suite/commit/4b3363a44a8865502a884ca5f72c2edbbbeae49d</w:t>
      </w:r>
    </w:p>
    <w:p/>
    <w:p>
      <w:r>
        <w:rPr>
          <w:b/>
        </w:rPr>
        <w:t xml:space="preserve">Commit 447: </w:t>
      </w:r>
      <w:r>
        <w:t>Merge pull request #146 from mgi25/find-missing-event-approval-boxes</w:t>
      </w:r>
    </w:p>
    <w:p>
      <w:r>
        <w:rPr>
          <w:b/>
        </w:rPr>
        <w:t xml:space="preserve">Date: </w:t>
      </w:r>
      <w:r>
        <w:t xml:space="preserve">2025-08-03 16:07:22 UTC  </w:t>
      </w:r>
      <w:r>
        <w:rPr>
          <w:b/>
        </w:rPr>
        <w:t xml:space="preserve">SHA: </w:t>
      </w:r>
      <w:r>
        <w:t>c00e436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https://github.com/mgi25/IQAC-Suite/commit/c00e43615d11b7b1d5a2f57417a5367ff0309892</w:t>
      </w:r>
    </w:p>
    <w:p>
      <w:r>
        <w:br/>
        <w:t>Honor user overrides for approval card visibility</w:t>
      </w:r>
    </w:p>
    <w:p/>
    <w:p>
      <w:r>
        <w:rPr>
          <w:b/>
        </w:rPr>
        <w:t xml:space="preserve">Commit 448: </w:t>
      </w:r>
      <w:r>
        <w:t>Relax event proposal review access</w:t>
      </w:r>
    </w:p>
    <w:p>
      <w:r>
        <w:rPr>
          <w:b/>
        </w:rPr>
        <w:t xml:space="preserve">Date: </w:t>
      </w:r>
      <w:r>
        <w:t xml:space="preserve">2025-08-03 16:25:41 UTC  </w:t>
      </w:r>
      <w:r>
        <w:rPr>
          <w:b/>
        </w:rPr>
        <w:t xml:space="preserve">SHA: </w:t>
      </w:r>
      <w:r>
        <w:t>fe5a9b5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291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https://github.com/mgi25/IQAC-Suite/commit/fe5a9b5cda61c10bb6f4face4690b00d340adf99</w:t>
      </w:r>
    </w:p>
    <w:p/>
    <w:p>
      <w:r>
        <w:rPr>
          <w:b/>
        </w:rPr>
        <w:t xml:space="preserve">Commit 449: </w:t>
      </w:r>
      <w:r>
        <w:t>Merge pull request #147 from mgi25/remove-event-proposal-review-visibility-logic</w:t>
      </w:r>
    </w:p>
    <w:p>
      <w:r>
        <w:rPr>
          <w:b/>
        </w:rPr>
        <w:t xml:space="preserve">Date: </w:t>
      </w:r>
      <w:r>
        <w:t xml:space="preserve">2025-08-03 16:26:06 UTC  </w:t>
      </w:r>
      <w:r>
        <w:rPr>
          <w:b/>
        </w:rPr>
        <w:t xml:space="preserve">SHA: </w:t>
      </w:r>
      <w:r>
        <w:t>692b84b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291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https://github.com/mgi25/IQAC-Suite/commit/692b84bbfb1d1a3a2ef34d08a269fa1f519eaf8b</w:t>
      </w:r>
    </w:p>
    <w:p>
      <w:r>
        <w:br/>
        <w:t>Relax event proposal review access</w:t>
      </w:r>
    </w:p>
    <w:p/>
    <w:p>
      <w:r>
        <w:rPr>
          <w:b/>
        </w:rPr>
        <w:t xml:space="preserve">Commit 450: </w:t>
      </w:r>
      <w:r>
        <w:t>Add Event Approvals navigation link</w:t>
      </w:r>
    </w:p>
    <w:p>
      <w:r>
        <w:rPr>
          <w:b/>
        </w:rPr>
        <w:t xml:space="preserve">Date: </w:t>
      </w:r>
      <w:r>
        <w:t xml:space="preserve">2025-08-03 16:35:04 UTC  </w:t>
      </w:r>
      <w:r>
        <w:rPr>
          <w:b/>
        </w:rPr>
        <w:t xml:space="preserve">SHA: </w:t>
      </w:r>
      <w:r>
        <w:t>ac5a0a1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https://github.com/mgi25/IQAC-Suite/commit/ac5a0a1d2d7b684e1f6654dcb78065788465a66d</w:t>
      </w:r>
    </w:p>
    <w:p/>
    <w:p>
      <w:r>
        <w:rPr>
          <w:b/>
        </w:rPr>
        <w:t xml:space="preserve">Commit 451: </w:t>
      </w:r>
      <w:r>
        <w:t>Merge pull request #148 from mgi25/add-event-approvals-link-in-sidebar</w:t>
      </w:r>
    </w:p>
    <w:p>
      <w:r>
        <w:rPr>
          <w:b/>
        </w:rPr>
        <w:t xml:space="preserve">Date: </w:t>
      </w:r>
      <w:r>
        <w:t xml:space="preserve">2025-08-03 16:35:36 UTC  </w:t>
      </w:r>
      <w:r>
        <w:rPr>
          <w:b/>
        </w:rPr>
        <w:t xml:space="preserve">SHA: </w:t>
      </w:r>
      <w:r>
        <w:t>2681904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https://github.com/mgi25/IQAC-Suite/commit/268190462190e3f6dfbe82840cbc4a93a7f27589</w:t>
      </w:r>
    </w:p>
    <w:p>
      <w:r>
        <w:br/>
        <w:t>Add Event Approvals navigation link</w:t>
      </w:r>
    </w:p>
    <w:p/>
    <w:p>
      <w:r>
        <w:rPr>
          <w:b/>
        </w:rPr>
        <w:t xml:space="preserve">Commit 452: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2025-08-03 16:41:37 UTC  </w:t>
      </w:r>
      <w:r>
        <w:rPr>
          <w:b/>
        </w:rPr>
        <w:t xml:space="preserve">SHA: </w:t>
      </w:r>
      <w:r>
        <w:t>bd758bd</w:t>
        <w:br/>
      </w:r>
      <w:r>
        <w:rPr>
          <w:b/>
        </w:rPr>
        <w:t xml:space="preserve">Additions: </w:t>
      </w:r>
      <w:r>
        <w:t xml:space="preserve">2719  </w:t>
      </w:r>
      <w:r>
        <w:rPr>
          <w:b/>
        </w:rPr>
        <w:t xml:space="preserve">Deletions: </w:t>
      </w:r>
      <w:r>
        <w:t xml:space="preserve">465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https://github.com/mgi25/IQAC-Suite/commit/bd758bd4da13ebaa95bf972b423edc07f7d5d38b</w:t>
      </w:r>
    </w:p>
    <w:p/>
    <w:p>
      <w:r>
        <w:rPr>
          <w:b/>
        </w:rPr>
        <w:t xml:space="preserve">Commit 453: </w:t>
      </w:r>
      <w:r>
        <w:t>Merge pull request #43 from mgi25/master</w:t>
      </w:r>
    </w:p>
    <w:p>
      <w:r>
        <w:rPr>
          <w:b/>
        </w:rPr>
        <w:t xml:space="preserve">Date: </w:t>
      </w:r>
      <w:r>
        <w:t xml:space="preserve">2025-08-03 16:42:11 UTC  </w:t>
      </w:r>
      <w:r>
        <w:rPr>
          <w:b/>
        </w:rPr>
        <w:t xml:space="preserve">SHA: </w:t>
      </w:r>
      <w:r>
        <w:t>d475667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293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https://github.com/mgi25/IQAC-Suite/commit/d4756676a76468ddf062129bd643e3f1ca42b5dc</w:t>
      </w:r>
    </w:p>
    <w:p>
      <w:r>
        <w:br/>
        <w:t>Event Review Visibility</w:t>
      </w:r>
    </w:p>
    <w:p/>
    <w:p>
      <w:r>
        <w:rPr>
          <w:b/>
        </w:rPr>
        <w:t xml:space="preserve">Commit 454: </w:t>
      </w:r>
      <w:r>
        <w:t>Prefetch proposal details for review step</w:t>
      </w:r>
    </w:p>
    <w:p>
      <w:r>
        <w:rPr>
          <w:b/>
        </w:rPr>
        <w:t xml:space="preserve">Date: </w:t>
      </w:r>
      <w:r>
        <w:t xml:space="preserve">2025-08-04 05:58:09 UTC  </w:t>
      </w:r>
      <w:r>
        <w:rPr>
          <w:b/>
        </w:rPr>
        <w:t xml:space="preserve">SHA: </w:t>
      </w:r>
      <w:r>
        <w:t>b0068bf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https://github.com/mgi25/IQAC-Suite/commit/b0068bf4ec30775dd7a6d7334a74f9f098b478d9</w:t>
      </w:r>
    </w:p>
    <w:p/>
    <w:p>
      <w:r>
        <w:rPr>
          <w:b/>
        </w:rPr>
        <w:t xml:space="preserve">Commit 455: </w:t>
      </w:r>
      <w:r>
        <w:t>Merge pull request #159 from mgi25/debug-event-proposal-review-page</w:t>
      </w:r>
    </w:p>
    <w:p>
      <w:r>
        <w:rPr>
          <w:b/>
        </w:rPr>
        <w:t xml:space="preserve">Date: </w:t>
      </w:r>
      <w:r>
        <w:t xml:space="preserve">2025-08-04 05:58:24 UTC  </w:t>
      </w:r>
      <w:r>
        <w:rPr>
          <w:b/>
        </w:rPr>
        <w:t xml:space="preserve">SHA: </w:t>
      </w:r>
      <w:r>
        <w:t>e7eaea0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https://github.com/mgi25/IQAC-Suite/commit/e7eaea014b785c7e406763ca45a8741736b84cd6</w:t>
      </w:r>
    </w:p>
    <w:p>
      <w:r>
        <w:br/>
        <w:t>Prefetch proposal details for review step</w:t>
      </w:r>
    </w:p>
    <w:p/>
    <w:p>
      <w:r>
        <w:rPr>
          <w:b/>
        </w:rPr>
        <w:t xml:space="preserve">Commit 456: </w:t>
      </w:r>
      <w:r>
        <w:t>Fix speaker count display in proposal review</w:t>
      </w:r>
    </w:p>
    <w:p>
      <w:r>
        <w:rPr>
          <w:b/>
        </w:rPr>
        <w:t xml:space="preserve">Date: </w:t>
      </w:r>
      <w:r>
        <w:t xml:space="preserve">2025-08-04 06:18:07 UTC  </w:t>
      </w:r>
      <w:r>
        <w:rPr>
          <w:b/>
        </w:rPr>
        <w:t xml:space="preserve">SHA: </w:t>
      </w:r>
      <w:r>
        <w:t>2ef4878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https://github.com/mgi25/IQAC-Suite/commit/2ef4878f7bf5c112f40b52cd51975dd5eb98dbb5</w:t>
      </w:r>
    </w:p>
    <w:p/>
    <w:p>
      <w:r>
        <w:rPr>
          <w:b/>
        </w:rPr>
        <w:t xml:space="preserve">Commit 457: </w:t>
      </w:r>
      <w:r>
        <w:t>Merge pull request #160 from mgi25/fix-data-display-after-proposal-submission</w:t>
      </w:r>
    </w:p>
    <w:p>
      <w:r>
        <w:rPr>
          <w:b/>
        </w:rPr>
        <w:t xml:space="preserve">Date: </w:t>
      </w:r>
      <w:r>
        <w:t xml:space="preserve">2025-08-04 06:18:27 UTC  </w:t>
      </w:r>
      <w:r>
        <w:rPr>
          <w:b/>
        </w:rPr>
        <w:t xml:space="preserve">SHA: </w:t>
      </w:r>
      <w:r>
        <w:t>13263ca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https://github.com/mgi25/IQAC-Suite/commit/13263cacf9b976f8afea1e04b725314070bfa9da</w:t>
      </w:r>
    </w:p>
    <w:p>
      <w:r>
        <w:br/>
        <w:t>Fix speaker count display in proposal review</w:t>
      </w:r>
    </w:p>
    <w:p/>
    <w:p>
      <w:r>
        <w:rPr>
          <w:b/>
        </w:rPr>
        <w:t xml:space="preserve">Commit 458: </w:t>
      </w:r>
      <w:r>
        <w:t>Handle missing related proposal sections</w:t>
      </w:r>
    </w:p>
    <w:p>
      <w:r>
        <w:rPr>
          <w:b/>
        </w:rPr>
        <w:t xml:space="preserve">Date: </w:t>
      </w:r>
      <w:r>
        <w:t xml:space="preserve">2025-08-04 06:34:29 UTC  </w:t>
      </w:r>
      <w:r>
        <w:rPr>
          <w:b/>
        </w:rPr>
        <w:t xml:space="preserve">SHA: </w:t>
      </w:r>
      <w:r>
        <w:t>1a7529f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https://github.com/mgi25/IQAC-Suite/commit/1a7529f904c43c01915251ac800842da36ff2b5b</w:t>
      </w:r>
    </w:p>
    <w:p/>
    <w:p>
      <w:r>
        <w:rPr>
          <w:b/>
        </w:rPr>
        <w:t xml:space="preserve">Commit 459: </w:t>
      </w:r>
      <w:r>
        <w:t>Merge pull request #161 from mgi25/debug-event-proposal-fields-not-displaying</w:t>
      </w:r>
    </w:p>
    <w:p>
      <w:r>
        <w:rPr>
          <w:b/>
        </w:rPr>
        <w:t xml:space="preserve">Date: </w:t>
      </w:r>
      <w:r>
        <w:t xml:space="preserve">2025-08-04 06:34:48 UTC  </w:t>
      </w:r>
      <w:r>
        <w:rPr>
          <w:b/>
        </w:rPr>
        <w:t xml:space="preserve">SHA: </w:t>
      </w:r>
      <w:r>
        <w:t>1f2af68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https://github.com/mgi25/IQAC-Suite/commit/1f2af680e14dbfdfe64ca5b4bb2d07140e2ef495</w:t>
      </w:r>
    </w:p>
    <w:p>
      <w:r>
        <w:br/>
        <w:t>Handle missing related proposal sections</w:t>
      </w:r>
    </w:p>
    <w:p/>
    <w:p>
      <w:r>
        <w:rPr>
          <w:b/>
        </w:rPr>
        <w:t xml:space="preserve">Commit 460: </w:t>
      </w:r>
      <w:r>
        <w:t>Use related managers for proposal detail</w:t>
      </w:r>
    </w:p>
    <w:p>
      <w:r>
        <w:rPr>
          <w:b/>
        </w:rPr>
        <w:t xml:space="preserve">Date: </w:t>
      </w:r>
      <w:r>
        <w:t xml:space="preserve">2025-08-04 06:55:16 UTC  </w:t>
      </w:r>
      <w:r>
        <w:rPr>
          <w:b/>
        </w:rPr>
        <w:t xml:space="preserve">SHA: </w:t>
      </w:r>
      <w:r>
        <w:t>a0e1e37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49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https://github.com/mgi25/IQAC-Suite/commit/a0e1e37603afa97fcb3a87d74cd81c073ca37dae</w:t>
      </w:r>
    </w:p>
    <w:p/>
    <w:p>
      <w:r>
        <w:rPr>
          <w:b/>
        </w:rPr>
        <w:t xml:space="preserve">Commit 461: </w:t>
      </w:r>
      <w:r>
        <w:t>Merge pull request #162 from mgi25/refactor-views.py-to-optimize-proposal-loading</w:t>
      </w:r>
    </w:p>
    <w:p>
      <w:r>
        <w:rPr>
          <w:b/>
        </w:rPr>
        <w:t xml:space="preserve">Date: </w:t>
      </w:r>
      <w:r>
        <w:t xml:space="preserve">2025-08-04 06:56:25 UTC  </w:t>
      </w:r>
      <w:r>
        <w:rPr>
          <w:b/>
        </w:rPr>
        <w:t xml:space="preserve">SHA: </w:t>
      </w:r>
      <w:r>
        <w:t>00faa81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49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https://github.com/mgi25/IQAC-Suite/commit/00faa81ab7ff4ce0e76657b5f0ee40f769f2b5d1</w:t>
      </w:r>
    </w:p>
    <w:p>
      <w:r>
        <w:br/>
        <w:t>Use related managers for proposal detail</w:t>
      </w:r>
    </w:p>
    <w:p/>
    <w:p>
      <w:r>
        <w:rPr>
          <w:b/>
        </w:rPr>
        <w:t xml:space="preserve">Commit 462: </w:t>
      </w:r>
      <w:r>
        <w:t>Handle optional proposal details</w:t>
      </w:r>
    </w:p>
    <w:p>
      <w:r>
        <w:rPr>
          <w:b/>
        </w:rPr>
        <w:t xml:space="preserve">Date: </w:t>
      </w:r>
      <w:r>
        <w:t xml:space="preserve">2025-08-04 07:02:36 UTC  </w:t>
      </w:r>
      <w:r>
        <w:rPr>
          <w:b/>
        </w:rPr>
        <w:t xml:space="preserve">SHA: </w:t>
      </w:r>
      <w:r>
        <w:t>1736b9e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https://github.com/mgi25/IQAC-Suite/commit/1736b9e66eb2e372fd5208efa1642cf4811a8331</w:t>
      </w:r>
    </w:p>
    <w:p/>
    <w:p>
      <w:r>
        <w:rPr>
          <w:b/>
        </w:rPr>
        <w:t xml:space="preserve">Commit 463: </w:t>
      </w:r>
      <w:r>
        <w:t>Merge pull request #163 from mgi25/refactor-admin-proposal-detail-template</w:t>
      </w:r>
    </w:p>
    <w:p>
      <w:r>
        <w:rPr>
          <w:b/>
        </w:rPr>
        <w:t xml:space="preserve">Date: </w:t>
      </w:r>
      <w:r>
        <w:t xml:space="preserve">2025-08-04 07:03:03 UTC  </w:t>
      </w:r>
      <w:r>
        <w:rPr>
          <w:b/>
        </w:rPr>
        <w:t xml:space="preserve">SHA: </w:t>
      </w:r>
      <w:r>
        <w:t>5e2069c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https://github.com/mgi25/IQAC-Suite/commit/5e2069c512a9f1f72f25b023a66adffa4755c2f3</w:t>
      </w:r>
    </w:p>
    <w:p>
      <w:r>
        <w:br/>
        <w:t>Handle optional proposal details</w:t>
      </w:r>
    </w:p>
    <w:p/>
    <w:p>
      <w:r>
        <w:rPr>
          <w:b/>
        </w:rPr>
        <w:t xml:space="preserve">Commit 464: </w:t>
      </w:r>
      <w:r>
        <w:t>Add debug logging for proposal details</w:t>
      </w:r>
    </w:p>
    <w:p>
      <w:r>
        <w:rPr>
          <w:b/>
        </w:rPr>
        <w:t xml:space="preserve">Date: </w:t>
      </w:r>
      <w:r>
        <w:t xml:space="preserve">2025-08-04 07:08:39 UTC  </w:t>
      </w:r>
      <w:r>
        <w:rPr>
          <w:b/>
        </w:rPr>
        <w:t xml:space="preserve">SHA: </w:t>
      </w:r>
      <w:r>
        <w:t>f353b8b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https://github.com/mgi25/IQAC-Suite/commit/f353b8b6544e2c90c9618e3b4756a461768a00ba</w:t>
      </w:r>
    </w:p>
    <w:p/>
    <w:p>
      <w:r>
        <w:rPr>
          <w:b/>
        </w:rPr>
        <w:t xml:space="preserve">Commit 465: </w:t>
      </w:r>
      <w:r>
        <w:t>Merge pull request #164 from mgi25/add-debug-logging-for-proposal-fields</w:t>
      </w:r>
    </w:p>
    <w:p>
      <w:r>
        <w:rPr>
          <w:b/>
        </w:rPr>
        <w:t xml:space="preserve">Date: </w:t>
      </w:r>
      <w:r>
        <w:t xml:space="preserve">2025-08-04 07:08:55 UTC  </w:t>
      </w:r>
      <w:r>
        <w:rPr>
          <w:b/>
        </w:rPr>
        <w:t xml:space="preserve">SHA: </w:t>
      </w:r>
      <w:r>
        <w:t>239052d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https://github.com/mgi25/IQAC-Suite/commit/239052d8ab943a938f8d6b04d3cf784d6fd81d0b</w:t>
      </w:r>
    </w:p>
    <w:p>
      <w:r>
        <w:br/>
        <w:t>Add debug logging for proposal details</w:t>
      </w:r>
    </w:p>
    <w:p/>
    <w:p>
      <w:r>
        <w:rPr>
          <w:b/>
        </w:rPr>
        <w:t xml:space="preserve">Commit 466: </w:t>
      </w:r>
      <w:r>
        <w:t>Add admin proposal detail view test</w:t>
      </w:r>
    </w:p>
    <w:p>
      <w:r>
        <w:rPr>
          <w:b/>
        </w:rPr>
        <w:t xml:space="preserve">Date: </w:t>
      </w:r>
      <w:r>
        <w:t xml:space="preserve">2025-08-04 07:20:47 UTC  </w:t>
      </w:r>
      <w:r>
        <w:rPr>
          <w:b/>
        </w:rPr>
        <w:t xml:space="preserve">SHA: </w:t>
      </w:r>
      <w:r>
        <w:t>247c6b3</w:t>
        <w:br/>
      </w:r>
      <w:r>
        <w:rPr>
          <w:b/>
        </w:rPr>
        <w:t xml:space="preserve">Additions: </w:t>
      </w:r>
      <w:r>
        <w:t xml:space="preserve">72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https://github.com/mgi25/IQAC-Suite/commit/247c6b33d0017dd81eadf6e5cb49748bfaf9f816</w:t>
      </w:r>
    </w:p>
    <w:p/>
    <w:p>
      <w:r>
        <w:rPr>
          <w:b/>
        </w:rPr>
        <w:t xml:space="preserve">Commit 467: </w:t>
      </w:r>
      <w:r>
        <w:t>Merge pull request #165 from mgi25/add-tests-for-admin-proposal-detail</w:t>
      </w:r>
    </w:p>
    <w:p>
      <w:r>
        <w:rPr>
          <w:b/>
        </w:rPr>
        <w:t xml:space="preserve">Date: </w:t>
      </w:r>
      <w:r>
        <w:t xml:space="preserve">2025-08-04 07:21:12 UTC  </w:t>
      </w:r>
      <w:r>
        <w:rPr>
          <w:b/>
        </w:rPr>
        <w:t xml:space="preserve">SHA: </w:t>
      </w:r>
      <w:r>
        <w:t>fece401</w:t>
        <w:br/>
      </w:r>
      <w:r>
        <w:rPr>
          <w:b/>
        </w:rPr>
        <w:t xml:space="preserve">Additions: </w:t>
      </w:r>
      <w:r>
        <w:t xml:space="preserve">72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https://github.com/mgi25/IQAC-Suite/commit/fece401cbd778ebbb0b27df8d70bad3e961ebb39</w:t>
      </w:r>
    </w:p>
    <w:p>
      <w:r>
        <w:br/>
        <w:t>Add admin proposal detail view test</w:t>
      </w:r>
    </w:p>
    <w:p/>
    <w:p>
      <w:r>
        <w:rPr>
          <w:b/>
        </w:rPr>
        <w:t xml:space="preserve">Commit 468: </w:t>
      </w:r>
      <w:r>
        <w:t>Persist proposal text sections</w:t>
      </w:r>
    </w:p>
    <w:p>
      <w:r>
        <w:rPr>
          <w:b/>
        </w:rPr>
        <w:t xml:space="preserve">Date: </w:t>
      </w:r>
      <w:r>
        <w:t xml:space="preserve">2025-08-04 09:34:23 UTC  </w:t>
      </w:r>
      <w:r>
        <w:rPr>
          <w:b/>
        </w:rPr>
        <w:t xml:space="preserve">SHA: </w:t>
      </w:r>
      <w:r>
        <w:t>30b8edf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https://github.com/mgi25/IQAC-Suite/commit/30b8edf7a9f70617fcd19eb4fc3c6c5cb5670c78</w:t>
      </w:r>
    </w:p>
    <w:p/>
    <w:p>
      <w:r>
        <w:rPr>
          <w:b/>
        </w:rPr>
        <w:t xml:space="preserve">Commit 469: </w:t>
      </w:r>
      <w:r>
        <w:t>Merge pull request #166 from mgi25/review-submit-event-proposal-data-handling</w:t>
      </w:r>
    </w:p>
    <w:p>
      <w:r>
        <w:rPr>
          <w:b/>
        </w:rPr>
        <w:t xml:space="preserve">Date: </w:t>
      </w:r>
      <w:r>
        <w:t xml:space="preserve">2025-08-04 09:34:40 UTC  </w:t>
      </w:r>
      <w:r>
        <w:rPr>
          <w:b/>
        </w:rPr>
        <w:t xml:space="preserve">SHA: </w:t>
      </w:r>
      <w:r>
        <w:t>bff7c3e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https://github.com/mgi25/IQAC-Suite/commit/bff7c3e5d8f771cea89c4ed9cb092cf04b985619</w:t>
      </w:r>
    </w:p>
    <w:p>
      <w:r>
        <w:br/>
        <w:t>Persist proposal text sections</w:t>
      </w:r>
    </w:p>
    <w:p/>
    <w:p>
      <w:r>
        <w:rPr>
          <w:b/>
        </w:rPr>
        <w:t xml:space="preserve">Commit 470: </w:t>
      </w:r>
      <w:r>
        <w:t>Handle autosave for multi-select faculty</w:t>
      </w:r>
    </w:p>
    <w:p>
      <w:r>
        <w:rPr>
          <w:b/>
        </w:rPr>
        <w:t xml:space="preserve">Date: </w:t>
      </w:r>
      <w:r>
        <w:t xml:space="preserve">2025-08-04 09:48:25 UTC  </w:t>
      </w:r>
      <w:r>
        <w:rPr>
          <w:b/>
        </w:rPr>
        <w:t xml:space="preserve">SHA: </w:t>
      </w:r>
      <w:r>
        <w:t>e5e4d76</w:t>
        <w:br/>
      </w:r>
      <w:r>
        <w:rPr>
          <w:b/>
        </w:rPr>
        <w:t xml:space="preserve">Additions: </w:t>
      </w:r>
      <w:r>
        <w:t xml:space="preserve">75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https://github.com/mgi25/IQAC-Suite/commit/e5e4d763c3c3d4cb6223bf67f4f49257bd904af9</w:t>
      </w:r>
    </w:p>
    <w:p/>
    <w:p>
      <w:r>
        <w:rPr>
          <w:b/>
        </w:rPr>
        <w:t xml:space="preserve">Commit 471: </w:t>
      </w:r>
      <w:r>
        <w:t>Merge pull request #167 from mgi25/update-multi-select-serialization-in-autosave</w:t>
      </w:r>
    </w:p>
    <w:p>
      <w:r>
        <w:rPr>
          <w:b/>
        </w:rPr>
        <w:t xml:space="preserve">Date: </w:t>
      </w:r>
      <w:r>
        <w:t xml:space="preserve">2025-08-04 09:48:52 UTC  </w:t>
      </w:r>
      <w:r>
        <w:rPr>
          <w:b/>
        </w:rPr>
        <w:t xml:space="preserve">SHA: </w:t>
      </w:r>
      <w:r>
        <w:t>88a401b</w:t>
        <w:br/>
      </w:r>
      <w:r>
        <w:rPr>
          <w:b/>
        </w:rPr>
        <w:t xml:space="preserve">Additions: </w:t>
      </w:r>
      <w:r>
        <w:t xml:space="preserve">75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https://github.com/mgi25/IQAC-Suite/commit/88a401b8be66a8fde24ba9ab2484e405051f90e6</w:t>
      </w:r>
    </w:p>
    <w:p>
      <w:r>
        <w:br/>
        <w:t>Handle autosave for multi-select faculty</w:t>
      </w:r>
    </w:p>
    <w:p/>
    <w:p>
      <w:r>
        <w:rPr>
          <w:b/>
        </w:rPr>
        <w:t xml:space="preserve">Commit 472: </w:t>
      </w:r>
      <w:r>
        <w:t>fix faculty select options sync</w:t>
      </w:r>
    </w:p>
    <w:p>
      <w:r>
        <w:rPr>
          <w:b/>
        </w:rPr>
        <w:t xml:space="preserve">Date: </w:t>
      </w:r>
      <w:r>
        <w:t xml:space="preserve">2025-08-04 10:00:16 UTC  </w:t>
      </w:r>
      <w:r>
        <w:rPr>
          <w:b/>
        </w:rPr>
        <w:t xml:space="preserve">SHA: </w:t>
      </w:r>
      <w:r>
        <w:t>d2862d1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https://github.com/mgi25/IQAC-Suite/commit/d2862d1288768cbf134a8421bf5cfca28ee0aa84</w:t>
      </w:r>
    </w:p>
    <w:p/>
    <w:p>
      <w:r>
        <w:rPr>
          <w:b/>
        </w:rPr>
        <w:t xml:space="preserve">Commit 473: </w:t>
      </w:r>
      <w:r>
        <w:t>Merge pull request #168 from mgi25/fix-faculty-in-charge-data-storage</w:t>
      </w:r>
    </w:p>
    <w:p>
      <w:r>
        <w:rPr>
          <w:b/>
        </w:rPr>
        <w:t xml:space="preserve">Date: </w:t>
      </w:r>
      <w:r>
        <w:t xml:space="preserve">2025-08-04 10:00:34 UTC  </w:t>
      </w:r>
      <w:r>
        <w:rPr>
          <w:b/>
        </w:rPr>
        <w:t xml:space="preserve">SHA: </w:t>
      </w:r>
      <w:r>
        <w:t>61bf5e2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https://github.com/mgi25/IQAC-Suite/commit/61bf5e2196aeddb1d99ba09c12673def40942ac2</w:t>
      </w:r>
    </w:p>
    <w:p>
      <w:r>
        <w:br/>
        <w:t>Fix faculty incharge selections not being saved</w:t>
      </w:r>
    </w:p>
    <w:p/>
    <w:p>
      <w:r>
        <w:rPr>
          <w:b/>
        </w:rPr>
        <w:t xml:space="preserve">Commit 474: </w:t>
      </w:r>
      <w:r>
        <w:t>Use Django faculty field with TomSelect</w:t>
      </w:r>
    </w:p>
    <w:p>
      <w:r>
        <w:rPr>
          <w:b/>
        </w:rPr>
        <w:t xml:space="preserve">Date: </w:t>
      </w:r>
      <w:r>
        <w:t xml:space="preserve">2025-08-04 10:21:36 UTC  </w:t>
      </w:r>
      <w:r>
        <w:rPr>
          <w:b/>
        </w:rPr>
        <w:t xml:space="preserve">SHA: </w:t>
      </w:r>
      <w:r>
        <w:t>1ea02ac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107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https://github.com/mgi25/IQAC-Suite/commit/1ea02ac2c22a3486483bb0b606006b6946c02917</w:t>
      </w:r>
    </w:p>
    <w:p/>
    <w:p>
      <w:r>
        <w:rPr>
          <w:b/>
        </w:rPr>
        <w:t xml:space="preserve">Commit 475: </w:t>
      </w:r>
      <w:r>
        <w:t>Merge pull request #169 from mgi25/update-submit-proposal-template-and-sync</w:t>
      </w:r>
    </w:p>
    <w:p>
      <w:r>
        <w:rPr>
          <w:b/>
        </w:rPr>
        <w:t xml:space="preserve">Date: </w:t>
      </w:r>
      <w:r>
        <w:t xml:space="preserve">2025-08-04 10:21:51 UTC  </w:t>
      </w:r>
      <w:r>
        <w:rPr>
          <w:b/>
        </w:rPr>
        <w:t xml:space="preserve">SHA: </w:t>
      </w:r>
      <w:r>
        <w:t>ce86048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107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https://github.com/mgi25/IQAC-Suite/commit/ce86048373c4006282dd230964ad49490797b587</w:t>
      </w:r>
    </w:p>
    <w:p>
      <w:r>
        <w:br/>
        <w:t>Use Django faculty field with TomSelect</w:t>
      </w:r>
    </w:p>
    <w:p/>
    <w:p>
      <w:r>
        <w:rPr>
          <w:b/>
        </w:rPr>
        <w:t xml:space="preserve">Commit 476: </w:t>
      </w:r>
      <w:r>
        <w:t>Ensure autosave triggers on TomSelect changes</w:t>
      </w:r>
    </w:p>
    <w:p>
      <w:r>
        <w:rPr>
          <w:b/>
        </w:rPr>
        <w:t xml:space="preserve">Date: </w:t>
      </w:r>
      <w:r>
        <w:t xml:space="preserve">2025-08-04 10:27:00 UTC  </w:t>
      </w:r>
      <w:r>
        <w:rPr>
          <w:b/>
        </w:rPr>
        <w:t xml:space="preserve">SHA: </w:t>
      </w:r>
      <w:r>
        <w:t>d673d2a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https://github.com/mgi25/IQAC-Suite/commit/d673d2a5d8e9b9ecdf3cbaeb12dcd8de96375827</w:t>
      </w:r>
    </w:p>
    <w:p/>
    <w:p>
      <w:r>
        <w:rPr>
          <w:b/>
        </w:rPr>
        <w:t xml:space="preserve">Commit 477: </w:t>
      </w:r>
      <w:r>
        <w:t>Merge pull request #170 from mgi25/add-change-listeners-for-select-elements</w:t>
      </w:r>
    </w:p>
    <w:p>
      <w:r>
        <w:rPr>
          <w:b/>
        </w:rPr>
        <w:t xml:space="preserve">Date: </w:t>
      </w:r>
      <w:r>
        <w:t xml:space="preserve">2025-08-04 10:27:16 UTC  </w:t>
      </w:r>
      <w:r>
        <w:rPr>
          <w:b/>
        </w:rPr>
        <w:t xml:space="preserve">SHA: </w:t>
      </w:r>
      <w:r>
        <w:t>e4bbe83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https://github.com/mgi25/IQAC-Suite/commit/e4bbe833c4c232e4b79557274ad1eff038a50288</w:t>
      </w:r>
    </w:p>
    <w:p>
      <w:r>
        <w:br/>
        <w:t>Ensure autosave triggers for TomSelect interactions</w:t>
      </w:r>
    </w:p>
    <w:p/>
    <w:p>
      <w:r>
        <w:rPr>
          <w:b/>
        </w:rPr>
        <w:t xml:space="preserve">Commit 478: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2025-08-04 10:29:55 UTC  </w:t>
      </w:r>
      <w:r>
        <w:rPr>
          <w:b/>
        </w:rPr>
        <w:t xml:space="preserve">SHA: </w:t>
      </w:r>
      <w:r>
        <w:t>70d6b8f</w:t>
        <w:br/>
      </w:r>
      <w:r>
        <w:rPr>
          <w:b/>
        </w:rPr>
        <w:t xml:space="preserve">Additions: </w:t>
      </w:r>
      <w:r>
        <w:t xml:space="preserve">1552  </w:t>
      </w:r>
      <w:r>
        <w:rPr>
          <w:b/>
        </w:rPr>
        <w:t xml:space="preserve">Deletions: </w:t>
      </w:r>
      <w:r>
        <w:t xml:space="preserve">897  </w:t>
      </w:r>
      <w:r>
        <w:rPr>
          <w:b/>
        </w:rPr>
        <w:t xml:space="preserve">Files changed: </w:t>
      </w:r>
      <w:r>
        <w:t>18</w:t>
        <w:br/>
      </w:r>
      <w:r>
        <w:rPr>
          <w:b/>
        </w:rPr>
        <w:t xml:space="preserve">URL: </w:t>
      </w:r>
      <w:r>
        <w:t>https://github.com/mgi25/IQAC-Suite/commit/70d6b8f0a1ca7e5c9ce0cbb3d65b453ca0849c00</w:t>
      </w:r>
    </w:p>
    <w:p/>
    <w:p>
      <w:r>
        <w:rPr>
          <w:b/>
        </w:rPr>
        <w:t xml:space="preserve">Commit 479: </w:t>
      </w:r>
      <w:r>
        <w:t>Merge pull request #44 from mgi25/master</w:t>
      </w:r>
    </w:p>
    <w:p>
      <w:r>
        <w:rPr>
          <w:b/>
        </w:rPr>
        <w:t xml:space="preserve">Date: </w:t>
      </w:r>
      <w:r>
        <w:t xml:space="preserve">2025-08-04 10:30:30 UTC  </w:t>
      </w:r>
      <w:r>
        <w:rPr>
          <w:b/>
        </w:rPr>
        <w:t xml:space="preserve">SHA: </w:t>
      </w:r>
      <w:r>
        <w:t>5c47801</w:t>
        <w:br/>
      </w:r>
      <w:r>
        <w:rPr>
          <w:b/>
        </w:rPr>
        <w:t xml:space="preserve">Additions: </w:t>
      </w:r>
      <w:r>
        <w:t xml:space="preserve">343  </w:t>
      </w:r>
      <w:r>
        <w:rPr>
          <w:b/>
        </w:rPr>
        <w:t xml:space="preserve">Deletions: </w:t>
      </w:r>
      <w:r>
        <w:t xml:space="preserve">188  </w:t>
      </w:r>
      <w:r>
        <w:rPr>
          <w:b/>
        </w:rPr>
        <w:t xml:space="preserve">Files changed: </w:t>
      </w:r>
      <w:r>
        <w:t>13</w:t>
        <w:br/>
      </w:r>
      <w:r>
        <w:rPr>
          <w:b/>
        </w:rPr>
        <w:t xml:space="preserve">URL: </w:t>
      </w:r>
      <w:r>
        <w:t>https://github.com/mgi25/IQAC-Suite/commit/5c47801844884119b8299074ebd79ff595c6685f</w:t>
      </w:r>
    </w:p>
    <w:p>
      <w:r>
        <w:br/>
        <w:t>Event Proposal DB FIX</w:t>
      </w:r>
    </w:p>
    <w:p/>
    <w:p>
      <w:r>
        <w:rPr>
          <w:b/>
        </w:rPr>
        <w:t xml:space="preserve">Commit 480: </w:t>
      </w:r>
      <w:r>
        <w:t>Expand faculty API role match</w:t>
      </w:r>
    </w:p>
    <w:p>
      <w:r>
        <w:rPr>
          <w:b/>
        </w:rPr>
        <w:t xml:space="preserve">Date: </w:t>
      </w:r>
      <w:r>
        <w:t xml:space="preserve">2025-08-04 12:09:35 UTC  </w:t>
      </w:r>
      <w:r>
        <w:rPr>
          <w:b/>
        </w:rPr>
        <w:t xml:space="preserve">SHA: </w:t>
      </w:r>
      <w:r>
        <w:t>e36832f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https://github.com/mgi25/IQAC-Suite/commit/e36832f342d34f8d154335005b061d4e1fb6290d</w:t>
      </w:r>
    </w:p>
    <w:p/>
    <w:p>
      <w:r>
        <w:rPr>
          <w:b/>
        </w:rPr>
        <w:t xml:space="preserve">Commit 481: </w:t>
      </w:r>
      <w:r>
        <w:t>Merge pull request #171 from mgi25/fix-faculty-type-box-display-issue</w:t>
      </w:r>
    </w:p>
    <w:p>
      <w:r>
        <w:rPr>
          <w:b/>
        </w:rPr>
        <w:t xml:space="preserve">Date: </w:t>
      </w:r>
      <w:r>
        <w:t xml:space="preserve">2025-08-04 12:09:53 UTC  </w:t>
      </w:r>
      <w:r>
        <w:rPr>
          <w:b/>
        </w:rPr>
        <w:t xml:space="preserve">SHA: </w:t>
      </w:r>
      <w:r>
        <w:t>5008861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https://github.com/mgi25/IQAC-Suite/commit/50088611b9495f388416298981660008c580f9d9</w:t>
      </w:r>
    </w:p>
    <w:p>
      <w:r>
        <w:br/>
        <w:t>Expand faculty role matching in API</w:t>
      </w:r>
    </w:p>
    <w:p/>
    <w:p>
      <w:r>
        <w:rPr>
          <w:b/>
        </w:rPr>
        <w:t xml:space="preserve">Commit 482: </w:t>
      </w:r>
      <w:r>
        <w:t>Add script to convert commit logs to markdown</w:t>
      </w:r>
    </w:p>
    <w:p>
      <w:r>
        <w:rPr>
          <w:b/>
        </w:rPr>
        <w:t xml:space="preserve">Date: </w:t>
      </w:r>
      <w:r>
        <w:t xml:space="preserve">2025-08-04 13:33:51 UTC  </w:t>
      </w:r>
      <w:r>
        <w:rPr>
          <w:b/>
        </w:rPr>
        <w:t xml:space="preserve">SHA: </w:t>
      </w:r>
      <w:r>
        <w:t>1308d1d</w:t>
        <w:br/>
      </w:r>
      <w:r>
        <w:rPr>
          <w:b/>
        </w:rPr>
        <w:t xml:space="preserve">Additions: </w:t>
      </w:r>
      <w:r>
        <w:t xml:space="preserve">53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https://github.com/mgi25/IQAC-Suite/commit/1308d1dfc8cdd026cedcea9063df69e6cfb1cbc7</w:t>
      </w:r>
    </w:p>
    <w:p/>
    <w:p>
      <w:r>
        <w:rPr>
          <w:b/>
        </w:rPr>
        <w:t xml:space="preserve">Commit 483: </w:t>
      </w:r>
      <w:r>
        <w:t>Merge pull request #172 from mgi25/create-script-to-format-commit-logs</w:t>
      </w:r>
    </w:p>
    <w:p>
      <w:r>
        <w:rPr>
          <w:b/>
        </w:rPr>
        <w:t xml:space="preserve">Date: </w:t>
      </w:r>
      <w:r>
        <w:t xml:space="preserve">2025-08-04 13:34:10 UTC  </w:t>
      </w:r>
      <w:r>
        <w:rPr>
          <w:b/>
        </w:rPr>
        <w:t xml:space="preserve">SHA: </w:t>
      </w:r>
      <w:r>
        <w:t>2731faf</w:t>
        <w:br/>
      </w:r>
      <w:r>
        <w:rPr>
          <w:b/>
        </w:rPr>
        <w:t xml:space="preserve">Additions: </w:t>
      </w:r>
      <w:r>
        <w:t xml:space="preserve">53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https://github.com/mgi25/IQAC-Suite/commit/2731faf1b4872f7ad6801540a25bb6f458fd2691</w:t>
      </w:r>
    </w:p>
    <w:p>
      <w:r>
        <w:br/>
        <w:t>Add script to convert commit logs to Markdown</w:t>
      </w:r>
    </w:p>
    <w:p/>
    <w:p>
      <w:r>
        <w:rPr>
          <w:b/>
        </w:rPr>
        <w:t xml:space="preserve">Commit 484: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2025-08-05 06:11:42 UTC  </w:t>
      </w:r>
      <w:r>
        <w:rPr>
          <w:b/>
        </w:rPr>
        <w:t xml:space="preserve">SHA: </w:t>
      </w:r>
      <w:r>
        <w:t>f73aded</w:t>
        <w:br/>
      </w:r>
      <w:r>
        <w:rPr>
          <w:b/>
        </w:rPr>
        <w:t xml:space="preserve">Additions: </w:t>
      </w:r>
      <w:r>
        <w:t xml:space="preserve">1107  </w:t>
      </w:r>
      <w:r>
        <w:rPr>
          <w:b/>
        </w:rPr>
        <w:t xml:space="preserve">Deletions: </w:t>
      </w:r>
      <w:r>
        <w:t xml:space="preserve">1115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https://github.com/mgi25/IQAC-Suite/commit/f73adede8925c641614efeb6117c6f8131798559</w:t>
      </w:r>
    </w:p>
    <w:p/>
    <w:p>
      <w:r>
        <w:rPr>
          <w:b/>
        </w:rPr>
        <w:t xml:space="preserve">Commit 485: </w:t>
      </w:r>
      <w:r>
        <w:t>Registration Form</w:t>
      </w:r>
    </w:p>
    <w:p>
      <w:r>
        <w:rPr>
          <w:b/>
        </w:rPr>
        <w:t xml:space="preserve">Date: </w:t>
      </w:r>
      <w:r>
        <w:t xml:space="preserve">2025-08-05 07:28:32 UTC  </w:t>
      </w:r>
      <w:r>
        <w:rPr>
          <w:b/>
        </w:rPr>
        <w:t xml:space="preserve">SHA: </w:t>
      </w:r>
      <w:r>
        <w:t>b53ed72</w:t>
        <w:br/>
      </w:r>
      <w:r>
        <w:rPr>
          <w:b/>
        </w:rPr>
        <w:t xml:space="preserve">Additions: </w:t>
      </w:r>
      <w:r>
        <w:t xml:space="preserve">587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https://github.com/mgi25/IQAC-Suite/commit/b53ed7281e7aa0008537022fb0114bf4916820ac</w:t>
      </w:r>
    </w:p>
    <w:p/>
    <w:p>
      <w:r>
        <w:rPr>
          <w:b/>
        </w:rPr>
        <w:t xml:space="preserve">Commit 486: </w:t>
      </w:r>
      <w:r>
        <w:t>Add registration onboarding and role assignment features</w:t>
      </w:r>
    </w:p>
    <w:p>
      <w:r>
        <w:rPr>
          <w:b/>
        </w:rPr>
        <w:t xml:space="preserve">Date: </w:t>
      </w:r>
      <w:r>
        <w:t xml:space="preserve">2025-08-05 08:44:39 UTC  </w:t>
      </w:r>
      <w:r>
        <w:rPr>
          <w:b/>
        </w:rPr>
        <w:t xml:space="preserve">SHA: </w:t>
      </w:r>
      <w:r>
        <w:t>26bb8b3</w:t>
        <w:br/>
      </w:r>
      <w:r>
        <w:rPr>
          <w:b/>
        </w:rPr>
        <w:t xml:space="preserve">Additions: </w:t>
      </w:r>
      <w:r>
        <w:t xml:space="preserve">265  </w:t>
      </w:r>
      <w:r>
        <w:rPr>
          <w:b/>
        </w:rPr>
        <w:t xml:space="preserve">Deletions: </w:t>
      </w:r>
      <w:r>
        <w:t xml:space="preserve">36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https://github.com/mgi25/IQAC-Suite/commit/26bb8b360e83a9b64cc6ffe4acbcd6f88af11b00</w:t>
      </w:r>
    </w:p>
    <w:p/>
    <w:p>
      <w:r>
        <w:rPr>
          <w:b/>
        </w:rPr>
        <w:t xml:space="preserve">Commit 487: </w:t>
      </w:r>
      <w:r>
        <w:t>Merge pull request #173 from mgi25/add-registration-form-and-related-features</w:t>
      </w:r>
    </w:p>
    <w:p>
      <w:r>
        <w:rPr>
          <w:b/>
        </w:rPr>
        <w:t xml:space="preserve">Date: </w:t>
      </w:r>
      <w:r>
        <w:t xml:space="preserve">2025-08-05 08:45:37 UTC  </w:t>
      </w:r>
      <w:r>
        <w:rPr>
          <w:b/>
        </w:rPr>
        <w:t xml:space="preserve">SHA: </w:t>
      </w:r>
      <w:r>
        <w:t>83f7992</w:t>
        <w:br/>
      </w:r>
      <w:r>
        <w:rPr>
          <w:b/>
        </w:rPr>
        <w:t xml:space="preserve">Additions: </w:t>
      </w:r>
      <w:r>
        <w:t xml:space="preserve">265  </w:t>
      </w:r>
      <w:r>
        <w:rPr>
          <w:b/>
        </w:rPr>
        <w:t xml:space="preserve">Deletions: </w:t>
      </w:r>
      <w:r>
        <w:t xml:space="preserve">36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https://github.com/mgi25/IQAC-Suite/commit/83f7992f231a25b386daf4a946ddfcfbc6881b47</w:t>
      </w:r>
    </w:p>
    <w:p>
      <w:r>
        <w:br/>
        <w:t>Add registration onboarding and role assignment features</w:t>
      </w:r>
    </w:p>
    <w:p/>
    <w:p>
      <w:r>
        <w:rPr>
          <w:b/>
        </w:rPr>
        <w:t xml:space="preserve">Commit 488: </w:t>
      </w:r>
      <w:r>
        <w:t>Refine registration form layout with top spacing</w:t>
      </w:r>
    </w:p>
    <w:p>
      <w:r>
        <w:rPr>
          <w:b/>
        </w:rPr>
        <w:t xml:space="preserve">Date: </w:t>
      </w:r>
      <w:r>
        <w:t xml:space="preserve">2025-08-05 09:00:12 UTC  </w:t>
      </w:r>
      <w:r>
        <w:rPr>
          <w:b/>
        </w:rPr>
        <w:t xml:space="preserve">SHA: </w:t>
      </w:r>
      <w:r>
        <w:t>eafe7c3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https://github.com/mgi25/IQAC-Suite/commit/eafe7c3e87979b88abb533349f2a8391b5c2a512</w:t>
      </w:r>
    </w:p>
    <w:p/>
    <w:p>
      <w:r>
        <w:rPr>
          <w:b/>
        </w:rPr>
        <w:t xml:space="preserve">Commit 489: </w:t>
      </w:r>
      <w:r>
        <w:t>Merge pull request #174 from mgi25/fix-registration-form-ui-design</w:t>
      </w:r>
    </w:p>
    <w:p>
      <w:r>
        <w:rPr>
          <w:b/>
        </w:rPr>
        <w:t xml:space="preserve">Date: </w:t>
      </w:r>
      <w:r>
        <w:t xml:space="preserve">2025-08-05 09:01:06 UTC  </w:t>
      </w:r>
      <w:r>
        <w:rPr>
          <w:b/>
        </w:rPr>
        <w:t xml:space="preserve">SHA: </w:t>
      </w:r>
      <w:r>
        <w:t>fbe70fd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https://github.com/mgi25/IQAC-Suite/commit/fbe70fd5371a33cd5cef51e4adac516efa1ca10a</w:t>
      </w:r>
    </w:p>
    <w:p>
      <w:r>
        <w:br/>
        <w:t>Improve registration form design and restrict repeat access</w:t>
      </w:r>
    </w:p>
    <w:p/>
    <w:p>
      <w:r>
        <w:rPr>
          <w:b/>
        </w:rPr>
        <w:t xml:space="preserve">Commit 490: </w:t>
      </w:r>
      <w:r>
        <w:t>Fix</w:t>
      </w:r>
    </w:p>
    <w:p>
      <w:r>
        <w:rPr>
          <w:b/>
        </w:rPr>
        <w:t xml:space="preserve">Date: </w:t>
      </w:r>
      <w:r>
        <w:t xml:space="preserve">2025-08-05 09:05:40 UTC  </w:t>
      </w:r>
      <w:r>
        <w:rPr>
          <w:b/>
        </w:rPr>
        <w:t xml:space="preserve">SHA: </w:t>
      </w:r>
      <w:r>
        <w:t>2cd9ae5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https://github.com/mgi25/IQAC-Suite/commit/2cd9ae5718e12785ed84ec15d8b909bcb605860c</w:t>
      </w:r>
    </w:p>
    <w:p/>
    <w:p>
      <w:r>
        <w:rPr>
          <w:b/>
        </w:rPr>
        <w:t xml:space="preserve">Commit 491: </w:t>
      </w:r>
      <w:r>
        <w:t>Make registration number optional for non-students</w:t>
      </w:r>
    </w:p>
    <w:p>
      <w:r>
        <w:rPr>
          <w:b/>
        </w:rPr>
        <w:t xml:space="preserve">Date: </w:t>
      </w:r>
      <w:r>
        <w:t xml:space="preserve">2025-08-05 09:17:29 UTC  </w:t>
      </w:r>
      <w:r>
        <w:rPr>
          <w:b/>
        </w:rPr>
        <w:t xml:space="preserve">SHA: </w:t>
      </w:r>
      <w:r>
        <w:t>e0f16d9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https://github.com/mgi25/IQAC-Suite/commit/e0f16d90673cd59092986d80eba6acce1d7e6b26</w:t>
      </w:r>
    </w:p>
    <w:p/>
    <w:p>
      <w:r>
        <w:rPr>
          <w:b/>
        </w:rPr>
        <w:t xml:space="preserve">Commit 492: </w:t>
      </w:r>
      <w:r>
        <w:t>Merge pull request #175 from mgi25/remove-regno-for-non-student-emails</w:t>
      </w:r>
    </w:p>
    <w:p>
      <w:r>
        <w:rPr>
          <w:b/>
        </w:rPr>
        <w:t xml:space="preserve">Date: </w:t>
      </w:r>
      <w:r>
        <w:t xml:space="preserve">2025-08-05 09:17:43 UTC  </w:t>
      </w:r>
      <w:r>
        <w:rPr>
          <w:b/>
        </w:rPr>
        <w:t xml:space="preserve">SHA: </w:t>
      </w:r>
      <w:r>
        <w:t>a490e50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https://github.com/mgi25/IQAC-Suite/commit/a490e5093c2f856e2e4eab85ea27c48e14f27d09</w:t>
      </w:r>
    </w:p>
    <w:p>
      <w:r>
        <w:br/>
        <w:t>Ask for registration number only for student email addresses</w:t>
      </w:r>
    </w:p>
    <w:p/>
    <w:p>
      <w:r>
        <w:rPr>
          <w:b/>
        </w:rPr>
        <w:t xml:space="preserve">Commit 493: </w:t>
      </w:r>
      <w:r>
        <w:t>Add management command to delete all users</w:t>
      </w:r>
    </w:p>
    <w:p>
      <w:r>
        <w:rPr>
          <w:b/>
        </w:rPr>
        <w:t xml:space="preserve">Date: </w:t>
      </w:r>
      <w:r>
        <w:t xml:space="preserve">2025-08-05 09:45:40 UTC  </w:t>
      </w:r>
      <w:r>
        <w:rPr>
          <w:b/>
        </w:rPr>
        <w:t xml:space="preserve">SHA: </w:t>
      </w:r>
      <w:r>
        <w:t>77be901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https://github.com/mgi25/IQAC-Suite/commit/77be9018a42b6f2778ae8987663e8ed23c6778cf</w:t>
      </w:r>
    </w:p>
    <w:p/>
    <w:p>
      <w:r>
        <w:rPr>
          <w:b/>
        </w:rPr>
        <w:t xml:space="preserve">Commit 494: </w:t>
      </w:r>
      <w:r>
        <w:t>Merge pull request #176 from mgi25/remove-all-test-users</w:t>
      </w:r>
    </w:p>
    <w:p>
      <w:r>
        <w:rPr>
          <w:b/>
        </w:rPr>
        <w:t xml:space="preserve">Date: </w:t>
      </w:r>
      <w:r>
        <w:t xml:space="preserve">2025-08-05 09:45:58 UTC  </w:t>
      </w:r>
      <w:r>
        <w:rPr>
          <w:b/>
        </w:rPr>
        <w:t xml:space="preserve">SHA: </w:t>
      </w:r>
      <w:r>
        <w:t>a6635ca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https://github.com/mgi25/IQAC-Suite/commit/a6635ca4f687d616a45e4e4d5c035f75b40e307f</w:t>
      </w:r>
    </w:p>
    <w:p>
      <w:r>
        <w:br/>
        <w:t>Add management command to delete all users</w:t>
      </w:r>
    </w:p>
    <w:p/>
    <w:p>
      <w:r>
        <w:rPr>
          <w:b/>
        </w:rPr>
        <w:t xml:space="preserve">Commit 495: </w:t>
      </w:r>
      <w:r>
        <w:t>Enforce registration before site access</w:t>
      </w:r>
    </w:p>
    <w:p>
      <w:r>
        <w:rPr>
          <w:b/>
        </w:rPr>
        <w:t xml:space="preserve">Date: </w:t>
      </w:r>
      <w:r>
        <w:t xml:space="preserve">2025-08-05 10:05:09 UTC  </w:t>
      </w:r>
      <w:r>
        <w:rPr>
          <w:b/>
        </w:rPr>
        <w:t xml:space="preserve">SHA: </w:t>
      </w:r>
      <w:r>
        <w:t>7215ee4</w:t>
        <w:br/>
      </w:r>
      <w:r>
        <w:rPr>
          <w:b/>
        </w:rPr>
        <w:t xml:space="preserve">Additions: </w:t>
      </w:r>
      <w:r>
        <w:t xml:space="preserve">106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https://github.com/mgi25/IQAC-Suite/commit/7215ee43e8c5e05004474e82c9c0a58d9916451a</w:t>
      </w:r>
    </w:p>
    <w:p/>
    <w:p>
      <w:r>
        <w:rPr>
          <w:b/>
        </w:rPr>
        <w:t xml:space="preserve">Commit 496: </w:t>
      </w:r>
      <w:r>
        <w:t>Merge pull request #177 from mgi25/validate-mandatory-user-registration</w:t>
      </w:r>
    </w:p>
    <w:p>
      <w:r>
        <w:rPr>
          <w:b/>
        </w:rPr>
        <w:t xml:space="preserve">Date: </w:t>
      </w:r>
      <w:r>
        <w:t xml:space="preserve">2025-08-05 10:06:14 UTC  </w:t>
      </w:r>
      <w:r>
        <w:rPr>
          <w:b/>
        </w:rPr>
        <w:t xml:space="preserve">SHA: </w:t>
      </w:r>
      <w:r>
        <w:t>d23183f</w:t>
        <w:br/>
      </w:r>
      <w:r>
        <w:rPr>
          <w:b/>
        </w:rPr>
        <w:t xml:space="preserve">Additions: </w:t>
      </w:r>
      <w:r>
        <w:t xml:space="preserve">106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https://github.com/mgi25/IQAC-Suite/commit/d23183fe90c4a2179642aed6c9fa8bf559bf995d</w:t>
      </w:r>
    </w:p>
    <w:p>
      <w:r>
        <w:br/>
        <w:t>Enforce user registration before access</w:t>
      </w:r>
    </w:p>
    <w:p/>
    <w:p>
      <w:r>
        <w:rPr>
          <w:b/>
        </w:rPr>
        <w:t xml:space="preserve">Commit 497: </w:t>
      </w:r>
      <w:r>
        <w:t>Allow unregistered users to fetch organizations and roles</w:t>
      </w:r>
    </w:p>
    <w:p>
      <w:r>
        <w:rPr>
          <w:b/>
        </w:rPr>
        <w:t xml:space="preserve">Date: </w:t>
      </w:r>
      <w:r>
        <w:t xml:space="preserve">2025-08-05 10:11:55 UTC  </w:t>
      </w:r>
      <w:r>
        <w:rPr>
          <w:b/>
        </w:rPr>
        <w:t xml:space="preserve">SHA: </w:t>
      </w:r>
      <w:r>
        <w:t>6cf2270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https://github.com/mgi25/IQAC-Suite/commit/6cf227059f5a51d0ea76c8d50644bcc4c2a48aca</w:t>
      </w:r>
    </w:p>
    <w:p/>
    <w:p>
      <w:r>
        <w:rPr>
          <w:b/>
        </w:rPr>
        <w:t xml:space="preserve">Commit 498: </w:t>
      </w:r>
      <w:r>
        <w:t>Merge pull request #178 from mgi25/fix-organization-and-roles-fetching-issue</w:t>
      </w:r>
    </w:p>
    <w:p>
      <w:r>
        <w:rPr>
          <w:b/>
        </w:rPr>
        <w:t xml:space="preserve">Date: </w:t>
      </w:r>
      <w:r>
        <w:t xml:space="preserve">2025-08-05 10:12:16 UTC  </w:t>
      </w:r>
      <w:r>
        <w:rPr>
          <w:b/>
        </w:rPr>
        <w:t xml:space="preserve">SHA: </w:t>
      </w:r>
      <w:r>
        <w:t>381a4b2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https://github.com/mgi25/IQAC-Suite/commit/381a4b247f6f94c8ede1b403728d6fec726d48b4</w:t>
      </w:r>
    </w:p>
    <w:p>
      <w:r>
        <w:br/>
        <w:t>Allow unregistered users to fetch registration organizations and roles</w:t>
      </w:r>
    </w:p>
    <w:p/>
    <w:p>
      <w:r>
        <w:rPr>
          <w:b/>
        </w:rPr>
        <w:t xml:space="preserve">Commit 499: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2025-08-05 10:18:10 UTC  </w:t>
      </w:r>
      <w:r>
        <w:rPr>
          <w:b/>
        </w:rPr>
        <w:t xml:space="preserve">SHA: </w:t>
      </w:r>
      <w:r>
        <w:t>b56f9b1</w:t>
        <w:br/>
      </w:r>
      <w:r>
        <w:rPr>
          <w:b/>
        </w:rPr>
        <w:t xml:space="preserve">Additions: </w:t>
      </w:r>
      <w:r>
        <w:t xml:space="preserve">231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https://github.com/mgi25/IQAC-Suite/commit/b56f9b10ab4a204968ef3b7cab81c0d2678bcf1d</w:t>
      </w:r>
    </w:p>
    <w:p/>
    <w:p>
      <w:r>
        <w:rPr>
          <w:b/>
        </w:rPr>
        <w:t xml:space="preserve">Commit 500: </w:t>
      </w:r>
      <w:r>
        <w:t>Merge pull request #49 from mgi25/master</w:t>
      </w:r>
    </w:p>
    <w:p>
      <w:r>
        <w:rPr>
          <w:b/>
        </w:rPr>
        <w:t xml:space="preserve">Date: </w:t>
      </w:r>
      <w:r>
        <w:t xml:space="preserve">2025-08-05 10:18:38 UTC  </w:t>
      </w:r>
      <w:r>
        <w:rPr>
          <w:b/>
        </w:rPr>
        <w:t xml:space="preserve">SHA: </w:t>
      </w:r>
      <w:r>
        <w:t>e342672</w:t>
        <w:br/>
      </w:r>
      <w:r>
        <w:rPr>
          <w:b/>
        </w:rPr>
        <w:t xml:space="preserve">Additions: </w:t>
      </w:r>
      <w:r>
        <w:t xml:space="preserve">1099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17</w:t>
        <w:br/>
      </w:r>
      <w:r>
        <w:rPr>
          <w:b/>
        </w:rPr>
        <w:t xml:space="preserve">URL: </w:t>
      </w:r>
      <w:r>
        <w:t>https://github.com/mgi25/IQAC-Suite/commit/e34267230209dafefbbfb24b2e41bf35a2873e66</w:t>
      </w:r>
    </w:p>
    <w:p>
      <w:r>
        <w:br/>
        <w:t>User Registration</w:t>
      </w:r>
    </w:p>
    <w:p/>
    <w:p>
      <w:r>
        <w:rPr>
          <w:b/>
        </w:rPr>
        <w:t xml:space="preserve">Commit 501: </w:t>
      </w:r>
      <w:r>
        <w:t>Ensure full-width layout for proposal form fields</w:t>
      </w:r>
    </w:p>
    <w:p>
      <w:r>
        <w:rPr>
          <w:b/>
        </w:rPr>
        <w:t xml:space="preserve">Date: </w:t>
      </w:r>
      <w:r>
        <w:t xml:space="preserve">2025-08-05 14:33:49 UTC  </w:t>
      </w:r>
      <w:r>
        <w:rPr>
          <w:b/>
        </w:rPr>
        <w:t xml:space="preserve">SHA: </w:t>
      </w:r>
      <w:r>
        <w:t>95d1451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https://github.com/mgi25/IQAC-Suite/commit/95d14517e90c8ca075ed9482abeb4da979daaaa7</w:t>
      </w:r>
    </w:p>
    <w:p/>
    <w:p>
      <w:r>
        <w:rPr>
          <w:b/>
        </w:rPr>
        <w:t xml:space="preserve">Commit 502: </w:t>
      </w:r>
      <w:r>
        <w:t>Merge pull request #179 from mgi25/align-and-resize-event-proposal-form-fields</w:t>
      </w:r>
    </w:p>
    <w:p>
      <w:r>
        <w:rPr>
          <w:b/>
        </w:rPr>
        <w:t xml:space="preserve">Date: </w:t>
      </w:r>
      <w:r>
        <w:t xml:space="preserve">2025-08-05 14:34:03 UTC  </w:t>
      </w:r>
      <w:r>
        <w:rPr>
          <w:b/>
        </w:rPr>
        <w:t xml:space="preserve">SHA: </w:t>
      </w:r>
      <w:r>
        <w:t>2afb1ec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https://github.com/mgi25/IQAC-Suite/commit/2afb1ec79e50a5e82fe38e4aac87dcb146b2a2cd</w:t>
      </w:r>
    </w:p>
    <w:p>
      <w:r>
        <w:br/>
        <w:t>Fix alignment in event proposal form</w:t>
      </w:r>
    </w:p>
    <w:p/>
    <w:p>
      <w:r>
        <w:rPr>
          <w:b/>
        </w:rPr>
        <w:t xml:space="preserve">Commit 503: </w:t>
      </w:r>
      <w:r>
        <w:t>Add start/end date and POS-PSO fields to proposal</w:t>
      </w:r>
    </w:p>
    <w:p>
      <w:r>
        <w:rPr>
          <w:b/>
        </w:rPr>
        <w:t xml:space="preserve">Date: </w:t>
      </w:r>
      <w:r>
        <w:t xml:space="preserve">2025-08-05 14:48:43 UTC  </w:t>
      </w:r>
      <w:r>
        <w:rPr>
          <w:b/>
        </w:rPr>
        <w:t xml:space="preserve">SHA: </w:t>
      </w:r>
      <w:r>
        <w:t>3d32548</w:t>
        <w:br/>
      </w:r>
      <w:r>
        <w:rPr>
          <w:b/>
        </w:rPr>
        <w:t xml:space="preserve">Additions: </w:t>
      </w:r>
      <w:r>
        <w:t xml:space="preserve">55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https://github.com/mgi25/IQAC-Suite/commit/3d325481604e2078ea50f02ff3d79a0d1430bcff</w:t>
      </w:r>
    </w:p>
    <w:p/>
    <w:p>
      <w:r>
        <w:rPr>
          <w:b/>
        </w:rPr>
        <w:t xml:space="preserve">Commit 504: </w:t>
      </w:r>
      <w:r>
        <w:t>Merge pull request #180 from mgi25/ensure-event-proposal-data-is-saved</w:t>
      </w:r>
    </w:p>
    <w:p>
      <w:r>
        <w:rPr>
          <w:b/>
        </w:rPr>
        <w:t xml:space="preserve">Date: </w:t>
      </w:r>
      <w:r>
        <w:t xml:space="preserve">2025-08-05 14:48:59 UTC  </w:t>
      </w:r>
      <w:r>
        <w:rPr>
          <w:b/>
        </w:rPr>
        <w:t xml:space="preserve">SHA: </w:t>
      </w:r>
      <w:r>
        <w:t>ff8604b</w:t>
        <w:br/>
      </w:r>
      <w:r>
        <w:rPr>
          <w:b/>
        </w:rPr>
        <w:t xml:space="preserve">Additions: </w:t>
      </w:r>
      <w:r>
        <w:t xml:space="preserve">55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https://github.com/mgi25/IQAC-Suite/commit/ff8604be5af30a3fe9ab16674a2aeb2028f58d2c</w:t>
      </w:r>
    </w:p>
    <w:p>
      <w:r>
        <w:br/>
        <w:t>Add missing proposal fields for new event dashboard</w:t>
      </w:r>
    </w:p>
    <w:p/>
    <w:p>
      <w:r>
        <w:rPr>
          <w:b/>
        </w:rPr>
        <w:t xml:space="preserve">Commit 505: </w:t>
      </w:r>
      <w:r>
        <w:t>feat: add toast notifications</w:t>
      </w:r>
    </w:p>
    <w:p>
      <w:r>
        <w:rPr>
          <w:b/>
        </w:rPr>
        <w:t xml:space="preserve">Date: </w:t>
      </w:r>
      <w:r>
        <w:t xml:space="preserve">2025-08-05 15:02:03 UTC  </w:t>
      </w:r>
      <w:r>
        <w:rPr>
          <w:b/>
        </w:rPr>
        <w:t xml:space="preserve">SHA: </w:t>
      </w:r>
      <w:r>
        <w:t>dafeb35</w:t>
        <w:br/>
      </w:r>
      <w:r>
        <w:rPr>
          <w:b/>
        </w:rPr>
        <w:t xml:space="preserve">Additions: </w:t>
      </w:r>
      <w:r>
        <w:t xml:space="preserve">63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https://github.com/mgi25/IQAC-Suite/commit/dafeb35e511f17fefb970588b35cc926a6278b4d</w:t>
      </w:r>
    </w:p>
    <w:p/>
    <w:p>
      <w:r>
        <w:rPr>
          <w:b/>
        </w:rPr>
        <w:t xml:space="preserve">Commit 506: </w:t>
      </w:r>
      <w:r>
        <w:t>Merge pull request #181 from mgi25/position-flash-messages-as-toast-alerts</w:t>
      </w:r>
    </w:p>
    <w:p>
      <w:r>
        <w:rPr>
          <w:b/>
        </w:rPr>
        <w:t xml:space="preserve">Date: </w:t>
      </w:r>
      <w:r>
        <w:t xml:space="preserve">2025-08-05 15:02:17 UTC  </w:t>
      </w:r>
      <w:r>
        <w:rPr>
          <w:b/>
        </w:rPr>
        <w:t xml:space="preserve">SHA: </w:t>
      </w:r>
      <w:r>
        <w:t>7894d3a</w:t>
        <w:br/>
      </w:r>
      <w:r>
        <w:rPr>
          <w:b/>
        </w:rPr>
        <w:t xml:space="preserve">Additions: </w:t>
      </w:r>
      <w:r>
        <w:t xml:space="preserve">63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https://github.com/mgi25/IQAC-Suite/commit/7894d3a001667dc1236b620d4be694495d2816a7</w:t>
      </w:r>
    </w:p>
    <w:p>
      <w:r>
        <w:br/>
        <w:t>feat: add toast notifications</w:t>
      </w:r>
    </w:p>
    <w:p/>
    <w:p>
      <w:r>
        <w:rPr>
          <w:b/>
        </w:rPr>
        <w:t xml:space="preserve">Commit 507: </w:t>
      </w:r>
      <w:r>
        <w:t>feat: add toast messages</w:t>
      </w:r>
    </w:p>
    <w:p>
      <w:r>
        <w:rPr>
          <w:b/>
        </w:rPr>
        <w:t xml:space="preserve">Date: </w:t>
      </w:r>
      <w:r>
        <w:t xml:space="preserve">2025-08-05 15:15:05 UTC  </w:t>
      </w:r>
      <w:r>
        <w:rPr>
          <w:b/>
        </w:rPr>
        <w:t xml:space="preserve">SHA: </w:t>
      </w:r>
      <w:r>
        <w:t>cfebba7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https://github.com/mgi25/IQAC-Suite/commit/cfebba713c2ceb83d5d7d86ba0c58d831f3124ec</w:t>
      </w:r>
    </w:p>
    <w:p/>
    <w:p>
      <w:r>
        <w:rPr>
          <w:b/>
        </w:rPr>
        <w:t xml:space="preserve">Commit 508: </w:t>
      </w:r>
      <w:r>
        <w:t>Merge pull request #182 from mgi25/display-toast-notifications-for-flash-messages</w:t>
      </w:r>
    </w:p>
    <w:p>
      <w:r>
        <w:rPr>
          <w:b/>
        </w:rPr>
        <w:t xml:space="preserve">Date: </w:t>
      </w:r>
      <w:r>
        <w:t xml:space="preserve">2025-08-05 15:15:19 UTC  </w:t>
      </w:r>
      <w:r>
        <w:rPr>
          <w:b/>
        </w:rPr>
        <w:t xml:space="preserve">SHA: </w:t>
      </w:r>
      <w:r>
        <w:t>d26a4ac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https://github.com/mgi25/IQAC-Suite/commit/d26a4ac32e465a66912b468530a5d42e6788520a</w:t>
      </w:r>
    </w:p>
    <w:p>
      <w:r>
        <w:br/>
        <w:t>feat: add toast messages</w:t>
      </w:r>
    </w:p>
    <w:p/>
    <w:p>
      <w:r>
        <w:rPr>
          <w:b/>
        </w:rPr>
        <w:t xml:space="preserve">Commit 509: </w:t>
      </w:r>
      <w:r>
        <w:t>Fix autosave payload and missing function</w:t>
      </w:r>
    </w:p>
    <w:p>
      <w:r>
        <w:rPr>
          <w:b/>
        </w:rPr>
        <w:t xml:space="preserve">Date: </w:t>
      </w:r>
      <w:r>
        <w:t xml:space="preserve">2025-08-05 15:21:46 UTC  </w:t>
      </w:r>
      <w:r>
        <w:rPr>
          <w:b/>
        </w:rPr>
        <w:t xml:space="preserve">SHA: </w:t>
      </w:r>
      <w:r>
        <w:t>90037b1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https://github.com/mgi25/IQAC-Suite/commit/90037b1daa79698748ed44c1e4207c45866d0c1a</w:t>
      </w:r>
    </w:p>
    <w:p/>
    <w:p>
      <w:r>
        <w:rPr>
          <w:b/>
        </w:rPr>
        <w:t xml:space="preserve">Commit 510: </w:t>
      </w:r>
      <w:r>
        <w:t>Merge pull request #183 from mgi25/fix-issues-in-proposal_dashboard.js</w:t>
      </w:r>
    </w:p>
    <w:p>
      <w:r>
        <w:rPr>
          <w:b/>
        </w:rPr>
        <w:t xml:space="preserve">Date: </w:t>
      </w:r>
      <w:r>
        <w:t xml:space="preserve">2025-08-05 15:22:02 UTC  </w:t>
      </w:r>
      <w:r>
        <w:rPr>
          <w:b/>
        </w:rPr>
        <w:t xml:space="preserve">SHA: </w:t>
      </w:r>
      <w:r>
        <w:t>d3f08a2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https://github.com/mgi25/IQAC-Suite/commit/d3f08a2dbd58fa06783d3b29fd8ab9f6cc36a33e</w:t>
      </w:r>
    </w:p>
    <w:p>
      <w:r>
        <w:br/>
        <w:t>Fix autosave payload and missing function</w:t>
      </w:r>
    </w:p>
    <w:p/>
    <w:p>
      <w:r>
        <w:rPr>
          <w:b/>
        </w:rPr>
        <w:t xml:space="preserve">Commit 511: </w:t>
      </w:r>
      <w:r>
        <w:t>Merge pull request #50 from mgi25/master</w:t>
      </w:r>
    </w:p>
    <w:p>
      <w:r>
        <w:rPr>
          <w:b/>
        </w:rPr>
        <w:t xml:space="preserve">Date: </w:t>
      </w:r>
      <w:r>
        <w:t xml:space="preserve">2025-08-05 15:30:15 UTC  </w:t>
      </w:r>
      <w:r>
        <w:rPr>
          <w:b/>
        </w:rPr>
        <w:t xml:space="preserve">SHA: </w:t>
      </w:r>
      <w:r>
        <w:t>9c58c5c</w:t>
        <w:br/>
      </w:r>
      <w:r>
        <w:rPr>
          <w:b/>
        </w:rPr>
        <w:t xml:space="preserve">Additions: </w:t>
      </w:r>
      <w:r>
        <w:t xml:space="preserve">140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https://github.com/mgi25/IQAC-Suite/commit/9c58c5c613bce4164a1e3fcbbba1ae83d22586ff</w:t>
      </w:r>
    </w:p>
    <w:p>
      <w:r>
        <w:br/>
        <w:t>UI update Event Proposal</w:t>
      </w:r>
    </w:p>
    <w:p/>
    <w:p>
      <w:r>
        <w:rPr>
          <w:b/>
        </w:rPr>
        <w:t xml:space="preserve">Commit 512: </w:t>
      </w:r>
      <w:r>
        <w:t>Add debug logging for proposal flow</w:t>
      </w:r>
    </w:p>
    <w:p>
      <w:r>
        <w:rPr>
          <w:b/>
        </w:rPr>
        <w:t xml:space="preserve">Date: </w:t>
      </w:r>
      <w:r>
        <w:t xml:space="preserve">2025-08-05 16:02:25 UTC  </w:t>
      </w:r>
      <w:r>
        <w:rPr>
          <w:b/>
        </w:rPr>
        <w:t xml:space="preserve">SHA: </w:t>
      </w:r>
      <w:r>
        <w:t>79301c0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https://github.com/mgi25/IQAC-Suite/commit/79301c0c2d2aa7e091134244059ee4955a8ff3da</w:t>
      </w:r>
    </w:p>
    <w:p/>
    <w:p>
      <w:r>
        <w:rPr>
          <w:b/>
        </w:rPr>
        <w:t xml:space="preserve">Commit 513: </w:t>
      </w:r>
      <w:r>
        <w:t>Merge pull request #186 from mgi25/debug-event-proposal-data-submission</w:t>
      </w:r>
    </w:p>
    <w:p>
      <w:r>
        <w:rPr>
          <w:b/>
        </w:rPr>
        <w:t xml:space="preserve">Date: </w:t>
      </w:r>
      <w:r>
        <w:t xml:space="preserve">2025-08-05 16:02:54 UTC  </w:t>
      </w:r>
      <w:r>
        <w:rPr>
          <w:b/>
        </w:rPr>
        <w:t xml:space="preserve">SHA: </w:t>
      </w:r>
      <w:r>
        <w:t>3fe8a57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https://github.com/mgi25/IQAC-Suite/commit/3fe8a575f62a526d7123acb3ab0010c15e94a53c</w:t>
      </w:r>
    </w:p>
    <w:p>
      <w:r>
        <w:br/>
        <w:t>Add debug logs for proposal submission flow</w:t>
      </w:r>
    </w:p>
    <w:p/>
    <w:p>
      <w:r>
        <w:rPr>
          <w:b/>
        </w:rPr>
        <w:t xml:space="preserve">Commit 514: </w:t>
      </w:r>
      <w:r>
        <w:t>Expose text section fields in proposal form</w:t>
      </w:r>
    </w:p>
    <w:p>
      <w:r>
        <w:rPr>
          <w:b/>
        </w:rPr>
        <w:t xml:space="preserve">Date: </w:t>
      </w:r>
      <w:r>
        <w:t xml:space="preserve">2025-08-05 16:45:23 UTC  </w:t>
      </w:r>
      <w:r>
        <w:rPr>
          <w:b/>
        </w:rPr>
        <w:t xml:space="preserve">SHA: </w:t>
      </w:r>
      <w:r>
        <w:t>5158fea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https://github.com/mgi25/IQAC-Suite/commit/5158fea119335f073e080d0e9eab667b6bf3ca36</w:t>
      </w:r>
    </w:p>
    <w:p/>
    <w:p>
      <w:r>
        <w:rPr>
          <w:b/>
        </w:rPr>
        <w:t xml:space="preserve">Commit 515: </w:t>
      </w:r>
      <w:r>
        <w:t>Merge pull request #187 from mgi25/add-hidden-fields-to-proposal-form</w:t>
      </w:r>
    </w:p>
    <w:p>
      <w:r>
        <w:rPr>
          <w:b/>
        </w:rPr>
        <w:t xml:space="preserve">Date: </w:t>
      </w:r>
      <w:r>
        <w:t xml:space="preserve">2025-08-05 16:45:50 UTC  </w:t>
      </w:r>
      <w:r>
        <w:rPr>
          <w:b/>
        </w:rPr>
        <w:t xml:space="preserve">SHA: </w:t>
      </w:r>
      <w:r>
        <w:t>fbb552e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https://github.com/mgi25/IQAC-Suite/commit/fbb552ee07e537cc1b16902b9ab017f050398911</w:t>
      </w:r>
    </w:p>
    <w:p>
      <w:r>
        <w:br/>
        <w:t>Include proposal text sections in submission data</w:t>
      </w:r>
    </w:p>
    <w:p/>
    <w:p>
      <w:r>
        <w:rPr>
          <w:b/>
        </w:rPr>
        <w:t xml:space="preserve">Commit 516: </w:t>
      </w:r>
      <w:r>
        <w:t>Sync proposal text sections before submit</w:t>
      </w:r>
    </w:p>
    <w:p>
      <w:r>
        <w:rPr>
          <w:b/>
        </w:rPr>
        <w:t xml:space="preserve">Date: </w:t>
      </w:r>
      <w:r>
        <w:t xml:space="preserve">2025-08-05 17:10:10 UTC  </w:t>
      </w:r>
      <w:r>
        <w:rPr>
          <w:b/>
        </w:rPr>
        <w:t xml:space="preserve">SHA: </w:t>
      </w:r>
      <w:r>
        <w:t>a32fb33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https://github.com/mgi25/IQAC-Suite/commit/a32fb332f38344d003a6605ac77b9e31e9804218</w:t>
      </w:r>
    </w:p>
    <w:p/>
    <w:p>
      <w:r>
        <w:rPr>
          <w:b/>
        </w:rPr>
        <w:t xml:space="preserve">Commit 517: </w:t>
      </w:r>
      <w:r>
        <w:t>Merge pull request #188 from mgi25/add-logic-to-gather-proposal-form-data</w:t>
      </w:r>
    </w:p>
    <w:p>
      <w:r>
        <w:rPr>
          <w:b/>
        </w:rPr>
        <w:t xml:space="preserve">Date: </w:t>
      </w:r>
      <w:r>
        <w:t xml:space="preserve">2025-08-05 17:12:05 UTC  </w:t>
      </w:r>
      <w:r>
        <w:rPr>
          <w:b/>
        </w:rPr>
        <w:t xml:space="preserve">SHA: </w:t>
      </w:r>
      <w:r>
        <w:t>d62ba74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https://github.com/mgi25/IQAC-Suite/commit/d62ba74afadf88fbb4ac983efcbc91d29ad6ba1b</w:t>
      </w:r>
    </w:p>
    <w:p>
      <w:r>
        <w:br/>
        <w:t>Sync proposal text sections before submit</w:t>
      </w:r>
    </w:p>
    <w:p/>
    <w:p>
      <w:r>
        <w:rPr>
          <w:b/>
        </w:rPr>
        <w:t xml:space="preserve">Commit 518: </w:t>
      </w:r>
      <w:r>
        <w:t>Merge pull request #51 from mgi25/master</w:t>
      </w:r>
    </w:p>
    <w:p>
      <w:r>
        <w:rPr>
          <w:b/>
        </w:rPr>
        <w:t xml:space="preserve">Date: </w:t>
      </w:r>
      <w:r>
        <w:t xml:space="preserve">2025-08-05 17:17:32 UTC  </w:t>
      </w:r>
      <w:r>
        <w:rPr>
          <w:b/>
        </w:rPr>
        <w:t xml:space="preserve">SHA: </w:t>
      </w:r>
      <w:r>
        <w:t>3f9e07c</w:t>
        <w:br/>
      </w:r>
      <w:r>
        <w:rPr>
          <w:b/>
        </w:rPr>
        <w:t xml:space="preserve">Additions: </w:t>
      </w:r>
      <w:r>
        <w:t xml:space="preserve">88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https://github.com/mgi25/IQAC-Suite/commit/3f9e07c33bf21b743cb2ddc4557130f192e2a9c0</w:t>
      </w:r>
    </w:p>
    <w:p>
      <w:r>
        <w:br/>
        <w:t>Event Proposal DB fix</w:t>
      </w:r>
    </w:p>
    <w:p/>
    <w:p>
      <w:r>
        <w:rPr>
          <w:b/>
        </w:rPr>
        <w:t xml:space="preserve">Commit 519: </w:t>
      </w:r>
      <w:r>
        <w:t>Display faculty incharges in review</w:t>
      </w:r>
    </w:p>
    <w:p>
      <w:r>
        <w:rPr>
          <w:b/>
        </w:rPr>
        <w:t xml:space="preserve">Date: </w:t>
      </w:r>
      <w:r>
        <w:t xml:space="preserve">2025-08-05 17:36:36 UTC  </w:t>
      </w:r>
      <w:r>
        <w:rPr>
          <w:b/>
        </w:rPr>
        <w:t xml:space="preserve">SHA: </w:t>
      </w:r>
      <w:r>
        <w:t>fbc56cf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https://github.com/mgi25/IQAC-Suite/commit/fbc56cf5bf54d88879cdcfa545df0f5d2dd51313</w:t>
      </w:r>
    </w:p>
    <w:p/>
    <w:p>
      <w:r>
        <w:rPr>
          <w:b/>
        </w:rPr>
        <w:t xml:space="preserve">Commit 520: </w:t>
      </w:r>
      <w:r>
        <w:t>Merge pull request #189 from mgi25/update-review-template-for-faculty-incharges-display</w:t>
      </w:r>
    </w:p>
    <w:p>
      <w:r>
        <w:rPr>
          <w:b/>
        </w:rPr>
        <w:t xml:space="preserve">Date: </w:t>
      </w:r>
      <w:r>
        <w:t xml:space="preserve">2025-08-05 17:36:51 UTC  </w:t>
      </w:r>
      <w:r>
        <w:rPr>
          <w:b/>
        </w:rPr>
        <w:t xml:space="preserve">SHA: </w:t>
      </w:r>
      <w:r>
        <w:t>a05fe5e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https://github.com/mgi25/IQAC-Suite/commit/a05fe5e8051276afad9fd571f5b98ea30d6f3bb5</w:t>
      </w:r>
    </w:p>
    <w:p>
      <w:r>
        <w:br/>
        <w:t>Display faculty incharges in review</w:t>
      </w:r>
    </w:p>
    <w:p/>
    <w:p>
      <w:r>
        <w:rPr>
          <w:b/>
        </w:rPr>
        <w:t xml:space="preserve">Commit 521: </w:t>
      </w:r>
      <w:r>
        <w:t>Faculity Fix</w:t>
      </w:r>
    </w:p>
    <w:p>
      <w:r>
        <w:rPr>
          <w:b/>
        </w:rPr>
        <w:t xml:space="preserve">Date: </w:t>
      </w:r>
      <w:r>
        <w:t xml:space="preserve">2025-08-05 17:37:15 UTC  </w:t>
      </w:r>
      <w:r>
        <w:rPr>
          <w:b/>
        </w:rPr>
        <w:t xml:space="preserve">SHA: </w:t>
      </w:r>
      <w:r>
        <w:t>08c1751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https://github.com/mgi25/IQAC-Suite/commit/08c17519737668c9535b3d94b7a9286fc5aadd06</w:t>
      </w:r>
    </w:p>
    <w:p/>
    <w:p>
      <w:r>
        <w:rPr>
          <w:b/>
        </w:rPr>
        <w:t xml:space="preserve">Commit 522: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2025-08-05 17:37:20 UTC  </w:t>
      </w:r>
      <w:r>
        <w:rPr>
          <w:b/>
        </w:rPr>
        <w:t xml:space="preserve">SHA: </w:t>
      </w:r>
      <w:r>
        <w:t>95d0296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https://github.com/mgi25/IQAC-Suite/commit/95d02965d4269652375756933a6bbad46f4cd634</w:t>
      </w:r>
    </w:p>
    <w:p/>
    <w:p>
      <w:r>
        <w:rPr>
          <w:b/>
        </w:rPr>
        <w:t xml:space="preserve">Commit 523: </w:t>
      </w:r>
      <w:r>
        <w:t>Fix faculty incharges saving</w:t>
      </w:r>
    </w:p>
    <w:p>
      <w:r>
        <w:rPr>
          <w:b/>
        </w:rPr>
        <w:t xml:space="preserve">Date: </w:t>
      </w:r>
      <w:r>
        <w:t xml:space="preserve">2025-08-05 18:13:46 UTC  </w:t>
      </w:r>
      <w:r>
        <w:rPr>
          <w:b/>
        </w:rPr>
        <w:t xml:space="preserve">SHA: </w:t>
      </w:r>
      <w:r>
        <w:t>0940372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https://github.com/mgi25/IQAC-Suite/commit/094037231cc7670de04bc749ad2c8457bec068db</w:t>
      </w:r>
    </w:p>
    <w:p/>
    <w:p>
      <w:r>
        <w:rPr>
          <w:b/>
        </w:rPr>
        <w:t xml:space="preserve">Commit 524: </w:t>
      </w:r>
      <w:r>
        <w:t>Merge pull request #190 from mgi25/fix-faculty-incharges-submission-issue</w:t>
      </w:r>
    </w:p>
    <w:p>
      <w:r>
        <w:rPr>
          <w:b/>
        </w:rPr>
        <w:t xml:space="preserve">Date: </w:t>
      </w:r>
      <w:r>
        <w:t xml:space="preserve">2025-08-05 18:14:14 UTC  </w:t>
      </w:r>
      <w:r>
        <w:rPr>
          <w:b/>
        </w:rPr>
        <w:t xml:space="preserve">SHA: </w:t>
      </w:r>
      <w:r>
        <w:t>59b7219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https://github.com/mgi25/IQAC-Suite/commit/59b7219900c9b180233274ece5dc9e19f0d7689d</w:t>
      </w:r>
    </w:p>
    <w:p>
      <w:r>
        <w:br/>
        <w:t>Fix faculty incharge persistence</w:t>
      </w:r>
    </w:p>
    <w:p/>
    <w:p>
      <w:r>
        <w:rPr>
          <w:b/>
        </w:rPr>
        <w:t xml:space="preserve">Commit 525: </w:t>
      </w:r>
      <w:r>
        <w:t>Merge pull request #52 from mgi25/master</w:t>
      </w:r>
    </w:p>
    <w:p>
      <w:r>
        <w:rPr>
          <w:b/>
        </w:rPr>
        <w:t xml:space="preserve">Date: </w:t>
      </w:r>
      <w:r>
        <w:t xml:space="preserve">2025-08-05 18:17:44 UTC  </w:t>
      </w:r>
      <w:r>
        <w:rPr>
          <w:b/>
        </w:rPr>
        <w:t xml:space="preserve">SHA: </w:t>
      </w:r>
      <w:r>
        <w:t>25010fa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30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https://github.com/mgi25/IQAC-Suite/commit/25010fa6aaad44d85da226774067651ddbc416ec</w:t>
      </w:r>
    </w:p>
    <w:p>
      <w:r>
        <w:br/>
        <w:t>Faculty DB Fix In Event Proposal</w:t>
      </w:r>
    </w:p>
    <w:p/>
    <w:p>
      <w:r>
        <w:rPr>
          <w:b/>
        </w:rPr>
        <w:t xml:space="preserve">Commit 526: </w:t>
      </w:r>
      <w:r>
        <w:t>Add PSO/PO selection modal to proposal form</w:t>
      </w:r>
    </w:p>
    <w:p>
      <w:r>
        <w:rPr>
          <w:b/>
        </w:rPr>
        <w:t xml:space="preserve">Date: </w:t>
      </w:r>
      <w:r>
        <w:t xml:space="preserve">2025-08-05 18:19:37 UTC  </w:t>
      </w:r>
      <w:r>
        <w:rPr>
          <w:b/>
        </w:rPr>
        <w:t xml:space="preserve">SHA: </w:t>
      </w:r>
      <w:r>
        <w:t>5f10d5f</w:t>
        <w:br/>
      </w:r>
      <w:r>
        <w:rPr>
          <w:b/>
        </w:rPr>
        <w:t xml:space="preserve">Additions: </w:t>
      </w:r>
      <w:r>
        <w:t xml:space="preserve">143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https://github.com/mgi25/IQAC-Suite/commit/5f10d5fb7c2b662f3a119998f1a00a0e4f024627</w:t>
      </w:r>
    </w:p>
    <w:p/>
    <w:p>
      <w:r>
        <w:rPr>
          <w:b/>
        </w:rPr>
        <w:t xml:space="preserve">Commit 527: </w:t>
      </w:r>
      <w:r>
        <w:t>Merge pull request #191 from mgi25/implement-pso-and-po-selection-feature</w:t>
      </w:r>
    </w:p>
    <w:p>
      <w:r>
        <w:rPr>
          <w:b/>
        </w:rPr>
        <w:t xml:space="preserve">Date: </w:t>
      </w:r>
      <w:r>
        <w:t xml:space="preserve">2025-08-05 18:19:53 UTC  </w:t>
      </w:r>
      <w:r>
        <w:rPr>
          <w:b/>
        </w:rPr>
        <w:t xml:space="preserve">SHA: </w:t>
      </w:r>
      <w:r>
        <w:t>9ad0537</w:t>
        <w:br/>
      </w:r>
      <w:r>
        <w:rPr>
          <w:b/>
        </w:rPr>
        <w:t xml:space="preserve">Additions: </w:t>
      </w:r>
      <w:r>
        <w:t xml:space="preserve">143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https://github.com/mgi25/IQAC-Suite/commit/9ad053765a6c51aed09e60a8446dcced89f611ee</w:t>
      </w:r>
    </w:p>
    <w:p>
      <w:r>
        <w:br/>
        <w:t>Add PSO/PO selector for event proposals</w:t>
      </w:r>
    </w:p>
    <w:p/>
    <w:p>
      <w:r>
        <w:rPr>
          <w:b/>
        </w:rPr>
        <w:t xml:space="preserve">Commit 528: </w:t>
      </w:r>
      <w:r>
        <w:t>Ensure outcome modal works across DOM updates</w:t>
      </w:r>
    </w:p>
    <w:p>
      <w:r>
        <w:rPr>
          <w:b/>
        </w:rPr>
        <w:t xml:space="preserve">Date: </w:t>
      </w:r>
      <w:r>
        <w:t xml:space="preserve">2025-08-05 18:35:48 UTC  </w:t>
      </w:r>
      <w:r>
        <w:rPr>
          <w:b/>
        </w:rPr>
        <w:t xml:space="preserve">SHA: </w:t>
      </w:r>
      <w:r>
        <w:t>79cfa02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https://github.com/mgi25/IQAC-Suite/commit/79cfa029d9dc01371dc994a9f50584828dc6d311</w:t>
      </w:r>
    </w:p>
    <w:p/>
    <w:p>
      <w:r>
        <w:rPr>
          <w:b/>
        </w:rPr>
        <w:t xml:space="preserve">Commit 529: </w:t>
      </w:r>
      <w:r>
        <w:t>Merge pull request #192 from mgi25/bind-click-handler-for-modal</w:t>
      </w:r>
    </w:p>
    <w:p>
      <w:r>
        <w:rPr>
          <w:b/>
        </w:rPr>
        <w:t xml:space="preserve">Date: </w:t>
      </w:r>
      <w:r>
        <w:t xml:space="preserve">2025-08-05 18:36:19 UTC  </w:t>
      </w:r>
      <w:r>
        <w:rPr>
          <w:b/>
        </w:rPr>
        <w:t xml:space="preserve">SHA: </w:t>
      </w:r>
      <w:r>
        <w:t>2f573dd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https://github.com/mgi25/IQAC-Suite/commit/2f573ddc02b2e40e084b4be7e2222b4538606789</w:t>
      </w:r>
    </w:p>
    <w:p>
      <w:r>
        <w:br/>
        <w:t>Fix outcome modal binding to survive DOM updates</w:t>
      </w:r>
    </w:p>
    <w:p/>
    <w:p>
      <w:r>
        <w:rPr>
          <w:b/>
        </w:rPr>
        <w:t xml:space="preserve">Commit 530: </w:t>
      </w:r>
      <w:r>
        <w:t>Merge pull request #53 from mgi25/master</w:t>
      </w:r>
    </w:p>
    <w:p>
      <w:r>
        <w:rPr>
          <w:b/>
        </w:rPr>
        <w:t xml:space="preserve">Date: </w:t>
      </w:r>
      <w:r>
        <w:t xml:space="preserve">2025-08-05 18:47:16 UTC  </w:t>
      </w:r>
      <w:r>
        <w:rPr>
          <w:b/>
        </w:rPr>
        <w:t xml:space="preserve">SHA: </w:t>
      </w:r>
      <w:r>
        <w:t>9de59c4</w:t>
        <w:br/>
      </w:r>
      <w:r>
        <w:rPr>
          <w:b/>
        </w:rPr>
        <w:t xml:space="preserve">Additions: </w:t>
      </w:r>
      <w:r>
        <w:t xml:space="preserve">144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https://github.com/mgi25/IQAC-Suite/commit/9de59c459e9de1202d3f1ab63988973075f5b28b</w:t>
      </w:r>
    </w:p>
    <w:p>
      <w:r>
        <w:br/>
        <w:t>Pso &amp; Pos's Update</w:t>
      </w:r>
    </w:p>
    <w:p/>
    <w:p>
      <w:r>
        <w:rPr>
          <w:b/>
        </w:rPr>
        <w:t xml:space="preserve">Commit 531: </w:t>
      </w:r>
      <w:r>
        <w:t>feat: add speaker and expense forms</w:t>
      </w:r>
    </w:p>
    <w:p>
      <w:r>
        <w:rPr>
          <w:b/>
        </w:rPr>
        <w:t xml:space="preserve">Date: </w:t>
      </w:r>
      <w:r>
        <w:t xml:space="preserve">2025-08-05 19:02:39 UTC  </w:t>
      </w:r>
      <w:r>
        <w:rPr>
          <w:b/>
        </w:rPr>
        <w:t xml:space="preserve">SHA: </w:t>
      </w:r>
      <w:r>
        <w:t>c3d5ec8</w:t>
        <w:br/>
      </w:r>
      <w:r>
        <w:rPr>
          <w:b/>
        </w:rPr>
        <w:t xml:space="preserve">Additions: </w:t>
      </w:r>
      <w:r>
        <w:t xml:space="preserve">115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https://github.com/mgi25/IQAC-Suite/commit/c3d5ec85c8fce4e84b9b22d10f1b14b76fdf3b84</w:t>
      </w:r>
    </w:p>
    <w:p/>
    <w:p>
      <w:r>
        <w:rPr>
          <w:b/>
        </w:rPr>
        <w:t xml:space="preserve">Commit 532: </w:t>
      </w:r>
      <w:r>
        <w:t>Merge pull request #195 from mgi25/integrate-old-speakers-and-expense-info</w:t>
      </w:r>
    </w:p>
    <w:p>
      <w:r>
        <w:rPr>
          <w:b/>
        </w:rPr>
        <w:t xml:space="preserve">Date: </w:t>
      </w:r>
      <w:r>
        <w:t xml:space="preserve">2025-08-05 19:03:01 UTC  </w:t>
      </w:r>
      <w:r>
        <w:rPr>
          <w:b/>
        </w:rPr>
        <w:t xml:space="preserve">SHA: </w:t>
      </w:r>
      <w:r>
        <w:t>8697a68</w:t>
        <w:br/>
      </w:r>
      <w:r>
        <w:rPr>
          <w:b/>
        </w:rPr>
        <w:t xml:space="preserve">Additions: </w:t>
      </w:r>
      <w:r>
        <w:t xml:space="preserve">115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https://github.com/mgi25/IQAC-Suite/commit/8697a6837236141ddb21f7a34ad0a7d8531cccc2</w:t>
      </w:r>
    </w:p>
    <w:p>
      <w:r>
        <w:br/>
        <w:t>feat: add speaker and expense forms</w:t>
      </w:r>
    </w:p>
    <w:p/>
    <w:p>
      <w:r>
        <w:rPr>
          <w:b/>
        </w:rPr>
        <w:t xml:space="preserve">Commit 533: </w:t>
      </w:r>
      <w:r>
        <w:t>style: enhance dynamic speaker and expense forms</w:t>
      </w:r>
    </w:p>
    <w:p>
      <w:r>
        <w:rPr>
          <w:b/>
        </w:rPr>
        <w:t xml:space="preserve">Date: </w:t>
      </w:r>
      <w:r>
        <w:t xml:space="preserve">2025-08-05 19:20:09 UTC  </w:t>
      </w:r>
      <w:r>
        <w:rPr>
          <w:b/>
        </w:rPr>
        <w:t xml:space="preserve">SHA: </w:t>
      </w:r>
      <w:r>
        <w:t>42666f8</w:t>
        <w:br/>
      </w:r>
      <w:r>
        <w:rPr>
          <w:b/>
        </w:rPr>
        <w:t xml:space="preserve">Additions: </w:t>
      </w:r>
      <w:r>
        <w:t xml:space="preserve">83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https://github.com/mgi25/IQAC-Suite/commit/42666f88bb9995c4f0bf866954caea8c613dc85a</w:t>
      </w:r>
    </w:p>
    <w:p/>
    <w:p>
      <w:r>
        <w:rPr>
          <w:b/>
        </w:rPr>
        <w:t xml:space="preserve">Commit 534: </w:t>
      </w:r>
      <w:r>
        <w:t>Merge pull request #196 from mgi25/update-proposal-dashboard-forms-styling</w:t>
      </w:r>
    </w:p>
    <w:p>
      <w:r>
        <w:rPr>
          <w:b/>
        </w:rPr>
        <w:t xml:space="preserve">Date: </w:t>
      </w:r>
      <w:r>
        <w:t xml:space="preserve">2025-08-05 19:20:31 UTC  </w:t>
      </w:r>
      <w:r>
        <w:rPr>
          <w:b/>
        </w:rPr>
        <w:t xml:space="preserve">SHA: </w:t>
      </w:r>
      <w:r>
        <w:t>c254d46</w:t>
        <w:br/>
      </w:r>
      <w:r>
        <w:rPr>
          <w:b/>
        </w:rPr>
        <w:t xml:space="preserve">Additions: </w:t>
      </w:r>
      <w:r>
        <w:t xml:space="preserve">83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https://github.com/mgi25/IQAC-Suite/commit/c254d46e0cc1e2aedc2303e44e0e02ff2c3836b2</w:t>
      </w:r>
    </w:p>
    <w:p>
      <w:r>
        <w:br/>
        <w:t>refactor: improve speaker and expense form layout</w:t>
      </w:r>
    </w:p>
    <w:p/>
    <w:p>
      <w:r>
        <w:rPr>
          <w:b/>
        </w:rPr>
        <w:t xml:space="preserve">Commit 535: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2025-08-05 19:24:39 UTC  </w:t>
      </w:r>
      <w:r>
        <w:rPr>
          <w:b/>
        </w:rPr>
        <w:t xml:space="preserve">SHA: </w:t>
      </w:r>
      <w:r>
        <w:t>660a1a7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https://github.com/mgi25/IQAC-Suite/commit/660a1a7856e73b708cadcc24c2a99113ff2b50b8</w:t>
      </w:r>
    </w:p>
    <w:p/>
    <w:p>
      <w:r>
        <w:rPr>
          <w:b/>
        </w:rPr>
        <w:t xml:space="preserve">Commit 536: </w:t>
      </w:r>
      <w:r>
        <w:t>Merge pull request #54 from mgi25/master</w:t>
      </w:r>
    </w:p>
    <w:p>
      <w:r>
        <w:rPr>
          <w:b/>
        </w:rPr>
        <w:t xml:space="preserve">Date: </w:t>
      </w:r>
      <w:r>
        <w:t xml:space="preserve">2025-08-05 19:25:29 UTC  </w:t>
      </w:r>
      <w:r>
        <w:rPr>
          <w:b/>
        </w:rPr>
        <w:t xml:space="preserve">SHA: </w:t>
      </w:r>
      <w:r>
        <w:t>c076983</w:t>
        <w:br/>
      </w:r>
      <w:r>
        <w:rPr>
          <w:b/>
        </w:rPr>
        <w:t xml:space="preserve">Additions: </w:t>
      </w:r>
      <w:r>
        <w:t xml:space="preserve">182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https://github.com/mgi25/IQAC-Suite/commit/c0769834c076bc4430d0c2eda041ca1ccd930125</w:t>
      </w:r>
    </w:p>
    <w:p>
      <w:r>
        <w:br/>
        <w:t>Expence Details &amp; Speakers</w:t>
      </w:r>
    </w:p>
    <w:p/>
    <w:p>
      <w:r>
        <w:rPr>
          <w:b/>
        </w:rPr>
        <w:t xml:space="preserve">Commit 537: </w:t>
      </w:r>
      <w:r>
        <w:t>Fix data type selection interactivity</w:t>
      </w:r>
    </w:p>
    <w:p>
      <w:r>
        <w:rPr>
          <w:b/>
        </w:rPr>
        <w:t xml:space="preserve">Date: </w:t>
      </w:r>
      <w:r>
        <w:t xml:space="preserve">2025-08-06 09:04:46 UTC  </w:t>
      </w:r>
      <w:r>
        <w:rPr>
          <w:b/>
        </w:rPr>
        <w:t xml:space="preserve">SHA: </w:t>
      </w:r>
      <w:r>
        <w:t>59db874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https://github.com/mgi25/IQAC-Suite/commit/59db8741a675c71e7f3773b30abf919502d93350</w:t>
      </w:r>
    </w:p>
    <w:p/>
    <w:p>
      <w:r>
        <w:rPr>
          <w:b/>
        </w:rPr>
        <w:t xml:space="preserve">Commit 538: </w:t>
      </w:r>
      <w:r>
        <w:t>Merge pull request #197 from mgi25/fix-interactivity-of-data-type-selection-boxes</w:t>
      </w:r>
    </w:p>
    <w:p>
      <w:r>
        <w:rPr>
          <w:b/>
        </w:rPr>
        <w:t xml:space="preserve">Date: </w:t>
      </w:r>
      <w:r>
        <w:t xml:space="preserve">2025-08-06 09:05:03 UTC  </w:t>
      </w:r>
      <w:r>
        <w:rPr>
          <w:b/>
        </w:rPr>
        <w:t xml:space="preserve">SHA: </w:t>
      </w:r>
      <w:r>
        <w:t>3812eff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https://github.com/mgi25/IQAC-Suite/commit/3812eff18c0c967d002a0a67f95d022877497153</w:t>
      </w:r>
    </w:p>
    <w:p>
      <w:r>
        <w:br/>
        <w:t>Fix data type selection interactivity on export page</w:t>
      </w:r>
    </w:p>
    <w:p/>
    <w:p>
      <w:r>
        <w:rPr>
          <w:b/>
        </w:rPr>
        <w:t xml:space="preserve">Commit 539: </w:t>
      </w:r>
      <w:r>
        <w:t>Merge pull request #55 from mgi25/master</w:t>
      </w:r>
    </w:p>
    <w:p>
      <w:r>
        <w:rPr>
          <w:b/>
        </w:rPr>
        <w:t xml:space="preserve">Date: </w:t>
      </w:r>
      <w:r>
        <w:t xml:space="preserve">2025-08-06 09:48:41 UTC  </w:t>
      </w:r>
      <w:r>
        <w:rPr>
          <w:b/>
        </w:rPr>
        <w:t xml:space="preserve">SHA: </w:t>
      </w:r>
      <w:r>
        <w:t>21bfbcf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https://github.com/mgi25/IQAC-Suite/commit/21bfbcf4032e2e1a35cce2628c831dbfdf31601d</w:t>
      </w:r>
    </w:p>
    <w:p>
      <w:r>
        <w:br/>
        <w:t>Download Option Fix</w:t>
      </w:r>
    </w:p>
    <w:p/>
    <w:p>
      <w:r>
        <w:rPr>
          <w:b/>
        </w:rPr>
        <w:t xml:space="preserve">Commit 540: </w:t>
      </w:r>
      <w:r>
        <w:t>Align UI for speakers and expenses</w:t>
      </w:r>
    </w:p>
    <w:p>
      <w:r>
        <w:rPr>
          <w:b/>
        </w:rPr>
        <w:t xml:space="preserve">Date: </w:t>
      </w:r>
      <w:r>
        <w:t xml:space="preserve">2025-08-07 04:45:27 UTC  </w:t>
      </w:r>
      <w:r>
        <w:rPr>
          <w:b/>
        </w:rPr>
        <w:t xml:space="preserve">SHA: </w:t>
      </w:r>
      <w:r>
        <w:t>f6217ee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30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https://github.com/mgi25/IQAC-Suite/commit/f6217eef536598c0ea2b9957a703256d2ab76826</w:t>
      </w:r>
    </w:p>
    <w:p/>
    <w:p>
      <w:r>
        <w:rPr>
          <w:b/>
        </w:rPr>
        <w:t xml:space="preserve">Commit 541: </w:t>
      </w:r>
      <w:r>
        <w:t>Merge pull request #198 from mgi25/align-ui-for-expense-details-and-speakers</w:t>
      </w:r>
    </w:p>
    <w:p>
      <w:r>
        <w:rPr>
          <w:b/>
        </w:rPr>
        <w:t xml:space="preserve">Date: </w:t>
      </w:r>
      <w:r>
        <w:t xml:space="preserve">2025-08-07 04:45:54 UTC  </w:t>
      </w:r>
      <w:r>
        <w:rPr>
          <w:b/>
        </w:rPr>
        <w:t xml:space="preserve">SHA: </w:t>
      </w:r>
      <w:r>
        <w:t>cb7d76e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30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https://github.com/mgi25/IQAC-Suite/commit/cb7d76eea63ee49d4761f10c1c98c4317b23af23</w:t>
      </w:r>
    </w:p>
    <w:p>
      <w:r>
        <w:br/>
        <w:t>Align speaker and expense templates with standard UI</w:t>
      </w:r>
    </w:p>
    <w:p/>
    <w:p>
      <w:r>
        <w:rPr>
          <w:b/>
        </w:rPr>
        <w:t xml:space="preserve">Commit 542: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2025-08-07 05:49:13 UTC  </w:t>
      </w:r>
      <w:r>
        <w:rPr>
          <w:b/>
        </w:rPr>
        <w:t xml:space="preserve">SHA: </w:t>
      </w:r>
      <w:r>
        <w:t>8816203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https://github.com/mgi25/IQAC-Suite/commit/8816203e1ffb1190b0e549a9ee66b56ad8a9110e</w:t>
      </w:r>
    </w:p>
    <w:p/>
    <w:p>
      <w:r>
        <w:rPr>
          <w:b/>
        </w:rPr>
        <w:t xml:space="preserve">Commit 543: </w:t>
      </w:r>
      <w:r>
        <w:t>Merge pull request #56 from mgi25/master</w:t>
      </w:r>
    </w:p>
    <w:p>
      <w:r>
        <w:rPr>
          <w:b/>
        </w:rPr>
        <w:t xml:space="preserve">Date: </w:t>
      </w:r>
      <w:r>
        <w:t xml:space="preserve">2025-08-07 05:49:24 UTC  </w:t>
      </w:r>
      <w:r>
        <w:rPr>
          <w:b/>
        </w:rPr>
        <w:t xml:space="preserve">SHA: </w:t>
      </w:r>
      <w:r>
        <w:t>2a5d461</w:t>
        <w:br/>
      </w:r>
      <w:r>
        <w:rPr>
          <w:b/>
        </w:rPr>
        <w:t xml:space="preserve">Additions: </w:t>
      </w:r>
      <w:r>
        <w:t xml:space="preserve">8912  </w:t>
      </w:r>
      <w:r>
        <w:rPr>
          <w:b/>
        </w:rPr>
        <w:t xml:space="preserve">Deletions: </w:t>
      </w:r>
      <w:r>
        <w:t xml:space="preserve">1843  </w:t>
      </w:r>
      <w:r>
        <w:rPr>
          <w:b/>
        </w:rPr>
        <w:t xml:space="preserve">Files changed: </w:t>
      </w:r>
      <w:r>
        <w:t>47</w:t>
        <w:br/>
      </w:r>
      <w:r>
        <w:rPr>
          <w:b/>
        </w:rPr>
        <w:t xml:space="preserve">URL: </w:t>
      </w:r>
      <w:r>
        <w:t>https://github.com/mgi25/IQAC-Suite/commit/2a5d4619037c1c6b91d67fc96c737308edb48979</w:t>
      </w:r>
    </w:p>
    <w:p>
      <w:r>
        <w:br/>
        <w:t>Updated codes</w:t>
      </w:r>
    </w:p>
    <w:p/>
    <w:p>
      <w:r>
        <w:rPr>
          <w:b/>
        </w:rPr>
        <w:t xml:space="preserve">Commit 544: </w:t>
      </w:r>
      <w:r>
        <w:t>css fix</w:t>
      </w:r>
    </w:p>
    <w:p>
      <w:r>
        <w:rPr>
          <w:b/>
        </w:rPr>
        <w:t xml:space="preserve">Date: </w:t>
      </w:r>
      <w:r>
        <w:t xml:space="preserve">2025-08-07 06:36:10 UTC  </w:t>
      </w:r>
      <w:r>
        <w:rPr>
          <w:b/>
        </w:rPr>
        <w:t xml:space="preserve">SHA: </w:t>
      </w:r>
      <w:r>
        <w:t>3b70bd7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https://github.com/mgi25/IQAC-Suite/commit/3b70bd764ece57b6292b5b4bb3923e31bd317b8a</w:t>
      </w:r>
    </w:p>
    <w:p/>
    <w:p>
      <w:r>
        <w:rPr>
          <w:b/>
        </w:rPr>
        <w:t xml:space="preserve">Commit 545: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2025-08-07 06:36:17 UTC  </w:t>
      </w:r>
      <w:r>
        <w:rPr>
          <w:b/>
        </w:rPr>
        <w:t xml:space="preserve">SHA: </w:t>
      </w:r>
      <w:r>
        <w:t>fa2ce66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https://github.com/mgi25/IQAC-Suite/commit/fa2ce66bbfdd0e3c5d9d30a783ea55c0b03180b4</w:t>
      </w:r>
    </w:p>
    <w:p/>
    <w:p>
      <w:r>
        <w:rPr>
          <w:b/>
        </w:rPr>
        <w:t xml:space="preserve">Commit 546: </w:t>
      </w:r>
      <w:r>
        <w:t>Merge pull request #57 from mgi25/master</w:t>
      </w:r>
    </w:p>
    <w:p>
      <w:r>
        <w:rPr>
          <w:b/>
        </w:rPr>
        <w:t xml:space="preserve">Date: </w:t>
      </w:r>
      <w:r>
        <w:t xml:space="preserve">2025-08-07 06:39:11 UTC  </w:t>
      </w:r>
      <w:r>
        <w:rPr>
          <w:b/>
        </w:rPr>
        <w:t xml:space="preserve">SHA: </w:t>
      </w:r>
      <w:r>
        <w:t>8b7b728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https://github.com/mgi25/IQAC-Suite/commit/8b7b728aac109d82a9a76264c508115f8eb4d9da</w:t>
      </w:r>
    </w:p>
    <w:p>
      <w:r>
        <w:br/>
        <w:t>CSS FIX</w:t>
      </w:r>
    </w:p>
    <w:p/>
    <w:p>
      <w:r>
        <w:rPr>
          <w:b/>
        </w:rPr>
        <w:t xml:space="preserve">Commit 547: </w:t>
      </w:r>
      <w:r>
        <w:t>Fix approval flow modal display</w:t>
      </w:r>
    </w:p>
    <w:p>
      <w:r>
        <w:rPr>
          <w:b/>
        </w:rPr>
        <w:t xml:space="preserve">Date: </w:t>
      </w:r>
      <w:r>
        <w:t xml:space="preserve">2025-08-07 06:52:28 UTC  </w:t>
      </w:r>
      <w:r>
        <w:rPr>
          <w:b/>
        </w:rPr>
        <w:t xml:space="preserve">SHA: </w:t>
      </w:r>
      <w:r>
        <w:t>eecb33a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https://github.com/mgi25/IQAC-Suite/commit/eecb33a3975ba20761b276d0278d0f711923016a</w:t>
      </w:r>
    </w:p>
    <w:p/>
    <w:p>
      <w:r>
        <w:rPr>
          <w:b/>
        </w:rPr>
        <w:t xml:space="preserve">Commit 548: </w:t>
      </w:r>
      <w:r>
        <w:t>Merge pull request #199 from mgi25/investigate-edit-screen-issue-in-admin-panel</w:t>
      </w:r>
    </w:p>
    <w:p>
      <w:r>
        <w:rPr>
          <w:b/>
        </w:rPr>
        <w:t xml:space="preserve">Date: </w:t>
      </w:r>
      <w:r>
        <w:t xml:space="preserve">2025-08-07 06:53:48 UTC  </w:t>
      </w:r>
      <w:r>
        <w:rPr>
          <w:b/>
        </w:rPr>
        <w:t xml:space="preserve">SHA: </w:t>
      </w:r>
      <w:r>
        <w:t>5e99212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https://github.com/mgi25/IQAC-Suite/commit/5e99212ad806c6961a19f35e52e22b658776e3ae</w:t>
      </w:r>
    </w:p>
    <w:p>
      <w:r>
        <w:br/>
        <w:t>Fix approval flow modal hidden by Bootstrap styles</w:t>
      </w:r>
    </w:p>
    <w:p/>
    <w:p>
      <w:r>
        <w:rPr>
          <w:b/>
        </w:rPr>
        <w:t xml:space="preserve">Commit 549: </w:t>
      </w:r>
      <w:r>
        <w:t>Merge pull request #58 from mgi25/master</w:t>
      </w:r>
    </w:p>
    <w:p>
      <w:r>
        <w:rPr>
          <w:b/>
        </w:rPr>
        <w:t xml:space="preserve">Date: </w:t>
      </w:r>
      <w:r>
        <w:t xml:space="preserve">2025-08-07 06:55:49 UTC  </w:t>
      </w:r>
      <w:r>
        <w:rPr>
          <w:b/>
        </w:rPr>
        <w:t xml:space="preserve">SHA: </w:t>
      </w:r>
      <w:r>
        <w:t>3136770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https://github.com/mgi25/IQAC-Suite/commit/31367700b30694eeb00064acaab369a2e0822630</w:t>
      </w:r>
    </w:p>
    <w:p>
      <w:r>
        <w:br/>
        <w:t>Admin Event flow Fix</w:t>
      </w:r>
    </w:p>
    <w:p/>
    <w:p>
      <w:r>
        <w:rPr>
          <w:b/>
        </w:rPr>
        <w:t xml:space="preserve">Commit 550: </w:t>
      </w:r>
      <w:r>
        <w:t>Add optional approval steps in flow editor</w:t>
      </w:r>
    </w:p>
    <w:p>
      <w:r>
        <w:rPr>
          <w:b/>
        </w:rPr>
        <w:t xml:space="preserve">Date: </w:t>
      </w:r>
      <w:r>
        <w:t xml:space="preserve">2025-08-07 08:43:18 UTC  </w:t>
      </w:r>
      <w:r>
        <w:rPr>
          <w:b/>
        </w:rPr>
        <w:t xml:space="preserve">SHA: </w:t>
      </w:r>
      <w:r>
        <w:t>836e951</w:t>
        <w:br/>
      </w:r>
      <w:r>
        <w:rPr>
          <w:b/>
        </w:rPr>
        <w:t xml:space="preserve">Additions: </w:t>
      </w:r>
      <w:r>
        <w:t xml:space="preserve">74  </w:t>
      </w:r>
      <w:r>
        <w:rPr>
          <w:b/>
        </w:rPr>
        <w:t xml:space="preserve">Deletions: </w:t>
      </w:r>
      <w:r>
        <w:t xml:space="preserve">66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https://github.com/mgi25/IQAC-Suite/commit/836e951da95f49cc3a8fd5be1d0925a4d4f2482e</w:t>
      </w:r>
    </w:p>
    <w:p/>
    <w:p>
      <w:r>
        <w:rPr>
          <w:b/>
        </w:rPr>
        <w:t xml:space="preserve">Commit 551: </w:t>
      </w:r>
      <w:r>
        <w:t>Merge pull request #200 from mgi25/add-optional-higher-authority-users-to-flow</w:t>
      </w:r>
    </w:p>
    <w:p>
      <w:r>
        <w:rPr>
          <w:b/>
        </w:rPr>
        <w:t xml:space="preserve">Date: </w:t>
      </w:r>
      <w:r>
        <w:t xml:space="preserve">2025-08-07 08:43:39 UTC  </w:t>
      </w:r>
      <w:r>
        <w:rPr>
          <w:b/>
        </w:rPr>
        <w:t xml:space="preserve">SHA: </w:t>
      </w:r>
      <w:r>
        <w:t>7ec0d6c</w:t>
        <w:br/>
      </w:r>
      <w:r>
        <w:rPr>
          <w:b/>
        </w:rPr>
        <w:t xml:space="preserve">Additions: </w:t>
      </w:r>
      <w:r>
        <w:t xml:space="preserve">74  </w:t>
      </w:r>
      <w:r>
        <w:rPr>
          <w:b/>
        </w:rPr>
        <w:t xml:space="preserve">Deletions: </w:t>
      </w:r>
      <w:r>
        <w:t xml:space="preserve">66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https://github.com/mgi25/IQAC-Suite/commit/7ec0d6c5b77537c44043f1e93dd4e3d4a189a296</w:t>
      </w:r>
    </w:p>
    <w:p>
      <w:r>
        <w:br/>
        <w:t>Allow optional steps in event approval flows</w:t>
      </w:r>
    </w:p>
    <w:p/>
    <w:p>
      <w:r>
        <w:rPr>
          <w:b/>
        </w:rPr>
        <w:t xml:space="preserve">Commit 552: </w:t>
      </w:r>
      <w:r>
        <w:t>Merge pull request #59 from mgi25/master</w:t>
      </w:r>
    </w:p>
    <w:p>
      <w:r>
        <w:rPr>
          <w:b/>
        </w:rPr>
        <w:t xml:space="preserve">Date: </w:t>
      </w:r>
      <w:r>
        <w:t xml:space="preserve">2025-08-07 11:09:11 UTC  </w:t>
      </w:r>
      <w:r>
        <w:rPr>
          <w:b/>
        </w:rPr>
        <w:t xml:space="preserve">SHA: </w:t>
      </w:r>
      <w:r>
        <w:t>56eca0f</w:t>
        <w:br/>
      </w:r>
      <w:r>
        <w:rPr>
          <w:b/>
        </w:rPr>
        <w:t xml:space="preserve">Additions: </w:t>
      </w:r>
      <w:r>
        <w:t xml:space="preserve">1790  </w:t>
      </w:r>
      <w:r>
        <w:rPr>
          <w:b/>
        </w:rPr>
        <w:t xml:space="preserve">Deletions: </w:t>
      </w:r>
      <w:r>
        <w:t xml:space="preserve">188  </w:t>
      </w:r>
      <w:r>
        <w:rPr>
          <w:b/>
        </w:rPr>
        <w:t xml:space="preserve">Files changed: </w:t>
      </w:r>
      <w:r>
        <w:t>20</w:t>
        <w:br/>
      </w:r>
      <w:r>
        <w:rPr>
          <w:b/>
        </w:rPr>
        <w:t xml:space="preserve">URL: </w:t>
      </w:r>
      <w:r>
        <w:t>https://github.com/mgi25/IQAC-Suite/commit/56eca0fe18362d933f0d80edf2240ad3090b0229</w:t>
      </w:r>
    </w:p>
    <w:p>
      <w:r>
        <w:br/>
        <w:t>Today</w:t>
      </w:r>
    </w:p>
    <w:p/>
    <w:p>
      <w:r>
        <w:rPr>
          <w:b/>
        </w:rPr>
        <w:t xml:space="preserve">Commit 553: </w:t>
      </w:r>
      <w:r>
        <w:t>Merge pull request #60 from mgi25/master</w:t>
      </w:r>
    </w:p>
    <w:p>
      <w:r>
        <w:rPr>
          <w:b/>
        </w:rPr>
        <w:t xml:space="preserve">Date: </w:t>
      </w:r>
      <w:r>
        <w:t xml:space="preserve">2025-08-08 04:05:42 UTC  </w:t>
      </w:r>
      <w:r>
        <w:rPr>
          <w:b/>
        </w:rPr>
        <w:t xml:space="preserve">SHA: </w:t>
      </w:r>
      <w:r>
        <w:t>b3c3256</w:t>
        <w:br/>
      </w:r>
      <w:r>
        <w:rPr>
          <w:b/>
        </w:rPr>
        <w:t xml:space="preserve">Additions: </w:t>
      </w:r>
      <w:r>
        <w:t xml:space="preserve">1790  </w:t>
      </w:r>
      <w:r>
        <w:rPr>
          <w:b/>
        </w:rPr>
        <w:t xml:space="preserve">Deletions: </w:t>
      </w:r>
      <w:r>
        <w:t xml:space="preserve">188  </w:t>
      </w:r>
      <w:r>
        <w:rPr>
          <w:b/>
        </w:rPr>
        <w:t xml:space="preserve">Files changed: </w:t>
      </w:r>
      <w:r>
        <w:t>20</w:t>
        <w:br/>
      </w:r>
      <w:r>
        <w:rPr>
          <w:b/>
        </w:rPr>
        <w:t xml:space="preserve">URL: </w:t>
      </w:r>
      <w:r>
        <w:t>https://github.com/mgi25/IQAC-Suite/commit/b3c325689cb259ffe10ea05a9947879605f844e5</w:t>
      </w:r>
    </w:p>
    <w:p>
      <w:r>
        <w:br/>
        <w:t>Yesterday</w:t>
      </w:r>
    </w:p>
    <w:p/>
    <w:p>
      <w:r>
        <w:rPr>
          <w:b/>
        </w:rPr>
        <w:t xml:space="preserve">Commit 554: </w:t>
      </w:r>
      <w:r>
        <w:t>Handle optional approvals and skip duplicate approvers</w:t>
      </w:r>
    </w:p>
    <w:p>
      <w:r>
        <w:rPr>
          <w:b/>
        </w:rPr>
        <w:t xml:space="preserve">Date: </w:t>
      </w:r>
      <w:r>
        <w:t xml:space="preserve">2025-08-09 16:21:59 UTC  </w:t>
      </w:r>
      <w:r>
        <w:rPr>
          <w:b/>
        </w:rPr>
        <w:t xml:space="preserve">SHA: </w:t>
      </w:r>
      <w:r>
        <w:t>243aa91</w:t>
        <w:br/>
      </w:r>
      <w:r>
        <w:rPr>
          <w:b/>
        </w:rPr>
        <w:t xml:space="preserve">Additions: </w:t>
      </w:r>
      <w:r>
        <w:t xml:space="preserve">126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https://github.com/mgi25/IQAC-Suite/commit/243aa914e51b82765f55f8f8395195e055bd0cad</w:t>
      </w:r>
    </w:p>
    <w:p/>
    <w:p>
      <w:r>
        <w:rPr>
          <w:b/>
        </w:rPr>
        <w:t xml:space="preserve">Commit 555: </w:t>
      </w:r>
      <w:r>
        <w:t>Merge pull request #201 from mgi25/update-approval-logic-for-faculty-and-optional-users</w:t>
      </w:r>
    </w:p>
    <w:p>
      <w:r>
        <w:rPr>
          <w:b/>
        </w:rPr>
        <w:t xml:space="preserve">Date: </w:t>
      </w:r>
      <w:r>
        <w:t xml:space="preserve">2025-08-09 16:22:16 UTC  </w:t>
      </w:r>
      <w:r>
        <w:rPr>
          <w:b/>
        </w:rPr>
        <w:t xml:space="preserve">SHA: </w:t>
      </w:r>
      <w:r>
        <w:t>2f577a9</w:t>
        <w:br/>
      </w:r>
      <w:r>
        <w:rPr>
          <w:b/>
        </w:rPr>
        <w:t xml:space="preserve">Additions: </w:t>
      </w:r>
      <w:r>
        <w:t xml:space="preserve">126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https://github.com/mgi25/IQAC-Suite/commit/2f577a9da9fc495d3055408e330f22b98897155a</w:t>
      </w:r>
    </w:p>
    <w:p>
      <w:r>
        <w:br/>
        <w:t>Skip redundant approvers and enable optional escalation</w:t>
      </w:r>
    </w:p>
    <w:p/>
    <w:p>
      <w:r>
        <w:rPr>
          <w:b/>
        </w:rPr>
        <w:t xml:space="preserve">Commit 556: </w:t>
      </w:r>
      <w:r>
        <w:t>feat(ui): add responsive layout shell and migrate all templates to fluid design</w:t>
      </w:r>
    </w:p>
    <w:p>
      <w:r>
        <w:rPr>
          <w:b/>
        </w:rPr>
        <w:t xml:space="preserve">Date: </w:t>
      </w:r>
      <w:r>
        <w:t xml:space="preserve">2025-08-09 16:22:59 UTC  </w:t>
      </w:r>
      <w:r>
        <w:rPr>
          <w:b/>
        </w:rPr>
        <w:t xml:space="preserve">SHA: </w:t>
      </w:r>
      <w:r>
        <w:t>eabe68f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https://github.com/mgi25/IQAC-Suite/commit/eabe68f3c92134df7e7f3d1bf4bd5bcb18f9eb0e</w:t>
      </w:r>
    </w:p>
    <w:p/>
    <w:p>
      <w:r>
        <w:rPr>
          <w:b/>
        </w:rPr>
        <w:t xml:space="preserve">Commit 557: </w:t>
      </w:r>
      <w:r>
        <w:t>Merge pull request #202 from mgi25/add-responsive-layout-shell-to-templates</w:t>
      </w:r>
    </w:p>
    <w:p>
      <w:r>
        <w:rPr>
          <w:b/>
        </w:rPr>
        <w:t xml:space="preserve">Date: </w:t>
      </w:r>
      <w:r>
        <w:t xml:space="preserve">2025-08-09 16:23:15 UTC  </w:t>
      </w:r>
      <w:r>
        <w:rPr>
          <w:b/>
        </w:rPr>
        <w:t xml:space="preserve">SHA: </w:t>
      </w:r>
      <w:r>
        <w:t>37bea43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https://github.com/mgi25/IQAC-Suite/commit/37bea430511724ab25739d97289a28bc8de51c69</w:t>
      </w:r>
    </w:p>
    <w:p>
      <w:r>
        <w:br/>
        <w:t>feat(ui): add responsive layout shell and migrate all templates to fluid design</w:t>
      </w:r>
    </w:p>
    <w:p/>
    <w:p>
      <w:r>
        <w:rPr>
          <w:b/>
        </w:rPr>
        <w:t xml:space="preserve">Commit 558: </w:t>
      </w:r>
      <w:r>
        <w:t>fix(ui): responsive shell hotfix and safe rollout</w:t>
      </w:r>
    </w:p>
    <w:p>
      <w:r>
        <w:rPr>
          <w:b/>
        </w:rPr>
        <w:t xml:space="preserve">Date: </w:t>
      </w:r>
      <w:r>
        <w:t xml:space="preserve">2025-08-09 16:36:25 UTC  </w:t>
      </w:r>
      <w:r>
        <w:rPr>
          <w:b/>
        </w:rPr>
        <w:t xml:space="preserve">SHA: </w:t>
      </w:r>
      <w:r>
        <w:t>1bcc0ff</w:t>
        <w:br/>
      </w:r>
      <w:r>
        <w:rPr>
          <w:b/>
        </w:rPr>
        <w:t xml:space="preserve">Additions: </w:t>
      </w:r>
      <w:r>
        <w:t xml:space="preserve">50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https://github.com/mgi25/IQAC-Suite/commit/1bcc0ff5985a3bc3d70eb998d81a91560e3ca77f</w:t>
      </w:r>
    </w:p>
    <w:p/>
    <w:p>
      <w:r>
        <w:rPr>
          <w:b/>
        </w:rPr>
        <w:t xml:space="preserve">Commit 559: </w:t>
      </w:r>
      <w:r>
        <w:t>Merge pull request #203 from mgi25/add-responsive-design-wrappers-to-templates</w:t>
      </w:r>
    </w:p>
    <w:p>
      <w:r>
        <w:rPr>
          <w:b/>
        </w:rPr>
        <w:t xml:space="preserve">Date: </w:t>
      </w:r>
      <w:r>
        <w:t xml:space="preserve">2025-08-09 16:36:39 UTC  </w:t>
      </w:r>
      <w:r>
        <w:rPr>
          <w:b/>
        </w:rPr>
        <w:t xml:space="preserve">SHA: </w:t>
      </w:r>
      <w:r>
        <w:t>5821c00</w:t>
        <w:br/>
      </w:r>
      <w:r>
        <w:rPr>
          <w:b/>
        </w:rPr>
        <w:t xml:space="preserve">Additions: </w:t>
      </w:r>
      <w:r>
        <w:t xml:space="preserve">50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https://github.com/mgi25/IQAC-Suite/commit/5821c00ffe67475360b94042759ac118f284b0f7</w:t>
      </w:r>
    </w:p>
    <w:p>
      <w:r>
        <w:br/>
        <w:t>fix(ui): responsive shell hotfix and safe rollout</w:t>
      </w:r>
    </w:p>
    <w:p/>
    <w:p>
      <w:r>
        <w:rPr>
          <w:b/>
        </w:rPr>
        <w:t xml:space="preserve">Commit 560: </w:t>
      </w:r>
      <w:r>
        <w:t>Revert "fix(ui): responsive shell hotfix and safe rollout"</w:t>
      </w:r>
    </w:p>
    <w:p>
      <w:r>
        <w:rPr>
          <w:b/>
        </w:rPr>
        <w:t xml:space="preserve">Date: </w:t>
      </w:r>
      <w:r>
        <w:t xml:space="preserve">2025-08-09 16:38:09 UTC  </w:t>
      </w:r>
      <w:r>
        <w:rPr>
          <w:b/>
        </w:rPr>
        <w:t xml:space="preserve">SHA: </w:t>
      </w:r>
      <w:r>
        <w:t>b75c3b0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50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https://github.com/mgi25/IQAC-Suite/commit/b75c3b0b446ba4f6870be978ab0af0189f394e9a</w:t>
      </w:r>
    </w:p>
    <w:p/>
    <w:p>
      <w:r>
        <w:rPr>
          <w:b/>
        </w:rPr>
        <w:t xml:space="preserve">Commit 561: </w:t>
      </w:r>
      <w:r>
        <w:t>Merge pull request #204 from mgi25/add-responsive-design-wrappers-to-templates</w:t>
      </w:r>
    </w:p>
    <w:p>
      <w:r>
        <w:rPr>
          <w:b/>
        </w:rPr>
        <w:t xml:space="preserve">Date: </w:t>
      </w:r>
      <w:r>
        <w:t xml:space="preserve">2025-08-09 16:38:28 UTC  </w:t>
      </w:r>
      <w:r>
        <w:rPr>
          <w:b/>
        </w:rPr>
        <w:t xml:space="preserve">SHA: </w:t>
      </w:r>
      <w:r>
        <w:t>7fe305f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50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https://github.com/mgi25/IQAC-Suite/commit/7fe305f2919827f9a235126b84f576c231d70dd4</w:t>
      </w:r>
    </w:p>
    <w:p>
      <w:r>
        <w:br/>
        <w:t>Revert "fix(ui): responsive shell hotfix and safe rollout"</w:t>
      </w:r>
    </w:p>
    <w:p/>
    <w:p>
      <w:r>
        <w:rPr>
          <w:b/>
        </w:rPr>
        <w:t xml:space="preserve">Commit 562: </w:t>
      </w:r>
      <w:r>
        <w:t>Revert "feat(ui): add responsive layout shell and migrate all templates to fluid design"</w:t>
      </w:r>
    </w:p>
    <w:p>
      <w:r>
        <w:rPr>
          <w:b/>
        </w:rPr>
        <w:t xml:space="preserve">Date: </w:t>
      </w:r>
      <w:r>
        <w:t xml:space="preserve">2025-08-09 16:39:19 UTC  </w:t>
      </w:r>
      <w:r>
        <w:rPr>
          <w:b/>
        </w:rPr>
        <w:t xml:space="preserve">SHA: </w:t>
      </w:r>
      <w:r>
        <w:t>c022757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86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https://github.com/mgi25/IQAC-Suite/commit/c02275766c36145eea52cc6e7e3894cdb4ac4c62</w:t>
      </w:r>
    </w:p>
    <w:p/>
    <w:p>
      <w:r>
        <w:rPr>
          <w:b/>
        </w:rPr>
        <w:t xml:space="preserve">Commit 563: </w:t>
      </w:r>
      <w:r>
        <w:t>Merge pull request #206 from mgi25/add-responsive-layout-shell-to-templates</w:t>
      </w:r>
    </w:p>
    <w:p>
      <w:r>
        <w:rPr>
          <w:b/>
        </w:rPr>
        <w:t xml:space="preserve">Date: </w:t>
      </w:r>
      <w:r>
        <w:t xml:space="preserve">2025-08-09 16:39:38 UTC  </w:t>
      </w:r>
      <w:r>
        <w:rPr>
          <w:b/>
        </w:rPr>
        <w:t xml:space="preserve">SHA: </w:t>
      </w:r>
      <w:r>
        <w:t>aca7f3c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86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https://github.com/mgi25/IQAC-Suite/commit/aca7f3c868b3caaaa4a9b95b0dca5ff511b5c4d0</w:t>
      </w:r>
    </w:p>
    <w:p>
      <w:r>
        <w:br/>
        <w:t>Revert "feat(ui): add responsive layout shell and migrate all templates to fluid design"</w:t>
      </w:r>
    </w:p>
    <w:p/>
    <w:p>
      <w:r>
        <w:rPr>
          <w:b/>
        </w:rPr>
        <w:t xml:space="preserve">Commit 564: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2025-08-09 16:59:39 UTC  </w:t>
      </w:r>
      <w:r>
        <w:rPr>
          <w:b/>
        </w:rPr>
        <w:t xml:space="preserve">SHA: </w:t>
      </w:r>
      <w:r>
        <w:t>f5dedf8</w:t>
        <w:br/>
      </w:r>
      <w:r>
        <w:rPr>
          <w:b/>
        </w:rPr>
        <w:t xml:space="preserve">Additions: </w:t>
      </w:r>
      <w:r>
        <w:t xml:space="preserve">499  </w:t>
      </w:r>
      <w:r>
        <w:rPr>
          <w:b/>
        </w:rPr>
        <w:t xml:space="preserve">Deletions: </w:t>
      </w:r>
      <w:r>
        <w:t xml:space="preserve">71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https://github.com/mgi25/IQAC-Suite/commit/f5dedf81da0d9a50580c1589accda36459adf0c3</w:t>
      </w:r>
    </w:p>
    <w:p/>
    <w:p>
      <w:r>
        <w:rPr>
          <w:b/>
        </w:rPr>
        <w:t xml:space="preserve">Commit 565: </w:t>
      </w:r>
      <w:r>
        <w:t>Add SDG goals management</w:t>
      </w:r>
    </w:p>
    <w:p>
      <w:r>
        <w:rPr>
          <w:b/>
        </w:rPr>
        <w:t xml:space="preserve">Date: </w:t>
      </w:r>
      <w:r>
        <w:t xml:space="preserve">2025-08-09 17:15:26 UTC  </w:t>
      </w:r>
      <w:r>
        <w:rPr>
          <w:b/>
        </w:rPr>
        <w:t xml:space="preserve">SHA: </w:t>
      </w:r>
      <w:r>
        <w:t>bb9fa27</w:t>
        <w:br/>
      </w:r>
      <w:r>
        <w:rPr>
          <w:b/>
        </w:rPr>
        <w:t xml:space="preserve">Additions: </w:t>
      </w:r>
      <w:r>
        <w:t xml:space="preserve">181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https://github.com/mgi25/IQAC-Suite/commit/bb9fa27a23431ae66981c8ff8a7336fc9e293794</w:t>
      </w:r>
    </w:p>
    <w:p/>
    <w:p>
      <w:r>
        <w:rPr>
          <w:b/>
        </w:rPr>
        <w:t xml:space="preserve">Commit 566: </w:t>
      </w:r>
      <w:r>
        <w:t>Merge pull request #207 from mgi25/add-sdg-management-to-admin-panel</w:t>
      </w:r>
    </w:p>
    <w:p>
      <w:r>
        <w:rPr>
          <w:b/>
        </w:rPr>
        <w:t xml:space="preserve">Date: </w:t>
      </w:r>
      <w:r>
        <w:t xml:space="preserve">2025-08-09 17:15:46 UTC  </w:t>
      </w:r>
      <w:r>
        <w:rPr>
          <w:b/>
        </w:rPr>
        <w:t xml:space="preserve">SHA: </w:t>
      </w:r>
      <w:r>
        <w:t>1530660</w:t>
        <w:br/>
      </w:r>
      <w:r>
        <w:rPr>
          <w:b/>
        </w:rPr>
        <w:t xml:space="preserve">Additions: </w:t>
      </w:r>
      <w:r>
        <w:t xml:space="preserve">181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https://github.com/mgi25/IQAC-Suite/commit/1530660e66133dde8c72ac8e33ff0abee433daf4</w:t>
      </w:r>
    </w:p>
    <w:p>
      <w:r>
        <w:br/>
        <w:t>Add SDG goals management interface</w:t>
      </w:r>
    </w:p>
    <w:p/>
    <w:p>
      <w:r>
        <w:rPr>
          <w:b/>
        </w:rPr>
        <w:t xml:space="preserve">Commit 567: </w:t>
      </w:r>
      <w:r>
        <w:t>feat(approvals): don’t auto-skip optional steps; add forward-to-optional approvers</w:t>
      </w:r>
    </w:p>
    <w:p>
      <w:r>
        <w:rPr>
          <w:b/>
        </w:rPr>
        <w:t xml:space="preserve">Date: </w:t>
      </w:r>
      <w:r>
        <w:t xml:space="preserve">2025-08-09 17:22:24 UTC  </w:t>
      </w:r>
      <w:r>
        <w:rPr>
          <w:b/>
        </w:rPr>
        <w:t xml:space="preserve">SHA: </w:t>
      </w:r>
      <w:r>
        <w:t>b2ccb5a</w:t>
        <w:br/>
      </w:r>
      <w:r>
        <w:rPr>
          <w:b/>
        </w:rPr>
        <w:t xml:space="preserve">Additions: </w:t>
      </w:r>
      <w:r>
        <w:t xml:space="preserve">387  </w:t>
      </w:r>
      <w:r>
        <w:rPr>
          <w:b/>
        </w:rPr>
        <w:t xml:space="preserve">Deletions: </w:t>
      </w:r>
      <w:r>
        <w:t xml:space="preserve">118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https://github.com/mgi25/IQAC-Suite/commit/b2ccb5a8a908c0c0a3b2bd05a41978e573f3eaab</w:t>
      </w:r>
    </w:p>
    <w:p/>
    <w:p>
      <w:r>
        <w:rPr>
          <w:b/>
        </w:rPr>
        <w:t xml:space="preserve">Commit 568: </w:t>
      </w:r>
      <w:r>
        <w:t>Merge pull request #208 from mgi25/refine-approval-flow-with-optional-forwarding</w:t>
      </w:r>
    </w:p>
    <w:p>
      <w:r>
        <w:rPr>
          <w:b/>
        </w:rPr>
        <w:t xml:space="preserve">Date: </w:t>
      </w:r>
      <w:r>
        <w:t xml:space="preserve">2025-08-09 17:22:48 UTC  </w:t>
      </w:r>
      <w:r>
        <w:rPr>
          <w:b/>
        </w:rPr>
        <w:t xml:space="preserve">SHA: </w:t>
      </w:r>
      <w:r>
        <w:t>c8010c5</w:t>
        <w:br/>
      </w:r>
      <w:r>
        <w:rPr>
          <w:b/>
        </w:rPr>
        <w:t xml:space="preserve">Additions: </w:t>
      </w:r>
      <w:r>
        <w:t xml:space="preserve">387  </w:t>
      </w:r>
      <w:r>
        <w:rPr>
          <w:b/>
        </w:rPr>
        <w:t xml:space="preserve">Deletions: </w:t>
      </w:r>
      <w:r>
        <w:t xml:space="preserve">118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https://github.com/mgi25/IQAC-Suite/commit/c8010c5e77136dc7dc67c8b2a0678581123b86a7</w:t>
      </w:r>
    </w:p>
    <w:p>
      <w:r>
        <w:br/>
        <w:t>feat(approvals): add optional forwarding unlock logic</w:t>
      </w:r>
    </w:p>
    <w:p/>
    <w:p>
      <w:r>
        <w:rPr>
          <w:b/>
        </w:rPr>
        <w:t xml:space="preserve">Commit 569: </w:t>
      </w:r>
      <w:r>
        <w:t>Add modern styling for outcomes hub and SDG management</w:t>
      </w:r>
    </w:p>
    <w:p>
      <w:r>
        <w:rPr>
          <w:b/>
        </w:rPr>
        <w:t xml:space="preserve">Date: </w:t>
      </w:r>
      <w:r>
        <w:t xml:space="preserve">2025-08-09 17:29:00 UTC  </w:t>
      </w:r>
      <w:r>
        <w:rPr>
          <w:b/>
        </w:rPr>
        <w:t xml:space="preserve">SHA: </w:t>
      </w:r>
      <w:r>
        <w:t>49880bc</w:t>
        <w:br/>
      </w:r>
      <w:r>
        <w:rPr>
          <w:b/>
        </w:rPr>
        <w:t xml:space="preserve">Additions: </w:t>
      </w:r>
      <w:r>
        <w:t xml:space="preserve">168  </w:t>
      </w:r>
      <w:r>
        <w:rPr>
          <w:b/>
        </w:rPr>
        <w:t xml:space="preserve">Deletions: </w:t>
      </w:r>
      <w:r>
        <w:t xml:space="preserve">76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https://github.com/mgi25/IQAC-Suite/commit/49880bc1efe69086d6da17db6a2c00ffe33f811d</w:t>
      </w:r>
    </w:p>
    <w:p/>
    <w:p>
      <w:r>
        <w:rPr>
          <w:b/>
        </w:rPr>
        <w:t xml:space="preserve">Commit 570: </w:t>
      </w:r>
      <w:r>
        <w:t>Merge pull request #209 from mgi25/add-modern-css-for-sdg-management-pages</w:t>
      </w:r>
    </w:p>
    <w:p>
      <w:r>
        <w:rPr>
          <w:b/>
        </w:rPr>
        <w:t xml:space="preserve">Date: </w:t>
      </w:r>
      <w:r>
        <w:t xml:space="preserve">2025-08-09 17:29:17 UTC  </w:t>
      </w:r>
      <w:r>
        <w:rPr>
          <w:b/>
        </w:rPr>
        <w:t xml:space="preserve">SHA: </w:t>
      </w:r>
      <w:r>
        <w:t>40914e7</w:t>
        <w:br/>
      </w:r>
      <w:r>
        <w:rPr>
          <w:b/>
        </w:rPr>
        <w:t xml:space="preserve">Additions: </w:t>
      </w:r>
      <w:r>
        <w:t xml:space="preserve">168  </w:t>
      </w:r>
      <w:r>
        <w:rPr>
          <w:b/>
        </w:rPr>
        <w:t xml:space="preserve">Deletions: </w:t>
      </w:r>
      <w:r>
        <w:t xml:space="preserve">76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https://github.com/mgi25/IQAC-Suite/commit/40914e7ce1efd08161f1c2e2b87176ac13d2c9fa</w:t>
      </w:r>
    </w:p>
    <w:p>
      <w:r>
        <w:br/>
        <w:t>Add modern styling for outcomes hub and SDG management</w:t>
      </w:r>
    </w:p>
    <w:p/>
    <w:p>
      <w:r>
        <w:rPr>
          <w:b/>
        </w:rPr>
        <w:t xml:space="preserve">Commit 571: </w:t>
      </w:r>
      <w:r>
        <w:t>fix(approvals): hide optional approvers unless forwarded; don’t show skipped optionals on status page</w:t>
      </w:r>
    </w:p>
    <w:p>
      <w:r>
        <w:rPr>
          <w:b/>
        </w:rPr>
        <w:t xml:space="preserve">Date: </w:t>
      </w:r>
      <w:r>
        <w:t xml:space="preserve">2025-08-09 17:44:31 UTC  </w:t>
      </w:r>
      <w:r>
        <w:rPr>
          <w:b/>
        </w:rPr>
        <w:t xml:space="preserve">SHA: </w:t>
      </w:r>
      <w:r>
        <w:t>f2f3427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https://github.com/mgi25/IQAC-Suite/commit/f2f34271f21762f80f7ab6bcc33d81ae925bd880</w:t>
      </w:r>
    </w:p>
    <w:p/>
    <w:p>
      <w:r>
        <w:rPr>
          <w:b/>
        </w:rPr>
        <w:t xml:space="preserve">Commit 572: </w:t>
      </w:r>
      <w:r>
        <w:t>Merge pull request #210 from mgi25/fix-proposal-status-page-logic</w:t>
      </w:r>
    </w:p>
    <w:p>
      <w:r>
        <w:rPr>
          <w:b/>
        </w:rPr>
        <w:t xml:space="preserve">Date: </w:t>
      </w:r>
      <w:r>
        <w:t xml:space="preserve">2025-08-09 17:44:48 UTC  </w:t>
      </w:r>
      <w:r>
        <w:rPr>
          <w:b/>
        </w:rPr>
        <w:t xml:space="preserve">SHA: </w:t>
      </w:r>
      <w:r>
        <w:t>23168b8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https://github.com/mgi25/IQAC-Suite/commit/23168b802e244a2697d610e88cc5a85bab6e30f2</w:t>
      </w:r>
    </w:p>
    <w:p>
      <w:r>
        <w:br/>
        <w:t>fix(approvals): hide optional approvers unless forwarded; don’t show skipped optionals on status page</w:t>
      </w:r>
    </w:p>
    <w:p/>
    <w:p>
      <w:r>
        <w:rPr>
          <w:b/>
        </w:rPr>
        <w:t xml:space="preserve">Commit 573: </w:t>
      </w:r>
      <w:r>
        <w:t>fix(approvals): hide non-forwarded optional approvers in UI using visible_for_ui</w:t>
      </w:r>
    </w:p>
    <w:p>
      <w:r>
        <w:rPr>
          <w:b/>
        </w:rPr>
        <w:t xml:space="preserve">Date: </w:t>
      </w:r>
      <w:r>
        <w:t xml:space="preserve">2025-08-09 17:58:35 UTC  </w:t>
      </w:r>
      <w:r>
        <w:rPr>
          <w:b/>
        </w:rPr>
        <w:t xml:space="preserve">SHA: </w:t>
      </w:r>
      <w:r>
        <w:t>de4f15e</w:t>
        <w:br/>
      </w:r>
      <w:r>
        <w:rPr>
          <w:b/>
        </w:rPr>
        <w:t xml:space="preserve">Additions: </w:t>
      </w:r>
      <w:r>
        <w:t xml:space="preserve">55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https://github.com/mgi25/IQAC-Suite/commit/de4f15e54a4fffb5484b8856c1f02b65f85f77ee</w:t>
      </w:r>
    </w:p>
    <w:p/>
    <w:p>
      <w:r>
        <w:rPr>
          <w:b/>
        </w:rPr>
        <w:t xml:space="preserve">Commit 574: </w:t>
      </w:r>
      <w:r>
        <w:t>Merge pull request #211 from mgi25/fix-optional-approvers-visibility-in-ui</w:t>
      </w:r>
    </w:p>
    <w:p>
      <w:r>
        <w:rPr>
          <w:b/>
        </w:rPr>
        <w:t xml:space="preserve">Date: </w:t>
      </w:r>
      <w:r>
        <w:t xml:space="preserve">2025-08-09 17:58:50 UTC  </w:t>
      </w:r>
      <w:r>
        <w:rPr>
          <w:b/>
        </w:rPr>
        <w:t xml:space="preserve">SHA: </w:t>
      </w:r>
      <w:r>
        <w:t>5179bc2</w:t>
        <w:br/>
      </w:r>
      <w:r>
        <w:rPr>
          <w:b/>
        </w:rPr>
        <w:t xml:space="preserve">Additions: </w:t>
      </w:r>
      <w:r>
        <w:t xml:space="preserve">55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https://github.com/mgi25/IQAC-Suite/commit/5179bc2da41514509d07660fcb0b099347aec823</w:t>
      </w:r>
    </w:p>
    <w:p>
      <w:r>
        <w:br/>
        <w:t>fix(approvals): hide non-forwarded optional approvers in UI using visible_for_ui()</w:t>
      </w:r>
    </w:p>
    <w:p/>
    <w:p>
      <w:r>
        <w:rPr>
          <w:b/>
        </w:rPr>
        <w:t xml:space="preserve">Commit 575: </w:t>
      </w:r>
      <w:r>
        <w:t>Add SDG goals relation and activity/speaker/expense handling</w:t>
      </w:r>
    </w:p>
    <w:p>
      <w:r>
        <w:rPr>
          <w:b/>
        </w:rPr>
        <w:t xml:space="preserve">Date: </w:t>
      </w:r>
      <w:r>
        <w:t xml:space="preserve">2025-08-09 18:03:57 UTC  </w:t>
      </w:r>
      <w:r>
        <w:rPr>
          <w:b/>
        </w:rPr>
        <w:t xml:space="preserve">SHA: </w:t>
      </w:r>
      <w:r>
        <w:t>d6be297</w:t>
        <w:br/>
      </w:r>
      <w:r>
        <w:rPr>
          <w:b/>
        </w:rPr>
        <w:t xml:space="preserve">Additions: </w:t>
      </w:r>
      <w:r>
        <w:t xml:space="preserve">246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https://github.com/mgi25/IQAC-Suite/commit/d6be29726ffbde49241bab078252a0dc180463b8</w:t>
      </w:r>
    </w:p>
    <w:p/>
    <w:p>
      <w:r>
        <w:rPr>
          <w:b/>
        </w:rPr>
        <w:t xml:space="preserve">Commit 576: </w:t>
      </w:r>
      <w:r>
        <w:t>Merge pull request #212 from mgi25/add-manytomany-relation-and-update-forms</w:t>
      </w:r>
    </w:p>
    <w:p>
      <w:r>
        <w:rPr>
          <w:b/>
        </w:rPr>
        <w:t xml:space="preserve">Date: </w:t>
      </w:r>
      <w:r>
        <w:t xml:space="preserve">2025-08-09 18:04:12 UTC  </w:t>
      </w:r>
      <w:r>
        <w:rPr>
          <w:b/>
        </w:rPr>
        <w:t xml:space="preserve">SHA: </w:t>
      </w:r>
      <w:r>
        <w:t>70c8735</w:t>
        <w:br/>
      </w:r>
      <w:r>
        <w:rPr>
          <w:b/>
        </w:rPr>
        <w:t xml:space="preserve">Additions: </w:t>
      </w:r>
      <w:r>
        <w:t xml:space="preserve">246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https://github.com/mgi25/IQAC-Suite/commit/70c8735379f90912152dcc887e9428df0d135e95</w:t>
      </w:r>
    </w:p>
    <w:p>
      <w:r>
        <w:br/>
        <w:t>Add SDG goal selection and activity/speaker/expense syncing</w:t>
      </w:r>
    </w:p>
    <w:p/>
    <w:p>
      <w:r>
        <w:rPr>
          <w:b/>
        </w:rPr>
        <w:t xml:space="preserve">Commit 577: </w:t>
      </w:r>
      <w:r>
        <w:t>Hide unforwarded optional approvers from status page</w:t>
      </w:r>
    </w:p>
    <w:p>
      <w:r>
        <w:rPr>
          <w:b/>
        </w:rPr>
        <w:t xml:space="preserve">Date: </w:t>
      </w:r>
      <w:r>
        <w:t xml:space="preserve">2025-08-09 18:09:35 UTC  </w:t>
      </w:r>
      <w:r>
        <w:rPr>
          <w:b/>
        </w:rPr>
        <w:t xml:space="preserve">SHA: </w:t>
      </w:r>
      <w:r>
        <w:t>c87d526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https://github.com/mgi25/IQAC-Suite/commit/c87d526660f95192fde328ee66b008d84aaa61a5</w:t>
      </w:r>
    </w:p>
    <w:p/>
    <w:p>
      <w:r>
        <w:rPr>
          <w:b/>
        </w:rPr>
        <w:t xml:space="preserve">Commit 578: </w:t>
      </w:r>
      <w:r>
        <w:t>Merge pull request #213 from mgi25/show-optional-users-only-if-forwarded</w:t>
      </w:r>
    </w:p>
    <w:p>
      <w:r>
        <w:rPr>
          <w:b/>
        </w:rPr>
        <w:t xml:space="preserve">Date: </w:t>
      </w:r>
      <w:r>
        <w:t xml:space="preserve">2025-08-09 18:09:53 UTC  </w:t>
      </w:r>
      <w:r>
        <w:rPr>
          <w:b/>
        </w:rPr>
        <w:t xml:space="preserve">SHA: </w:t>
      </w:r>
      <w:r>
        <w:t>d1fdc3f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https://github.com/mgi25/IQAC-Suite/commit/d1fdc3fa0db7ee888e0a0b0cc849073e868e80f0</w:t>
      </w:r>
    </w:p>
    <w:p>
      <w:r>
        <w:br/>
        <w:t>Hide unforwarded optional approvers from status page</w:t>
      </w:r>
    </w:p>
    <w:p/>
    <w:p>
      <w:r>
        <w:rPr>
          <w:b/>
        </w:rPr>
        <w:t xml:space="preserve">Commit 579: </w:t>
      </w:r>
      <w:r>
        <w:t>Add migration to drop aligned_sdg_goals</w:t>
      </w:r>
    </w:p>
    <w:p>
      <w:r>
        <w:rPr>
          <w:b/>
        </w:rPr>
        <w:t xml:space="preserve">Date: </w:t>
      </w:r>
      <w:r>
        <w:t xml:space="preserve">2025-08-09 18:22:31 UTC  </w:t>
      </w:r>
      <w:r>
        <w:rPr>
          <w:b/>
        </w:rPr>
        <w:t xml:space="preserve">SHA: </w:t>
      </w:r>
      <w:r>
        <w:t>683bd47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https://github.com/mgi25/IQAC-Suite/commit/683bd47f0e5db434a6973fdd878d56633d85fece</w:t>
      </w:r>
    </w:p>
    <w:p/>
    <w:p>
      <w:r>
        <w:rPr>
          <w:b/>
        </w:rPr>
        <w:t xml:space="preserve">Commit 580: </w:t>
      </w:r>
      <w:r>
        <w:t>Merge pull request #214 from mgi25/remove-aligned_sdg_goals-field</w:t>
      </w:r>
    </w:p>
    <w:p>
      <w:r>
        <w:rPr>
          <w:b/>
        </w:rPr>
        <w:t xml:space="preserve">Date: </w:t>
      </w:r>
      <w:r>
        <w:t xml:space="preserve">2025-08-09 18:22:49 UTC  </w:t>
      </w:r>
      <w:r>
        <w:rPr>
          <w:b/>
        </w:rPr>
        <w:t xml:space="preserve">SHA: </w:t>
      </w:r>
      <w:r>
        <w:t>c82ffee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https://github.com/mgi25/IQAC-Suite/commit/c82ffeeaa030edac2306b561c28d3800aa0e3145</w:t>
      </w:r>
    </w:p>
    <w:p>
      <w:r>
        <w:br/>
        <w:t>Remove deprecated aligned SDG goals field</w:t>
      </w:r>
    </w:p>
    <w:p/>
    <w:p>
      <w:r>
        <w:rPr>
          <w:b/>
        </w:rPr>
        <w:t xml:space="preserve">Commit 581: </w:t>
      </w:r>
      <w:r>
        <w:t>Refine proposal form layout and SDG selection</w:t>
      </w:r>
    </w:p>
    <w:p>
      <w:r>
        <w:rPr>
          <w:b/>
        </w:rPr>
        <w:t xml:space="preserve">Date: </w:t>
      </w:r>
      <w:r>
        <w:t xml:space="preserve">2025-08-09 18:39:43 UTC  </w:t>
      </w:r>
      <w:r>
        <w:rPr>
          <w:b/>
        </w:rPr>
        <w:t xml:space="preserve">SHA: </w:t>
      </w:r>
      <w:r>
        <w:t>ed9d641</w:t>
        <w:br/>
      </w:r>
      <w:r>
        <w:rPr>
          <w:b/>
        </w:rPr>
        <w:t xml:space="preserve">Additions: </w:t>
      </w:r>
      <w:r>
        <w:t xml:space="preserve">71  </w:t>
      </w:r>
      <w:r>
        <w:rPr>
          <w:b/>
        </w:rPr>
        <w:t xml:space="preserve">Deletions: </w:t>
      </w:r>
      <w:r>
        <w:t xml:space="preserve">65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https://github.com/mgi25/IQAC-Suite/commit/ed9d641125a994473959b36bade78b5a85644d27</w:t>
      </w:r>
    </w:p>
    <w:p/>
    <w:p>
      <w:r>
        <w:rPr>
          <w:b/>
        </w:rPr>
        <w:t xml:space="preserve">Commit 582: </w:t>
      </w:r>
      <w:r>
        <w:t>Merge pull request #215 from mgi25/refactor-proposal-submission-interface</w:t>
      </w:r>
    </w:p>
    <w:p>
      <w:r>
        <w:rPr>
          <w:b/>
        </w:rPr>
        <w:t xml:space="preserve">Date: </w:t>
      </w:r>
      <w:r>
        <w:t xml:space="preserve">2025-08-09 18:40:01 UTC  </w:t>
      </w:r>
      <w:r>
        <w:rPr>
          <w:b/>
        </w:rPr>
        <w:t xml:space="preserve">SHA: </w:t>
      </w:r>
      <w:r>
        <w:t>46088bb</w:t>
        <w:br/>
      </w:r>
      <w:r>
        <w:rPr>
          <w:b/>
        </w:rPr>
        <w:t xml:space="preserve">Additions: </w:t>
      </w:r>
      <w:r>
        <w:t xml:space="preserve">71  </w:t>
      </w:r>
      <w:r>
        <w:rPr>
          <w:b/>
        </w:rPr>
        <w:t xml:space="preserve">Deletions: </w:t>
      </w:r>
      <w:r>
        <w:t xml:space="preserve">65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https://github.com/mgi25/IQAC-Suite/commit/46088bb5940aa73e19a7e037bbe2acfbd07b82b0</w:t>
      </w:r>
    </w:p>
    <w:p>
      <w:r>
        <w:br/>
        <w:t>Streamline committee fields and add SDG selector</w:t>
      </w:r>
    </w:p>
    <w:p/>
    <w:p>
      <w:r>
        <w:rPr>
          <w:b/>
        </w:rPr>
        <w:t xml:space="preserve">Commit 583: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2025-08-09 18:43:30 UTC  </w:t>
      </w:r>
      <w:r>
        <w:rPr>
          <w:b/>
        </w:rPr>
        <w:t xml:space="preserve">SHA: </w:t>
      </w:r>
      <w:r>
        <w:t>cbaac99</w:t>
        <w:br/>
      </w:r>
      <w:r>
        <w:rPr>
          <w:b/>
        </w:rPr>
        <w:t xml:space="preserve">Additions: </w:t>
      </w:r>
      <w:r>
        <w:t xml:space="preserve">833  </w:t>
      </w:r>
      <w:r>
        <w:rPr>
          <w:b/>
        </w:rPr>
        <w:t xml:space="preserve">Deletions: </w:t>
      </w:r>
      <w:r>
        <w:t xml:space="preserve">91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https://github.com/mgi25/IQAC-Suite/commit/cbaac9940aee572248471085cdc3038949827d24</w:t>
      </w:r>
    </w:p>
    <w:p/>
    <w:p>
      <w:r>
        <w:rPr>
          <w:b/>
        </w:rPr>
        <w:t xml:space="preserve">Commit 584: </w:t>
      </w:r>
      <w:r>
        <w:t>Merge pull request #69 from mgi25/master</w:t>
      </w:r>
    </w:p>
    <w:p>
      <w:r>
        <w:rPr>
          <w:b/>
        </w:rPr>
        <w:t xml:space="preserve">Date: </w:t>
      </w:r>
      <w:r>
        <w:t xml:space="preserve">2025-08-09 18:44:53 UTC  </w:t>
      </w:r>
      <w:r>
        <w:rPr>
          <w:b/>
        </w:rPr>
        <w:t xml:space="preserve">SHA: </w:t>
      </w:r>
      <w:r>
        <w:t>b9cae36</w:t>
        <w:br/>
      </w:r>
      <w:r>
        <w:rPr>
          <w:b/>
        </w:rPr>
        <w:t xml:space="preserve">Additions: </w:t>
      </w:r>
      <w:r>
        <w:t xml:space="preserve">1165  </w:t>
      </w:r>
      <w:r>
        <w:rPr>
          <w:b/>
        </w:rPr>
        <w:t xml:space="preserve">Deletions: </w:t>
      </w:r>
      <w:r>
        <w:t xml:space="preserve">167  </w:t>
      </w:r>
      <w:r>
        <w:rPr>
          <w:b/>
        </w:rPr>
        <w:t xml:space="preserve">Files changed: </w:t>
      </w:r>
      <w:r>
        <w:t>22</w:t>
        <w:br/>
      </w:r>
      <w:r>
        <w:rPr>
          <w:b/>
        </w:rPr>
        <w:t xml:space="preserve">URL: </w:t>
      </w:r>
      <w:r>
        <w:t>https://github.com/mgi25/IQAC-Suite/commit/b9cae36f3e5e36807398b83ad92238f31ccf165f</w:t>
      </w:r>
    </w:p>
    <w:p>
      <w:r>
        <w:br/>
        <w:t>Event Proposal Flow &amp; submit Proposal Fix</w:t>
      </w:r>
    </w:p>
    <w:p/>
    <w:p>
      <w:r>
        <w:rPr>
          <w:b/>
        </w:rPr>
        <w:t xml:space="preserve">Commit 585: </w:t>
      </w:r>
      <w:r>
        <w:t>Add autosave manager and flow field sync</w:t>
      </w:r>
    </w:p>
    <w:p>
      <w:r>
        <w:rPr>
          <w:b/>
        </w:rPr>
        <w:t xml:space="preserve">Date: </w:t>
      </w:r>
      <w:r>
        <w:t xml:space="preserve">2025-08-10 10:25:53 UTC  </w:t>
      </w:r>
      <w:r>
        <w:rPr>
          <w:b/>
        </w:rPr>
        <w:t xml:space="preserve">SHA: </w:t>
      </w:r>
      <w:r>
        <w:t>198d7ca</w:t>
        <w:br/>
      </w:r>
      <w:r>
        <w:rPr>
          <w:b/>
        </w:rPr>
        <w:t xml:space="preserve">Additions: </w:t>
      </w:r>
      <w:r>
        <w:t xml:space="preserve">235  </w:t>
      </w:r>
      <w:r>
        <w:rPr>
          <w:b/>
        </w:rPr>
        <w:t xml:space="preserve">Deletions: </w:t>
      </w:r>
      <w:r>
        <w:t xml:space="preserve">140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https://github.com/mgi25/IQAC-Suite/commit/198d7ca5bf9337ef8e87893b12927e287ce2d746</w:t>
      </w:r>
    </w:p>
    <w:p/>
    <w:p>
      <w:r>
        <w:rPr>
          <w:b/>
        </w:rPr>
        <w:t xml:space="preserve">Commit 586: </w:t>
      </w:r>
      <w:r>
        <w:t>Merge pull request #216 from mgi25/sync-schedule-textarea-with-flow-input</w:t>
      </w:r>
    </w:p>
    <w:p>
      <w:r>
        <w:rPr>
          <w:b/>
        </w:rPr>
        <w:t xml:space="preserve">Date: </w:t>
      </w:r>
      <w:r>
        <w:t xml:space="preserve">2025-08-10 10:26:16 UTC  </w:t>
      </w:r>
      <w:r>
        <w:rPr>
          <w:b/>
        </w:rPr>
        <w:t xml:space="preserve">SHA: </w:t>
      </w:r>
      <w:r>
        <w:t>ed07ca2</w:t>
        <w:br/>
      </w:r>
      <w:r>
        <w:rPr>
          <w:b/>
        </w:rPr>
        <w:t xml:space="preserve">Additions: </w:t>
      </w:r>
      <w:r>
        <w:t xml:space="preserve">235  </w:t>
      </w:r>
      <w:r>
        <w:rPr>
          <w:b/>
        </w:rPr>
        <w:t xml:space="preserve">Deletions: </w:t>
      </w:r>
      <w:r>
        <w:t xml:space="preserve">140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https://github.com/mgi25/IQAC-Suite/commit/ed07ca24eaa581af51144a8f4af0621bc2218a4a</w:t>
      </w:r>
    </w:p>
    <w:p>
      <w:r>
        <w:br/>
        <w:t>Enable autosave for dynamic proposal sections and sync schedule field</w:t>
      </w:r>
    </w:p>
    <w:p/>
    <w:p>
      <w:r>
        <w:rPr>
          <w:b/>
        </w:rPr>
        <w:t xml:space="preserve">Commit 587: </w:t>
      </w:r>
      <w:r>
        <w:t>Add admin flow for assigning users to organizations</w:t>
      </w:r>
    </w:p>
    <w:p>
      <w:r>
        <w:rPr>
          <w:b/>
        </w:rPr>
        <w:t xml:space="preserve">Date: </w:t>
      </w:r>
      <w:r>
        <w:t xml:space="preserve">2025-08-10 10:45:27 UTC  </w:t>
      </w:r>
      <w:r>
        <w:rPr>
          <w:b/>
        </w:rPr>
        <w:t xml:space="preserve">SHA: </w:t>
      </w:r>
      <w:r>
        <w:t>7891f82</w:t>
        <w:br/>
      </w:r>
      <w:r>
        <w:rPr>
          <w:b/>
        </w:rPr>
        <w:t xml:space="preserve">Additions: </w:t>
      </w:r>
      <w:r>
        <w:t xml:space="preserve">510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https://github.com/mgi25/IQAC-Suite/commit/7891f82d83194335d02cc0386de682c2dc5dd062</w:t>
      </w:r>
    </w:p>
    <w:p/>
    <w:p>
      <w:r>
        <w:rPr>
          <w:b/>
        </w:rPr>
        <w:t xml:space="preserve">Commit 588: </w:t>
      </w:r>
      <w:r>
        <w:t>Merge pull request #217 from mgi25/implement-admin-flow-for-adding-users</w:t>
      </w:r>
    </w:p>
    <w:p>
      <w:r>
        <w:rPr>
          <w:b/>
        </w:rPr>
        <w:t xml:space="preserve">Date: </w:t>
      </w:r>
      <w:r>
        <w:t xml:space="preserve">2025-08-10 10:45:45 UTC  </w:t>
      </w:r>
      <w:r>
        <w:rPr>
          <w:b/>
        </w:rPr>
        <w:t xml:space="preserve">SHA: </w:t>
      </w:r>
      <w:r>
        <w:t>1329e60</w:t>
        <w:br/>
      </w:r>
      <w:r>
        <w:rPr>
          <w:b/>
        </w:rPr>
        <w:t xml:space="preserve">Additions: </w:t>
      </w:r>
      <w:r>
        <w:t xml:space="preserve">510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https://github.com/mgi25/IQAC-Suite/commit/1329e6027ff81bbcec7cafa3836eb8165c5322fd</w:t>
      </w:r>
    </w:p>
    <w:p>
      <w:r>
        <w:br/>
        <w:t>Add admin workflow for adding users to organizations</w:t>
      </w:r>
    </w:p>
    <w:p/>
    <w:p>
      <w:r>
        <w:rPr>
          <w:b/>
        </w:rPr>
        <w:t xml:space="preserve">Commit 589: </w:t>
      </w:r>
      <w:r>
        <w:t>Add per-organization user management entry</w:t>
      </w:r>
    </w:p>
    <w:p>
      <w:r>
        <w:rPr>
          <w:b/>
        </w:rPr>
        <w:t xml:space="preserve">Date: </w:t>
      </w:r>
      <w:r>
        <w:t xml:space="preserve">2025-08-10 11:44:16 UTC  </w:t>
      </w:r>
      <w:r>
        <w:rPr>
          <w:b/>
        </w:rPr>
        <w:t xml:space="preserve">SHA: </w:t>
      </w:r>
      <w:r>
        <w:t>c5fe3b6</w:t>
        <w:br/>
      </w:r>
      <w:r>
        <w:rPr>
          <w:b/>
        </w:rPr>
        <w:t xml:space="preserve">Additions: </w:t>
      </w:r>
      <w:r>
        <w:t xml:space="preserve">89  </w:t>
      </w:r>
      <w:r>
        <w:rPr>
          <w:b/>
        </w:rPr>
        <w:t xml:space="preserve">Deletions: </w:t>
      </w:r>
      <w:r>
        <w:t xml:space="preserve">276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https://github.com/mgi25/IQAC-Suite/commit/c5fe3b60e34c4f0fff0f5ff3e324824182b30053</w:t>
      </w:r>
    </w:p>
    <w:p/>
    <w:p>
      <w:r>
        <w:rPr>
          <w:b/>
        </w:rPr>
        <w:t xml:space="preserve">Commit 590: </w:t>
      </w:r>
      <w:r>
        <w:t>Merge pull request #218 from mgi25/add-per-row-add-users-action</w:t>
      </w:r>
    </w:p>
    <w:p>
      <w:r>
        <w:rPr>
          <w:b/>
        </w:rPr>
        <w:t xml:space="preserve">Date: </w:t>
      </w:r>
      <w:r>
        <w:t xml:space="preserve">2025-08-10 11:44:29 UTC  </w:t>
      </w:r>
      <w:r>
        <w:rPr>
          <w:b/>
        </w:rPr>
        <w:t xml:space="preserve">SHA: </w:t>
      </w:r>
      <w:r>
        <w:t>d4f1dec</w:t>
        <w:br/>
      </w:r>
      <w:r>
        <w:rPr>
          <w:b/>
        </w:rPr>
        <w:t xml:space="preserve">Additions: </w:t>
      </w:r>
      <w:r>
        <w:t xml:space="preserve">89  </w:t>
      </w:r>
      <w:r>
        <w:rPr>
          <w:b/>
        </w:rPr>
        <w:t xml:space="preserve">Deletions: </w:t>
      </w:r>
      <w:r>
        <w:t xml:space="preserve">276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https://github.com/mgi25/IQAC-Suite/commit/d4f1dec5aa21b236c6df9506e47a1d23ec3dfd98</w:t>
      </w:r>
    </w:p>
    <w:p>
      <w:r>
        <w:br/>
        <w:t>Add per-org user management entry with role selection</w:t>
      </w:r>
    </w:p>
    <w:p/>
    <w:p>
      <w:r>
        <w:rPr>
          <w:b/>
        </w:rPr>
        <w:t xml:space="preserve">Commit 591: </w:t>
      </w:r>
      <w:r>
        <w:t>Add register_no field migration</w:t>
      </w:r>
    </w:p>
    <w:p>
      <w:r>
        <w:rPr>
          <w:b/>
        </w:rPr>
        <w:t xml:space="preserve">Date: </w:t>
      </w:r>
      <w:r>
        <w:t xml:space="preserve">2025-08-10 11:59:38 UTC  </w:t>
      </w:r>
      <w:r>
        <w:rPr>
          <w:b/>
        </w:rPr>
        <w:t xml:space="preserve">SHA: </w:t>
      </w:r>
      <w:r>
        <w:t>6ba4efc</w:t>
        <w:br/>
      </w:r>
      <w:r>
        <w:rPr>
          <w:b/>
        </w:rPr>
        <w:t xml:space="preserve">Additions: </w:t>
      </w:r>
      <w:r>
        <w:t xml:space="preserve">243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https://github.com/mgi25/IQAC-Suite/commit/6ba4efcb90632f20868ae94ab7a1bd2dafa0757e</w:t>
      </w:r>
    </w:p>
    <w:p/>
    <w:p>
      <w:r>
        <w:rPr>
          <w:b/>
        </w:rPr>
        <w:t xml:space="preserve">Commit 592: </w:t>
      </w:r>
      <w:r>
        <w:t>Merge pull request #219 from mgi25/implement-bulk-csv-upload-functionality</w:t>
      </w:r>
    </w:p>
    <w:p>
      <w:r>
        <w:rPr>
          <w:b/>
        </w:rPr>
        <w:t xml:space="preserve">Date: </w:t>
      </w:r>
      <w:r>
        <w:t xml:space="preserve">2025-08-10 11:59:55 UTC  </w:t>
      </w:r>
      <w:r>
        <w:rPr>
          <w:b/>
        </w:rPr>
        <w:t xml:space="preserve">SHA: </w:t>
      </w:r>
      <w:r>
        <w:t>580ae98</w:t>
        <w:br/>
      </w:r>
      <w:r>
        <w:rPr>
          <w:b/>
        </w:rPr>
        <w:t xml:space="preserve">Additions: </w:t>
      </w:r>
      <w:r>
        <w:t xml:space="preserve">243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https://github.com/mgi25/IQAC-Suite/commit/580ae98785e33a276cb36cbc33e3cde0d9dfbde5</w:t>
      </w:r>
    </w:p>
    <w:p>
      <w:r>
        <w:br/>
        <w:t>Add bulk CSV upload for organization users</w:t>
      </w:r>
    </w:p>
    <w:p/>
    <w:p>
      <w:r>
        <w:rPr>
          <w:b/>
        </w:rPr>
        <w:t xml:space="preserve">Commit 593: </w:t>
      </w:r>
      <w:r>
        <w:t>Use emp_id for faculty bulk upload</w:t>
      </w:r>
    </w:p>
    <w:p>
      <w:r>
        <w:rPr>
          <w:b/>
        </w:rPr>
        <w:t xml:space="preserve">Date: </w:t>
      </w:r>
      <w:r>
        <w:t xml:space="preserve">2025-08-10 12:17:12 UTC  </w:t>
      </w:r>
      <w:r>
        <w:rPr>
          <w:b/>
        </w:rPr>
        <w:t xml:space="preserve">SHA: </w:t>
      </w:r>
      <w:r>
        <w:t>6aa136c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https://github.com/mgi25/IQAC-Suite/commit/6aa136cd8d720dc3ab1d8c6beb88614c5d5a8e0a</w:t>
      </w:r>
    </w:p>
    <w:p/>
    <w:p>
      <w:r>
        <w:rPr>
          <w:b/>
        </w:rPr>
        <w:t xml:space="preserve">Commit 594: </w:t>
      </w:r>
      <w:r>
        <w:t>Merge pull request #220 from mgi25/update-bulk-upload-fields-for-faculty-and-students</w:t>
      </w:r>
    </w:p>
    <w:p>
      <w:r>
        <w:rPr>
          <w:b/>
        </w:rPr>
        <w:t xml:space="preserve">Date: </w:t>
      </w:r>
      <w:r>
        <w:t xml:space="preserve">2025-08-10 12:17:30 UTC  </w:t>
      </w:r>
      <w:r>
        <w:rPr>
          <w:b/>
        </w:rPr>
        <w:t xml:space="preserve">SHA: </w:t>
      </w:r>
      <w:r>
        <w:t>8375433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https://github.com/mgi25/IQAC-Suite/commit/83754339263021f562df50935c4c81174fcffc8a</w:t>
      </w:r>
    </w:p>
    <w:p>
      <w:r>
        <w:br/>
        <w:t>Support employee IDs for faculty bulk upload</w:t>
      </w:r>
    </w:p>
    <w:p/>
    <w:p>
      <w:r>
        <w:rPr>
          <w:b/>
        </w:rPr>
        <w:t xml:space="preserve">Commit 595: </w:t>
      </w:r>
      <w:r>
        <w:t>Merge pull request #71 from mgi25/master</w:t>
      </w:r>
    </w:p>
    <w:p>
      <w:r>
        <w:rPr>
          <w:b/>
        </w:rPr>
        <w:t xml:space="preserve">Date: </w:t>
      </w:r>
      <w:r>
        <w:t xml:space="preserve">2025-08-10 13:10:10 UTC  </w:t>
      </w:r>
      <w:r>
        <w:rPr>
          <w:b/>
        </w:rPr>
        <w:t xml:space="preserve">SHA: </w:t>
      </w:r>
      <w:r>
        <w:t>3d48f89</w:t>
        <w:br/>
      </w:r>
      <w:r>
        <w:rPr>
          <w:b/>
        </w:rPr>
        <w:t xml:space="preserve">Additions: </w:t>
      </w:r>
      <w:r>
        <w:t xml:space="preserve">813  </w:t>
      </w:r>
      <w:r>
        <w:rPr>
          <w:b/>
        </w:rPr>
        <w:t xml:space="preserve">Deletions: </w:t>
      </w:r>
      <w:r>
        <w:t xml:space="preserve">143  </w:t>
      </w:r>
      <w:r>
        <w:rPr>
          <w:b/>
        </w:rPr>
        <w:t xml:space="preserve">Files changed: </w:t>
      </w:r>
      <w:r>
        <w:t>17</w:t>
        <w:br/>
      </w:r>
      <w:r>
        <w:rPr>
          <w:b/>
        </w:rPr>
        <w:t xml:space="preserve">URL: </w:t>
      </w:r>
      <w:r>
        <w:t>https://github.com/mgi25/IQAC-Suite/commit/3d48f89e79297a3866a0980b14bbfe578233efbd</w:t>
      </w:r>
    </w:p>
    <w:p>
      <w:r>
        <w:br/>
        <w:t>Bulk Upload</w:t>
      </w:r>
    </w:p>
    <w:p/>
    <w:p>
      <w:r>
        <w:rPr>
          <w:b/>
        </w:rPr>
        <w:t xml:space="preserve">Commit 596: </w:t>
      </w:r>
      <w:r>
        <w:t>Add class and academic year handling to student bulk upload</w:t>
      </w:r>
    </w:p>
    <w:p>
      <w:r>
        <w:rPr>
          <w:b/>
        </w:rPr>
        <w:t xml:space="preserve">Date: </w:t>
      </w:r>
      <w:r>
        <w:t xml:space="preserve">2025-08-11 03:35:59 UTC  </w:t>
      </w:r>
      <w:r>
        <w:rPr>
          <w:b/>
        </w:rPr>
        <w:t xml:space="preserve">SHA: </w:t>
      </w:r>
      <w:r>
        <w:t>7439c7f</w:t>
        <w:br/>
      </w:r>
      <w:r>
        <w:rPr>
          <w:b/>
        </w:rPr>
        <w:t xml:space="preserve">Additions: </w:t>
      </w:r>
      <w:r>
        <w:t xml:space="preserve">136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https://github.com/mgi25/IQAC-Suite/commit/7439c7f8959d97521650077edf11cb5b8af348f8</w:t>
      </w:r>
    </w:p>
    <w:p/>
    <w:p>
      <w:r>
        <w:rPr>
          <w:b/>
        </w:rPr>
        <w:t xml:space="preserve">Commit 597: </w:t>
      </w:r>
      <w:r>
        <w:t>Merge pull request #221 from mgi25/add-class-and-academic-year-to-bulk-upload</w:t>
      </w:r>
    </w:p>
    <w:p>
      <w:r>
        <w:rPr>
          <w:b/>
        </w:rPr>
        <w:t xml:space="preserve">Date: </w:t>
      </w:r>
      <w:r>
        <w:t xml:space="preserve">2025-08-11 03:36:19 UTC  </w:t>
      </w:r>
      <w:r>
        <w:rPr>
          <w:b/>
        </w:rPr>
        <w:t xml:space="preserve">SHA: </w:t>
      </w:r>
      <w:r>
        <w:t>6756f1a</w:t>
        <w:br/>
      </w:r>
      <w:r>
        <w:rPr>
          <w:b/>
        </w:rPr>
        <w:t xml:space="preserve">Additions: </w:t>
      </w:r>
      <w:r>
        <w:t xml:space="preserve">136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https://github.com/mgi25/IQAC-Suite/commit/6756f1aad3484afc5a12295504ead7aae3490c85</w:t>
      </w:r>
    </w:p>
    <w:p>
      <w:r>
        <w:br/>
        <w:t>Add class metadata to student bulk upload workflow</w:t>
      </w:r>
    </w:p>
    <w:p/>
    <w:p>
      <w:r>
        <w:rPr>
          <w:b/>
        </w:rPr>
        <w:t xml:space="preserve">Commit 598: </w:t>
      </w:r>
      <w:r>
        <w:t>Remove media uploads from repository and ignore media folder</w:t>
      </w:r>
    </w:p>
    <w:p>
      <w:r>
        <w:rPr>
          <w:b/>
        </w:rPr>
        <w:t xml:space="preserve">Date: </w:t>
      </w:r>
      <w:r>
        <w:t xml:space="preserve">2025-08-11 03:37:54 UTC  </w:t>
      </w:r>
      <w:r>
        <w:rPr>
          <w:b/>
        </w:rPr>
        <w:t xml:space="preserve">SHA: </w:t>
      </w:r>
      <w:r>
        <w:t>8a81f39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15</w:t>
        <w:br/>
      </w:r>
      <w:r>
        <w:rPr>
          <w:b/>
        </w:rPr>
        <w:t xml:space="preserve">URL: </w:t>
      </w:r>
      <w:r>
        <w:t>https://github.com/mgi25/IQAC-Suite/commit/8a81f39693492e6e2488ce716735cd12cf511650</w:t>
      </w:r>
    </w:p>
    <w:p/>
    <w:p>
      <w:r>
        <w:rPr>
          <w:b/>
        </w:rPr>
        <w:t xml:space="preserve">Commit 599: </w:t>
      </w:r>
      <w:r>
        <w:t>Merge pull request #222 from mgi25/remove-committed-media-files-and-update-.gitignore</w:t>
      </w:r>
    </w:p>
    <w:p>
      <w:r>
        <w:rPr>
          <w:b/>
        </w:rPr>
        <w:t xml:space="preserve">Date: </w:t>
      </w:r>
      <w:r>
        <w:t xml:space="preserve">2025-08-11 03:38:13 UTC  </w:t>
      </w:r>
      <w:r>
        <w:rPr>
          <w:b/>
        </w:rPr>
        <w:t xml:space="preserve">SHA: </w:t>
      </w:r>
      <w:r>
        <w:t>4c21466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15</w:t>
        <w:br/>
      </w:r>
      <w:r>
        <w:rPr>
          <w:b/>
        </w:rPr>
        <w:t xml:space="preserve">URL: </w:t>
      </w:r>
      <w:r>
        <w:t>https://github.com/mgi25/IQAC-Suite/commit/4c21466423ad0b294c6431f85e58def2b65a7ad4</w:t>
      </w:r>
    </w:p>
    <w:p>
      <w:r>
        <w:br/>
        <w:t>Remove committed media uploads and ignore media directory</w:t>
      </w:r>
    </w:p>
    <w:p/>
    <w:p>
      <w:r>
        <w:rPr>
          <w:b/>
        </w:rPr>
        <w:t xml:space="preserve">Commit 600: </w:t>
      </w:r>
      <w:r>
        <w:t>Add beautifulsoup4 dependency</w:t>
      </w:r>
    </w:p>
    <w:p>
      <w:r>
        <w:rPr>
          <w:b/>
        </w:rPr>
        <w:t xml:space="preserve">Date: </w:t>
      </w:r>
      <w:r>
        <w:t xml:space="preserve">2025-08-11 03:44:35 UTC  </w:t>
      </w:r>
      <w:r>
        <w:rPr>
          <w:b/>
        </w:rPr>
        <w:t xml:space="preserve">SHA: </w:t>
      </w:r>
      <w:r>
        <w:t>ce16c3e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https://github.com/mgi25/IQAC-Suite/commit/ce16c3e519d819740645dc1ae2896ae06bbfcef2</w:t>
      </w:r>
    </w:p>
    <w:p/>
    <w:p>
      <w:r>
        <w:rPr>
          <w:b/>
        </w:rPr>
        <w:t xml:space="preserve">Commit 601: </w:t>
      </w:r>
      <w:r>
        <w:t>Validate LinkedIn URL before fetching profile</w:t>
      </w:r>
    </w:p>
    <w:p>
      <w:r>
        <w:rPr>
          <w:b/>
        </w:rPr>
        <w:t xml:space="preserve">Date: </w:t>
      </w:r>
      <w:r>
        <w:t xml:space="preserve">2025-08-11 06:17:21 UTC  </w:t>
      </w:r>
      <w:r>
        <w:rPr>
          <w:b/>
        </w:rPr>
        <w:t xml:space="preserve">SHA: </w:t>
      </w:r>
      <w:r>
        <w:t>e7d35bd</w:t>
        <w:br/>
      </w:r>
      <w:r>
        <w:rPr>
          <w:b/>
        </w:rPr>
        <w:t xml:space="preserve">Additions: </w:t>
      </w:r>
      <w:r>
        <w:t xml:space="preserve">54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https://github.com/mgi25/IQAC-Suite/commit/e7d35bdf485690e03a4db73c15309d8514039b22</w:t>
      </w:r>
    </w:p>
    <w:p/>
    <w:p>
      <w:r>
        <w:rPr>
          <w:b/>
        </w:rPr>
        <w:t xml:space="preserve">Commit 602: </w:t>
      </w:r>
      <w:r>
        <w:t>Merge pull request #223 from mgi25/validate-linkedin-url-in-fetch_linkedin_profile</w:t>
      </w:r>
    </w:p>
    <w:p>
      <w:r>
        <w:rPr>
          <w:b/>
        </w:rPr>
        <w:t xml:space="preserve">Date: </w:t>
      </w:r>
      <w:r>
        <w:t xml:space="preserve">2025-08-11 06:17:52 UTC  </w:t>
      </w:r>
      <w:r>
        <w:rPr>
          <w:b/>
        </w:rPr>
        <w:t xml:space="preserve">SHA: </w:t>
      </w:r>
      <w:r>
        <w:t>5de43cd</w:t>
        <w:br/>
      </w:r>
      <w:r>
        <w:rPr>
          <w:b/>
        </w:rPr>
        <w:t xml:space="preserve">Additions: </w:t>
      </w:r>
      <w:r>
        <w:t xml:space="preserve">54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https://github.com/mgi25/IQAC-Suite/commit/5de43cdd778ddb5a1fafd823fa3c97257cf718ff</w:t>
      </w:r>
    </w:p>
    <w:p>
      <w:r>
        <w:br/>
        <w:t>Validate LinkedIn URL before fetching profile</w:t>
      </w:r>
    </w:p>
    <w:p/>
    <w:p>
      <w:r>
        <w:rPr>
          <w:b/>
        </w:rPr>
        <w:t xml:space="preserve">Commit 603: </w:t>
      </w:r>
      <w:r>
        <w:t>Show classes and manage bulk uploaded students</w:t>
      </w:r>
    </w:p>
    <w:p>
      <w:r>
        <w:rPr>
          <w:b/>
        </w:rPr>
        <w:t xml:space="preserve">Date: </w:t>
      </w:r>
      <w:r>
        <w:t xml:space="preserve">2025-08-11 06:39:05 UTC  </w:t>
      </w:r>
      <w:r>
        <w:rPr>
          <w:b/>
        </w:rPr>
        <w:t xml:space="preserve">SHA: </w:t>
      </w:r>
      <w:r>
        <w:t>877d9eb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https://github.com/mgi25/IQAC-Suite/commit/877d9eb82f405fee1cbbc13909fceea7f9339459</w:t>
      </w:r>
    </w:p>
    <w:p/>
    <w:p>
      <w:r>
        <w:rPr>
          <w:b/>
        </w:rPr>
        <w:t xml:space="preserve">Commit 604: </w:t>
      </w:r>
      <w:r>
        <w:t>Merge pull request #224 from mgi25/add-user-class-display-in-bulk-upload</w:t>
      </w:r>
    </w:p>
    <w:p>
      <w:r>
        <w:rPr>
          <w:b/>
        </w:rPr>
        <w:t xml:space="preserve">Date: </w:t>
      </w:r>
      <w:r>
        <w:t xml:space="preserve">2025-08-11 06:39:25 UTC  </w:t>
      </w:r>
      <w:r>
        <w:rPr>
          <w:b/>
        </w:rPr>
        <w:t xml:space="preserve">SHA: </w:t>
      </w:r>
      <w:r>
        <w:t>5fdfaf9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https://github.com/mgi25/IQAC-Suite/commit/5fdfaf933d96cca2e26fd46962c40c175f270008</w:t>
      </w:r>
    </w:p>
    <w:p>
      <w:r>
        <w:br/>
        <w:t>Show classes and manage bulk uploaded students</w:t>
      </w:r>
    </w:p>
    <w:p/>
    <w:p>
      <w:r>
        <w:rPr>
          <w:b/>
        </w:rPr>
        <w:t xml:space="preserve">Commit 605: </w:t>
      </w:r>
      <w:r>
        <w:t>Add class roster views and CSV upload redirects</w:t>
      </w:r>
    </w:p>
    <w:p>
      <w:r>
        <w:rPr>
          <w:b/>
        </w:rPr>
        <w:t xml:space="preserve">Date: </w:t>
      </w:r>
      <w:r>
        <w:t xml:space="preserve">2025-08-11 09:00:49 UTC  </w:t>
      </w:r>
      <w:r>
        <w:rPr>
          <w:b/>
        </w:rPr>
        <w:t xml:space="preserve">SHA: </w:t>
      </w:r>
      <w:r>
        <w:t>344b972</w:t>
        <w:br/>
      </w:r>
      <w:r>
        <w:rPr>
          <w:b/>
        </w:rPr>
        <w:t xml:space="preserve">Additions: </w:t>
      </w:r>
      <w:r>
        <w:t xml:space="preserve">232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https://github.com/mgi25/IQAC-Suite/commit/344b9729bd338f3cd5d3f2e65487554cbe76aa55</w:t>
      </w:r>
    </w:p>
    <w:p/>
    <w:p>
      <w:r>
        <w:rPr>
          <w:b/>
        </w:rPr>
        <w:t xml:space="preserve">Commit 606: </w:t>
      </w:r>
      <w:r>
        <w:t>Merge pull request #225 from mgi25/add-class-rosters-view-for-csv-upload</w:t>
      </w:r>
    </w:p>
    <w:p>
      <w:r>
        <w:rPr>
          <w:b/>
        </w:rPr>
        <w:t xml:space="preserve">Date: </w:t>
      </w:r>
      <w:r>
        <w:t xml:space="preserve">2025-08-11 09:01:06 UTC  </w:t>
      </w:r>
      <w:r>
        <w:rPr>
          <w:b/>
        </w:rPr>
        <w:t xml:space="preserve">SHA: </w:t>
      </w:r>
      <w:r>
        <w:t>b56388c</w:t>
        <w:br/>
      </w:r>
      <w:r>
        <w:rPr>
          <w:b/>
        </w:rPr>
        <w:t xml:space="preserve">Additions: </w:t>
      </w:r>
      <w:r>
        <w:t xml:space="preserve">232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https://github.com/mgi25/IQAC-Suite/commit/b56388c236eabb500ce4c95aa389724146161185</w:t>
      </w:r>
    </w:p>
    <w:p>
      <w:r>
        <w:br/>
        <w:t>Add class roster views and CSV upload redirect</w:t>
      </w:r>
    </w:p>
    <w:p/>
    <w:p>
      <w:r>
        <w:rPr>
          <w:b/>
        </w:rPr>
        <w:t xml:space="preserve">Commit 607: </w:t>
      </w:r>
      <w:r>
        <w:t>Add admin user deactivate view and URL</w:t>
      </w:r>
    </w:p>
    <w:p>
      <w:r>
        <w:rPr>
          <w:b/>
        </w:rPr>
        <w:t xml:space="preserve">Date: </w:t>
      </w:r>
      <w:r>
        <w:t xml:space="preserve">2025-08-11 09:15:59 UTC  </w:t>
      </w:r>
      <w:r>
        <w:rPr>
          <w:b/>
        </w:rPr>
        <w:t xml:space="preserve">SHA: </w:t>
      </w:r>
      <w:r>
        <w:t>67d6ba1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https://github.com/mgi25/IQAC-Suite/commit/67d6ba1f30310efe84b9bc678cbe112d263b64a5</w:t>
      </w:r>
    </w:p>
    <w:p/>
    <w:p>
      <w:r>
        <w:rPr>
          <w:b/>
        </w:rPr>
        <w:t xml:space="preserve">Commit 608: </w:t>
      </w:r>
      <w:r>
        <w:t>Merge pull request #226 from mgi25/fix-noreversematch-for-admin_user_deactivate</w:t>
      </w:r>
    </w:p>
    <w:p>
      <w:r>
        <w:rPr>
          <w:b/>
        </w:rPr>
        <w:t xml:space="preserve">Date: </w:t>
      </w:r>
      <w:r>
        <w:t xml:space="preserve">2025-08-11 09:16:16 UTC  </w:t>
      </w:r>
      <w:r>
        <w:rPr>
          <w:b/>
        </w:rPr>
        <w:t xml:space="preserve">SHA: </w:t>
      </w:r>
      <w:r>
        <w:t>846a461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https://github.com/mgi25/IQAC-Suite/commit/846a46119951591ea219f53b02267ba85ee7f91a</w:t>
      </w:r>
    </w:p>
    <w:p>
      <w:r>
        <w:br/>
        <w:t>Fix missing admin user deactivation view</w:t>
      </w:r>
    </w:p>
    <w:p/>
    <w:p>
      <w:r>
        <w:rPr>
          <w:b/>
        </w:rPr>
        <w:t xml:space="preserve">Commit 609: </w:t>
      </w:r>
      <w:r>
        <w:t>Preserve return path for admin user edit</w:t>
      </w:r>
    </w:p>
    <w:p>
      <w:r>
        <w:rPr>
          <w:b/>
        </w:rPr>
        <w:t xml:space="preserve">Date: </w:t>
      </w:r>
      <w:r>
        <w:t xml:space="preserve">2025-08-11 09:30:47 UTC  </w:t>
      </w:r>
      <w:r>
        <w:rPr>
          <w:b/>
        </w:rPr>
        <w:t xml:space="preserve">SHA: </w:t>
      </w:r>
      <w:r>
        <w:t>0e4ee97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https://github.com/mgi25/IQAC-Suite/commit/0e4ee9792d89bddbdcd6e1e098e76d890898ad9c</w:t>
      </w:r>
    </w:p>
    <w:p/>
    <w:p>
      <w:r>
        <w:rPr>
          <w:b/>
        </w:rPr>
        <w:t xml:space="preserve">Commit 610: </w:t>
      </w:r>
      <w:r>
        <w:t>Merge pull request #227 from mgi25/implement-editable-class-roster-links</w:t>
      </w:r>
    </w:p>
    <w:p>
      <w:r>
        <w:rPr>
          <w:b/>
        </w:rPr>
        <w:t xml:space="preserve">Date: </w:t>
      </w:r>
      <w:r>
        <w:t xml:space="preserve">2025-08-11 09:31:59 UTC  </w:t>
      </w:r>
      <w:r>
        <w:rPr>
          <w:b/>
        </w:rPr>
        <w:t xml:space="preserve">SHA: </w:t>
      </w:r>
      <w:r>
        <w:t>64d8ba7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https://github.com/mgi25/IQAC-Suite/commit/64d8ba757f9b0c33cd2e41a8067dd3b90438ca49</w:t>
      </w:r>
    </w:p>
    <w:p>
      <w:r>
        <w:br/>
        <w:t>Return to roster after editing users</w:t>
      </w:r>
    </w:p>
    <w:p/>
    <w:p>
      <w:r>
        <w:rPr>
          <w:b/>
        </w:rPr>
        <w:t xml:space="preserve">Commit 611: </w:t>
      </w:r>
      <w:r>
        <w:t>Add class archiving and user edit options</w:t>
      </w:r>
    </w:p>
    <w:p>
      <w:r>
        <w:rPr>
          <w:b/>
        </w:rPr>
        <w:t xml:space="preserve">Date: </w:t>
      </w:r>
      <w:r>
        <w:t xml:space="preserve">2025-08-11 09:49:43 UTC  </w:t>
      </w:r>
      <w:r>
        <w:rPr>
          <w:b/>
        </w:rPr>
        <w:t xml:space="preserve">SHA: </w:t>
      </w:r>
      <w:r>
        <w:t>0913a36</w:t>
        <w:br/>
      </w:r>
      <w:r>
        <w:rPr>
          <w:b/>
        </w:rPr>
        <w:t xml:space="preserve">Additions: </w:t>
      </w:r>
      <w:r>
        <w:t xml:space="preserve">110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https://github.com/mgi25/IQAC-Suite/commit/0913a36effd25e746eff199d1d76c85089cd8063</w:t>
      </w:r>
    </w:p>
    <w:p/>
    <w:p>
      <w:r>
        <w:rPr>
          <w:b/>
        </w:rPr>
        <w:t xml:space="preserve">Commit 612: </w:t>
      </w:r>
      <w:r>
        <w:t>Merge pull request #228 from mgi25/add-achieve-and-toggle-options-in-bulk-upload</w:t>
      </w:r>
    </w:p>
    <w:p>
      <w:r>
        <w:rPr>
          <w:b/>
        </w:rPr>
        <w:t xml:space="preserve">Date: </w:t>
      </w:r>
      <w:r>
        <w:t xml:space="preserve">2025-08-11 09:49:57 UTC  </w:t>
      </w:r>
      <w:r>
        <w:rPr>
          <w:b/>
        </w:rPr>
        <w:t xml:space="preserve">SHA: </w:t>
      </w:r>
      <w:r>
        <w:t>24bdf98</w:t>
        <w:br/>
      </w:r>
      <w:r>
        <w:rPr>
          <w:b/>
        </w:rPr>
        <w:t xml:space="preserve">Additions: </w:t>
      </w:r>
      <w:r>
        <w:t xml:space="preserve">110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https://github.com/mgi25/IQAC-Suite/commit/24bdf9858ab0bd2dca5e6e970a0c167af750bdc6</w:t>
      </w:r>
    </w:p>
    <w:p>
      <w:r>
        <w:br/>
        <w:t>Add class archiving and user management options</w:t>
      </w:r>
    </w:p>
    <w:p/>
    <w:p>
      <w:r>
        <w:rPr>
          <w:b/>
        </w:rPr>
        <w:t xml:space="preserve">Commit 613: </w:t>
      </w:r>
      <w:r>
        <w:t>Improve responsive layout</w:t>
      </w:r>
    </w:p>
    <w:p>
      <w:r>
        <w:rPr>
          <w:b/>
        </w:rPr>
        <w:t xml:space="preserve">Date: </w:t>
      </w:r>
      <w:r>
        <w:t xml:space="preserve">2025-08-11 09:51:56 UTC  </w:t>
      </w:r>
      <w:r>
        <w:rPr>
          <w:b/>
        </w:rPr>
        <w:t xml:space="preserve">SHA: </w:t>
      </w:r>
      <w:r>
        <w:t>907c942</w:t>
        <w:br/>
      </w:r>
      <w:r>
        <w:rPr>
          <w:b/>
        </w:rPr>
        <w:t xml:space="preserve">Additions: </w:t>
      </w:r>
      <w:r>
        <w:t xml:space="preserve">54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https://github.com/mgi25/IQAC-Suite/commit/907c942d16a15159e244ddd94fabbac4ad3f12eb</w:t>
      </w:r>
    </w:p>
    <w:p/>
    <w:p>
      <w:r>
        <w:rPr>
          <w:b/>
        </w:rPr>
        <w:t xml:space="preserve">Commit 614: </w:t>
      </w:r>
      <w:r>
        <w:t>Merge pull request #229 from mgi25/ensure-responsive-design-for-all-pages</w:t>
      </w:r>
    </w:p>
    <w:p>
      <w:r>
        <w:rPr>
          <w:b/>
        </w:rPr>
        <w:t xml:space="preserve">Date: </w:t>
      </w:r>
      <w:r>
        <w:t xml:space="preserve">2025-08-11 09:52:13 UTC  </w:t>
      </w:r>
      <w:r>
        <w:rPr>
          <w:b/>
        </w:rPr>
        <w:t xml:space="preserve">SHA: </w:t>
      </w:r>
      <w:r>
        <w:t>f6bef7e</w:t>
        <w:br/>
      </w:r>
      <w:r>
        <w:rPr>
          <w:b/>
        </w:rPr>
        <w:t xml:space="preserve">Additions: </w:t>
      </w:r>
      <w:r>
        <w:t xml:space="preserve">54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https://github.com/mgi25/IQAC-Suite/commit/f6bef7eb58f999fa5b7a064c163bafa9359ccb37</w:t>
      </w:r>
    </w:p>
    <w:p>
      <w:r>
        <w:br/>
        <w:t>Improve responsive layout across pages</w:t>
      </w:r>
    </w:p>
    <w:p/>
    <w:p>
      <w:r>
        <w:rPr>
          <w:b/>
        </w:rPr>
        <w:t xml:space="preserve">Commit 615: </w:t>
      </w:r>
      <w:r>
        <w:t>Add archived classes toggle on bulk upload page</w:t>
      </w:r>
    </w:p>
    <w:p>
      <w:r>
        <w:rPr>
          <w:b/>
        </w:rPr>
        <w:t xml:space="preserve">Date: </w:t>
      </w:r>
      <w:r>
        <w:t xml:space="preserve">2025-08-11 10:07:43 UTC  </w:t>
      </w:r>
      <w:r>
        <w:rPr>
          <w:b/>
        </w:rPr>
        <w:t xml:space="preserve">SHA: </w:t>
      </w:r>
      <w:r>
        <w:t>242e547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https://github.com/mgi25/IQAC-Suite/commit/242e5470bd5516eb00cdd48630720e7620c8fcfe</w:t>
      </w:r>
    </w:p>
    <w:p/>
    <w:p>
      <w:r>
        <w:rPr>
          <w:b/>
        </w:rPr>
        <w:t xml:space="preserve">Commit 616: </w:t>
      </w:r>
      <w:r>
        <w:t>Merge pull request #230 from mgi25/add-archive-button-for-bulk-upload</w:t>
      </w:r>
    </w:p>
    <w:p>
      <w:r>
        <w:rPr>
          <w:b/>
        </w:rPr>
        <w:t xml:space="preserve">Date: </w:t>
      </w:r>
      <w:r>
        <w:t xml:space="preserve">2025-08-11 10:08:01 UTC  </w:t>
      </w:r>
      <w:r>
        <w:rPr>
          <w:b/>
        </w:rPr>
        <w:t xml:space="preserve">SHA: </w:t>
      </w:r>
      <w:r>
        <w:t>e3f9b87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https://github.com/mgi25/IQAC-Suite/commit/e3f9b877685a5e42fc7066bb3cacfbddad53334f</w:t>
      </w:r>
    </w:p>
    <w:p>
      <w:r>
        <w:br/>
        <w:t>Add archived classes toggle on bulk upload page</w:t>
      </w:r>
    </w:p>
    <w:p/>
    <w:p>
      <w:r>
        <w:rPr>
          <w:b/>
        </w:rPr>
        <w:t xml:space="preserve">Commit 617: </w:t>
      </w:r>
      <w:r>
        <w:t>Document CSS-template mapping and fix admin view roles stylesheet</w:t>
      </w:r>
    </w:p>
    <w:p>
      <w:r>
        <w:rPr>
          <w:b/>
        </w:rPr>
        <w:t xml:space="preserve">Date: </w:t>
      </w:r>
      <w:r>
        <w:t xml:space="preserve">2025-08-11 10:13:53 UTC  </w:t>
      </w:r>
      <w:r>
        <w:rPr>
          <w:b/>
        </w:rPr>
        <w:t xml:space="preserve">SHA: </w:t>
      </w:r>
      <w:r>
        <w:t>f1fc9a2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https://github.com/mgi25/IQAC-Suite/commit/f1fc9a293f5f89c27b76a476998b1ea2daa77b4d</w:t>
      </w:r>
    </w:p>
    <w:p/>
    <w:p>
      <w:r>
        <w:rPr>
          <w:b/>
        </w:rPr>
        <w:t xml:space="preserve">Commit 618: </w:t>
      </w:r>
      <w:r>
        <w:t>Merge pull request #231 from mgi25/audit-css-file-coverage-with-templates</w:t>
      </w:r>
    </w:p>
    <w:p>
      <w:r>
        <w:rPr>
          <w:b/>
        </w:rPr>
        <w:t xml:space="preserve">Date: </w:t>
      </w:r>
      <w:r>
        <w:t xml:space="preserve">2025-08-11 10:14:13 UTC  </w:t>
      </w:r>
      <w:r>
        <w:rPr>
          <w:b/>
        </w:rPr>
        <w:t xml:space="preserve">SHA: </w:t>
      </w:r>
      <w:r>
        <w:t>ee1ab67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https://github.com/mgi25/IQAC-Suite/commit/ee1ab677719bd87566ffb3f05ba1686b388460dc</w:t>
      </w:r>
    </w:p>
    <w:p>
      <w:r>
        <w:br/>
        <w:t>Add responsive checklist and correct admin view roles stylesheet</w:t>
      </w:r>
    </w:p>
    <w:p/>
    <w:p>
      <w:r>
        <w:rPr>
          <w:b/>
        </w:rPr>
        <w:t xml:space="preserve">Commit 619: </w:t>
      </w:r>
      <w:r>
        <w:t>Add Percy visual testing setup</w:t>
      </w:r>
    </w:p>
    <w:p>
      <w:r>
        <w:rPr>
          <w:b/>
        </w:rPr>
        <w:t xml:space="preserve">Date: </w:t>
      </w:r>
      <w:r>
        <w:t xml:space="preserve">2025-08-11 10:41:13 UTC  </w:t>
      </w:r>
      <w:r>
        <w:rPr>
          <w:b/>
        </w:rPr>
        <w:t xml:space="preserve">SHA: </w:t>
      </w:r>
      <w:r>
        <w:t>038b4f6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https://github.com/mgi25/IQAC-Suite/commit/038b4f63adefaf8cb5beebed6e5fc49de1c80bd8</w:t>
      </w:r>
    </w:p>
    <w:p/>
    <w:p>
      <w:r>
        <w:rPr>
          <w:b/>
        </w:rPr>
        <w:t xml:space="preserve">Commit 620: </w:t>
      </w:r>
      <w:r>
        <w:t>Merge pull request #232 from mgi25/update-visual-testing-setup-and-ci</w:t>
      </w:r>
    </w:p>
    <w:p>
      <w:r>
        <w:rPr>
          <w:b/>
        </w:rPr>
        <w:t xml:space="preserve">Date: </w:t>
      </w:r>
      <w:r>
        <w:t xml:space="preserve">2025-08-11 10:41:56 UTC  </w:t>
      </w:r>
      <w:r>
        <w:rPr>
          <w:b/>
        </w:rPr>
        <w:t xml:space="preserve">SHA: </w:t>
      </w:r>
      <w:r>
        <w:t>5299e30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https://github.com/mgi25/IQAC-Suite/commit/5299e30a501f15cc5b625f338cc600fb50831109</w:t>
      </w:r>
    </w:p>
    <w:p>
      <w:r>
        <w:br/>
        <w:t>Integrate Percy visual testing</w:t>
      </w:r>
    </w:p>
    <w:p/>
    <w:p>
      <w:r>
        <w:rPr>
          <w:b/>
        </w:rPr>
        <w:t xml:space="preserve">Commit 621: </w:t>
      </w:r>
      <w:r>
        <w:t>Merge pull request #72 from mgi25/master</w:t>
      </w:r>
    </w:p>
    <w:p>
      <w:r>
        <w:rPr>
          <w:b/>
        </w:rPr>
        <w:t xml:space="preserve">Date: </w:t>
      </w:r>
      <w:r>
        <w:t xml:space="preserve">2025-08-11 10:44:27 UTC  </w:t>
      </w:r>
      <w:r>
        <w:rPr>
          <w:b/>
        </w:rPr>
        <w:t xml:space="preserve">SHA: </w:t>
      </w:r>
      <w:r>
        <w:t>c47ec98</w:t>
        <w:br/>
      </w:r>
      <w:r>
        <w:rPr>
          <w:b/>
        </w:rPr>
        <w:t xml:space="preserve">Additions: </w:t>
      </w:r>
      <w:r>
        <w:t xml:space="preserve">811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42</w:t>
        <w:br/>
      </w:r>
      <w:r>
        <w:rPr>
          <w:b/>
        </w:rPr>
        <w:t xml:space="preserve">URL: </w:t>
      </w:r>
      <w:r>
        <w:t>https://github.com/mgi25/IQAC-Suite/commit/c47ec98579f6c78bd0fe0fb36a7fcd00d0fdb057</w:t>
      </w:r>
    </w:p>
    <w:p>
      <w:r>
        <w:br/>
        <w:t>Bulk Upload</w:t>
      </w:r>
    </w:p>
    <w:p/>
    <w:p>
      <w:r>
        <w:rPr>
          <w:b/>
        </w:rPr>
        <w:t xml:space="preserve">Commit 622: </w:t>
      </w:r>
      <w:r>
        <w:t>Validate roles during CSV upload and assign on login</w:t>
      </w:r>
    </w:p>
    <w:p>
      <w:r>
        <w:rPr>
          <w:b/>
        </w:rPr>
        <w:t xml:space="preserve">Date: </w:t>
      </w:r>
      <w:r>
        <w:t xml:space="preserve">2025-08-12 04:27:45 UTC  </w:t>
      </w:r>
      <w:r>
        <w:rPr>
          <w:b/>
        </w:rPr>
        <w:t xml:space="preserve">SHA: </w:t>
      </w:r>
      <w:r>
        <w:t>02cd5e4</w:t>
        <w:br/>
      </w:r>
      <w:r>
        <w:rPr>
          <w:b/>
        </w:rPr>
        <w:t xml:space="preserve">Additions: </w:t>
      </w:r>
      <w:r>
        <w:t xml:space="preserve">143  </w:t>
      </w:r>
      <w:r>
        <w:rPr>
          <w:b/>
        </w:rPr>
        <w:t xml:space="preserve">Deletions: </w:t>
      </w:r>
      <w:r>
        <w:t xml:space="preserve">43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https://github.com/mgi25/IQAC-Suite/commit/02cd5e467290dfad1ede3c0384ded99e1796db9c</w:t>
      </w:r>
    </w:p>
    <w:p/>
    <w:p>
      <w:r>
        <w:rPr>
          <w:b/>
        </w:rPr>
        <w:t xml:space="preserve">Commit 623: </w:t>
      </w:r>
      <w:r>
        <w:t>Merge pull request #233 from mgi25/update-user-upload-and-role-management-features</w:t>
      </w:r>
    </w:p>
    <w:p>
      <w:r>
        <w:rPr>
          <w:b/>
        </w:rPr>
        <w:t xml:space="preserve">Date: </w:t>
      </w:r>
      <w:r>
        <w:t xml:space="preserve">2025-08-12 04:28:29 UTC  </w:t>
      </w:r>
      <w:r>
        <w:rPr>
          <w:b/>
        </w:rPr>
        <w:t xml:space="preserve">SHA: </w:t>
      </w:r>
      <w:r>
        <w:t>9b135b5</w:t>
        <w:br/>
      </w:r>
      <w:r>
        <w:rPr>
          <w:b/>
        </w:rPr>
        <w:t xml:space="preserve">Additions: </w:t>
      </w:r>
      <w:r>
        <w:t xml:space="preserve">143  </w:t>
      </w:r>
      <w:r>
        <w:rPr>
          <w:b/>
        </w:rPr>
        <w:t xml:space="preserve">Deletions: </w:t>
      </w:r>
      <w:r>
        <w:t xml:space="preserve">43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https://github.com/mgi25/IQAC-Suite/commit/9b135b57a224df5db71c91a9e34f61369ee9fdd1</w:t>
      </w:r>
    </w:p>
    <w:p>
      <w:r>
        <w:br/>
        <w:t>Validate roles on CSV upload and assign role on login</w:t>
      </w:r>
    </w:p>
    <w:p/>
    <w:p>
      <w:r>
        <w:rPr>
          <w:b/>
        </w:rPr>
        <w:t xml:space="preserve">Commit 624: </w:t>
      </w:r>
      <w:r>
        <w:t>Add migration and activation tests</w:t>
      </w:r>
    </w:p>
    <w:p>
      <w:r>
        <w:rPr>
          <w:b/>
        </w:rPr>
        <w:t xml:space="preserve">Date: </w:t>
      </w:r>
      <w:r>
        <w:t xml:space="preserve">2025-08-12 04:45:11 UTC  </w:t>
      </w:r>
      <w:r>
        <w:rPr>
          <w:b/>
        </w:rPr>
        <w:t xml:space="preserve">SHA: </w:t>
      </w:r>
      <w:r>
        <w:t>7b6c8f5</w:t>
        <w:br/>
      </w:r>
      <w:r>
        <w:rPr>
          <w:b/>
        </w:rPr>
        <w:t xml:space="preserve">Additions: </w:t>
      </w:r>
      <w:r>
        <w:t xml:space="preserve">130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https://github.com/mgi25/IQAC-Suite/commit/7b6c8f56946ba8a2d0323f03dc7f6148d6088702</w:t>
      </w:r>
    </w:p>
    <w:p/>
    <w:p>
      <w:r>
        <w:rPr>
          <w:b/>
        </w:rPr>
        <w:t xml:space="preserve">Commit 625: </w:t>
      </w:r>
      <w:r>
        <w:t>Merge pull request #234 from mgi25/implement-user-activation-workflow-changes</w:t>
      </w:r>
    </w:p>
    <w:p>
      <w:r>
        <w:rPr>
          <w:b/>
        </w:rPr>
        <w:t xml:space="preserve">Date: </w:t>
      </w:r>
      <w:r>
        <w:t xml:space="preserve">2025-08-12 04:45:44 UTC  </w:t>
      </w:r>
      <w:r>
        <w:rPr>
          <w:b/>
        </w:rPr>
        <w:t xml:space="preserve">SHA: </w:t>
      </w:r>
      <w:r>
        <w:t>d46a06e</w:t>
        <w:br/>
      </w:r>
      <w:r>
        <w:rPr>
          <w:b/>
        </w:rPr>
        <w:t xml:space="preserve">Additions: </w:t>
      </w:r>
      <w:r>
        <w:t xml:space="preserve">130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https://github.com/mgi25/IQAC-Suite/commit/d46a06ead14aed15e2d429ae244aa3b64d30f00b</w:t>
      </w:r>
    </w:p>
    <w:p>
      <w:r>
        <w:br/>
        <w:t>Default new accounts to inactive and activate on first login</w:t>
      </w:r>
    </w:p>
    <w:p/>
    <w:p>
      <w:r>
        <w:rPr>
          <w:b/>
        </w:rPr>
        <w:t xml:space="preserve">Commit 626: </w:t>
      </w:r>
      <w:r>
        <w:t>Merge pull request #75 from mgi25/master</w:t>
      </w:r>
    </w:p>
    <w:p>
      <w:r>
        <w:rPr>
          <w:b/>
        </w:rPr>
        <w:t xml:space="preserve">Date: </w:t>
      </w:r>
      <w:r>
        <w:t xml:space="preserve">2025-08-12 05:24:05 UTC  </w:t>
      </w:r>
      <w:r>
        <w:rPr>
          <w:b/>
        </w:rPr>
        <w:t xml:space="preserve">SHA: </w:t>
      </w:r>
      <w:r>
        <w:t>5d9938c</w:t>
        <w:br/>
      </w:r>
      <w:r>
        <w:rPr>
          <w:b/>
        </w:rPr>
        <w:t xml:space="preserve">Additions: </w:t>
      </w:r>
      <w:r>
        <w:t xml:space="preserve">262  </w:t>
      </w:r>
      <w:r>
        <w:rPr>
          <w:b/>
        </w:rPr>
        <w:t xml:space="preserve">Deletions: </w:t>
      </w:r>
      <w:r>
        <w:t xml:space="preserve">55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https://github.com/mgi25/IQAC-Suite/commit/5d9938cbb89324fe8c9d50f070585d39ed8220ad</w:t>
      </w:r>
    </w:p>
    <w:p>
      <w:r>
        <w:br/>
        <w:t>Bulk User On boarding</w:t>
      </w:r>
    </w:p>
    <w:p/>
    <w:p>
      <w:r>
        <w:rPr>
          <w:b/>
        </w:rPr>
        <w:t xml:space="preserve">Commit 627: </w:t>
      </w:r>
      <w:r>
        <w:t>Restrict social login to existing users</w:t>
      </w:r>
    </w:p>
    <w:p>
      <w:r>
        <w:rPr>
          <w:b/>
        </w:rPr>
        <w:t xml:space="preserve">Date: </w:t>
      </w:r>
      <w:r>
        <w:t xml:space="preserve">2025-08-12 05:37:37 UTC  </w:t>
      </w:r>
      <w:r>
        <w:rPr>
          <w:b/>
        </w:rPr>
        <w:t xml:space="preserve">SHA: </w:t>
      </w:r>
      <w:r>
        <w:t>731bb7c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https://github.com/mgi25/IQAC-Suite/commit/731bb7cadf99e8fcc0ba7a490ea61fc7c7362550</w:t>
      </w:r>
    </w:p>
    <w:p/>
    <w:p>
      <w:r>
        <w:rPr>
          <w:b/>
        </w:rPr>
        <w:t xml:space="preserve">Commit 628: </w:t>
      </w:r>
      <w:r>
        <w:t>Merge pull request #235 from mgi25/prevent-unauthorized-user-login</w:t>
      </w:r>
    </w:p>
    <w:p>
      <w:r>
        <w:rPr>
          <w:b/>
        </w:rPr>
        <w:t xml:space="preserve">Date: </w:t>
      </w:r>
      <w:r>
        <w:t xml:space="preserve">2025-08-12 05:37:53 UTC  </w:t>
      </w:r>
      <w:r>
        <w:rPr>
          <w:b/>
        </w:rPr>
        <w:t xml:space="preserve">SHA: </w:t>
      </w:r>
      <w:r>
        <w:t>f787d09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https://github.com/mgi25/IQAC-Suite/commit/f787d09b7f8239dc112af99b74d1c34e6bae2acf</w:t>
      </w:r>
    </w:p>
    <w:p>
      <w:r>
        <w:br/>
        <w:t>Restrict social login to existing users</w:t>
      </w:r>
    </w:p>
    <w:p/>
    <w:p>
      <w:r>
        <w:rPr>
          <w:b/>
        </w:rPr>
        <w:t xml:space="preserve">Commit 629: </w:t>
      </w:r>
      <w:r>
        <w:t>Add migration to dedupe global roles</w:t>
      </w:r>
    </w:p>
    <w:p>
      <w:r>
        <w:rPr>
          <w:b/>
        </w:rPr>
        <w:t xml:space="preserve">Date: </w:t>
      </w:r>
      <w:r>
        <w:t xml:space="preserve">2025-08-12 05:53:45 UTC  </w:t>
      </w:r>
      <w:r>
        <w:rPr>
          <w:b/>
        </w:rPr>
        <w:t xml:space="preserve">SHA: </w:t>
      </w:r>
      <w:r>
        <w:t>4a8745b</w:t>
        <w:br/>
      </w:r>
      <w:r>
        <w:rPr>
          <w:b/>
        </w:rPr>
        <w:t xml:space="preserve">Additions: </w:t>
      </w:r>
      <w:r>
        <w:t xml:space="preserve">55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https://github.com/mgi25/IQAC-Suite/commit/4a8745bc3e559b73a086e618fc2e4f693707abbc</w:t>
      </w:r>
    </w:p>
    <w:p/>
    <w:p>
      <w:r>
        <w:rPr>
          <w:b/>
        </w:rPr>
        <w:t xml:space="preserve">Commit 630: </w:t>
      </w:r>
      <w:r>
        <w:t>Merge pull request #236 from mgi25/fix-duplicated-roles-in-user-management</w:t>
      </w:r>
    </w:p>
    <w:p>
      <w:r>
        <w:rPr>
          <w:b/>
        </w:rPr>
        <w:t xml:space="preserve">Date: </w:t>
      </w:r>
      <w:r>
        <w:t xml:space="preserve">2025-08-12 05:54:05 UTC  </w:t>
      </w:r>
      <w:r>
        <w:rPr>
          <w:b/>
        </w:rPr>
        <w:t xml:space="preserve">SHA: </w:t>
      </w:r>
      <w:r>
        <w:t>e88af17</w:t>
        <w:br/>
      </w:r>
      <w:r>
        <w:rPr>
          <w:b/>
        </w:rPr>
        <w:t xml:space="preserve">Additions: </w:t>
      </w:r>
      <w:r>
        <w:t xml:space="preserve">55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https://github.com/mgi25/IQAC-Suite/commit/e88af17c6222f164733470672c12b59e2b186cb4</w:t>
      </w:r>
    </w:p>
    <w:p>
      <w:r>
        <w:br/>
        <w:t>Prevent duplicate user role assignments</w:t>
      </w:r>
    </w:p>
    <w:p/>
    <w:p>
      <w:r>
        <w:rPr>
          <w:b/>
        </w:rPr>
        <w:t xml:space="preserve">Commit 631: </w:t>
      </w:r>
      <w:r>
        <w:t>Allow provisional social signup and role inference</w:t>
      </w:r>
    </w:p>
    <w:p>
      <w:r>
        <w:rPr>
          <w:b/>
        </w:rPr>
        <w:t xml:space="preserve">Date: </w:t>
      </w:r>
      <w:r>
        <w:t xml:space="preserve">2025-08-12 06:11:20 UTC  </w:t>
      </w:r>
      <w:r>
        <w:rPr>
          <w:b/>
        </w:rPr>
        <w:t xml:space="preserve">SHA: </w:t>
      </w:r>
      <w:r>
        <w:t>98b2c36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https://github.com/mgi25/IQAC-Suite/commit/98b2c36d49bdb1e37f62e105f058983ae4200471</w:t>
      </w:r>
    </w:p>
    <w:p/>
    <w:p>
      <w:r>
        <w:rPr>
          <w:b/>
        </w:rPr>
        <w:t xml:space="preserve">Commit 632: </w:t>
      </w:r>
      <w:r>
        <w:t>Merge pull request #237 from mgi25/allow-google-auto-signup-and-role-management</w:t>
      </w:r>
    </w:p>
    <w:p>
      <w:r>
        <w:rPr>
          <w:b/>
        </w:rPr>
        <w:t xml:space="preserve">Date: </w:t>
      </w:r>
      <w:r>
        <w:t xml:space="preserve">2025-08-12 06:11:38 UTC  </w:t>
      </w:r>
      <w:r>
        <w:rPr>
          <w:b/>
        </w:rPr>
        <w:t xml:space="preserve">SHA: </w:t>
      </w:r>
      <w:r>
        <w:t>d3c0405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https://github.com/mgi25/IQAC-Suite/commit/d3c04055db7f4031ccce8c9f0618ebf53fc7e192</w:t>
      </w:r>
    </w:p>
    <w:p>
      <w:r>
        <w:br/>
        <w:t>Enable auto signup with provisional roles</w:t>
      </w:r>
    </w:p>
    <w:p/>
    <w:p>
      <w:r>
        <w:rPr>
          <w:b/>
        </w:rPr>
        <w:t xml:space="preserve">Commit 633: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2025-08-12 06:15:55 UTC  </w:t>
      </w:r>
      <w:r>
        <w:rPr>
          <w:b/>
        </w:rPr>
        <w:t xml:space="preserve">SHA: </w:t>
      </w:r>
      <w:r>
        <w:t>f9f3735</w:t>
        <w:br/>
      </w:r>
      <w:r>
        <w:rPr>
          <w:b/>
        </w:rPr>
        <w:t xml:space="preserve">Additions: </w:t>
      </w:r>
      <w:r>
        <w:t xml:space="preserve">2117  </w:t>
      </w:r>
      <w:r>
        <w:rPr>
          <w:b/>
        </w:rPr>
        <w:t xml:space="preserve">Deletions: </w:t>
      </w:r>
      <w:r>
        <w:t xml:space="preserve">595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https://github.com/mgi25/IQAC-Suite/commit/f9f373541b0f8b2d47119d60f8abd224cbfbdc74</w:t>
      </w:r>
    </w:p>
    <w:p/>
    <w:p>
      <w:r>
        <w:rPr>
          <w:b/>
        </w:rPr>
        <w:t xml:space="preserve">Commit 634: </w:t>
      </w:r>
      <w:r>
        <w:t>Merge pull request #77 from mgi25/master</w:t>
      </w:r>
    </w:p>
    <w:p>
      <w:r>
        <w:rPr>
          <w:b/>
        </w:rPr>
        <w:t xml:space="preserve">Date: </w:t>
      </w:r>
      <w:r>
        <w:t xml:space="preserve">2025-08-12 06:30:44 UTC  </w:t>
      </w:r>
      <w:r>
        <w:rPr>
          <w:b/>
        </w:rPr>
        <w:t xml:space="preserve">SHA: </w:t>
      </w:r>
      <w:r>
        <w:t>57b864f</w:t>
        <w:br/>
      </w:r>
      <w:r>
        <w:rPr>
          <w:b/>
        </w:rPr>
        <w:t xml:space="preserve">Additions: </w:t>
      </w:r>
      <w:r>
        <w:t xml:space="preserve">113  </w:t>
      </w:r>
      <w:r>
        <w:rPr>
          <w:b/>
        </w:rPr>
        <w:t xml:space="preserve">Deletions: </w:t>
      </w:r>
      <w:r>
        <w:t xml:space="preserve">46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https://github.com/mgi25/IQAC-Suite/commit/57b864f82b9f129f54c6c6f9a60e990d07c3ffa7</w:t>
      </w:r>
    </w:p>
    <w:p>
      <w:r>
        <w:br/>
        <w:t>User role</w:t>
      </w:r>
    </w:p>
    <w:p/>
    <w:p>
      <w:r>
        <w:rPr>
          <w:b/>
        </w:rPr>
        <w:t xml:space="preserve">Commit 635: </w:t>
      </w:r>
      <w:r>
        <w:t>Allow first-time login for bulk-uploaded users</w:t>
      </w:r>
    </w:p>
    <w:p>
      <w:r>
        <w:rPr>
          <w:b/>
        </w:rPr>
        <w:t xml:space="preserve">Date: </w:t>
      </w:r>
      <w:r>
        <w:t xml:space="preserve">2025-08-12 06:40:36 UTC  </w:t>
      </w:r>
      <w:r>
        <w:rPr>
          <w:b/>
        </w:rPr>
        <w:t xml:space="preserve">SHA: </w:t>
      </w:r>
      <w:r>
        <w:t>1911456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https://github.com/mgi25/IQAC-Suite/commit/191145648801c929bc476218f7665e58360c7693</w:t>
      </w:r>
    </w:p>
    <w:p/>
    <w:p>
      <w:r>
        <w:rPr>
          <w:b/>
        </w:rPr>
        <w:t xml:space="preserve">Commit 636: </w:t>
      </w:r>
      <w:r>
        <w:t>Merge pull request #238 from mgi25/update-user-account-status-on-first-login</w:t>
      </w:r>
    </w:p>
    <w:p>
      <w:r>
        <w:rPr>
          <w:b/>
        </w:rPr>
        <w:t xml:space="preserve">Date: </w:t>
      </w:r>
      <w:r>
        <w:t xml:space="preserve">2025-08-12 06:40:57 UTC  </w:t>
      </w:r>
      <w:r>
        <w:rPr>
          <w:b/>
        </w:rPr>
        <w:t xml:space="preserve">SHA: </w:t>
      </w:r>
      <w:r>
        <w:t>3cd9516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https://github.com/mgi25/IQAC-Suite/commit/3cd95166994581d5f291b3edf1b3eb2e06d14015</w:t>
      </w:r>
    </w:p>
    <w:p>
      <w:r>
        <w:br/>
        <w:t>Allow first-time login for bulk-uploaded users</w:t>
      </w:r>
    </w:p>
    <w:p/>
    <w:p>
      <w:r>
        <w:rPr>
          <w:b/>
        </w:rPr>
        <w:t xml:space="preserve">Commit 637: </w:t>
      </w:r>
      <w:r>
        <w:t>Add faculty detail template and membership activation migration</w:t>
      </w:r>
    </w:p>
    <w:p>
      <w:r>
        <w:rPr>
          <w:b/>
        </w:rPr>
        <w:t xml:space="preserve">Date: </w:t>
      </w:r>
      <w:r>
        <w:t xml:space="preserve">2025-08-12 06:42:07 UTC  </w:t>
      </w:r>
      <w:r>
        <w:rPr>
          <w:b/>
        </w:rPr>
        <w:t xml:space="preserve">SHA: </w:t>
      </w:r>
      <w:r>
        <w:t>2fa623e</w:t>
        <w:br/>
      </w:r>
      <w:r>
        <w:rPr>
          <w:b/>
        </w:rPr>
        <w:t xml:space="preserve">Additions: </w:t>
      </w:r>
      <w:r>
        <w:t xml:space="preserve">175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https://github.com/mgi25/IQAC-Suite/commit/2fa623e0b4f76a94904d96aa30e4c9afc7db63f4</w:t>
      </w:r>
    </w:p>
    <w:p/>
    <w:p>
      <w:r>
        <w:rPr>
          <w:b/>
        </w:rPr>
        <w:t xml:space="preserve">Commit 638: </w:t>
      </w:r>
      <w:r>
        <w:t>Merge branch 'master' into codex/add-faculty-bulk-upload-features</w:t>
      </w:r>
    </w:p>
    <w:p>
      <w:r>
        <w:rPr>
          <w:b/>
        </w:rPr>
        <w:t xml:space="preserve">Date: </w:t>
      </w:r>
      <w:r>
        <w:t xml:space="preserve">2025-08-12 06:46:15 UTC  </w:t>
      </w:r>
      <w:r>
        <w:rPr>
          <w:b/>
        </w:rPr>
        <w:t xml:space="preserve">SHA: </w:t>
      </w:r>
      <w:r>
        <w:t>16e8be4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https://github.com/mgi25/IQAC-Suite/commit/16e8be4e255e791d73df3fbeea28d0c57f4d4170</w:t>
      </w:r>
    </w:p>
    <w:p/>
    <w:p>
      <w:r>
        <w:rPr>
          <w:b/>
        </w:rPr>
        <w:t xml:space="preserve">Commit 639: </w:t>
      </w:r>
      <w:r>
        <w:t>Merge pull request #239 from mgi25/add-faculty-bulk-upload-features</w:t>
      </w:r>
    </w:p>
    <w:p>
      <w:r>
        <w:rPr>
          <w:b/>
        </w:rPr>
        <w:t xml:space="preserve">Date: </w:t>
      </w:r>
      <w:r>
        <w:t xml:space="preserve">2025-08-12 06:46:26 UTC  </w:t>
      </w:r>
      <w:r>
        <w:rPr>
          <w:b/>
        </w:rPr>
        <w:t xml:space="preserve">SHA: </w:t>
      </w:r>
      <w:r>
        <w:t>480c806</w:t>
        <w:br/>
      </w:r>
      <w:r>
        <w:rPr>
          <w:b/>
        </w:rPr>
        <w:t xml:space="preserve">Additions: </w:t>
      </w:r>
      <w:r>
        <w:t xml:space="preserve">176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https://github.com/mgi25/IQAC-Suite/commit/480c8069014ba70a7229015579b43155355f2705</w:t>
      </w:r>
    </w:p>
    <w:p>
      <w:r>
        <w:br/>
        <w:t>Add faculty bulk upload archive and management features</w:t>
      </w:r>
    </w:p>
    <w:p/>
    <w:p>
      <w:r>
        <w:rPr>
          <w:b/>
        </w:rPr>
        <w:t xml:space="preserve">Commit 640: </w:t>
      </w:r>
      <w:r>
        <w:t>Avoid duplicate users on bulk upload</w:t>
      </w:r>
    </w:p>
    <w:p>
      <w:r>
        <w:rPr>
          <w:b/>
        </w:rPr>
        <w:t xml:space="preserve">Date: </w:t>
      </w:r>
      <w:r>
        <w:t xml:space="preserve">2025-08-12 06:57:47 UTC  </w:t>
      </w:r>
      <w:r>
        <w:rPr>
          <w:b/>
        </w:rPr>
        <w:t xml:space="preserve">SHA: </w:t>
      </w:r>
      <w:r>
        <w:t>7ee9634</w:t>
        <w:br/>
      </w:r>
      <w:r>
        <w:rPr>
          <w:b/>
        </w:rPr>
        <w:t xml:space="preserve">Additions: </w:t>
      </w:r>
      <w:r>
        <w:t xml:space="preserve">64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https://github.com/mgi25/IQAC-Suite/commit/7ee963436b2d565d73f79b241a2c659a3fa73696</w:t>
      </w:r>
    </w:p>
    <w:p/>
    <w:p>
      <w:r>
        <w:rPr>
          <w:b/>
        </w:rPr>
        <w:t xml:space="preserve">Commit 641: </w:t>
      </w:r>
      <w:r>
        <w:t>Merge pull request #240 from mgi25/fix-multipleobjectsreturned-error-on-login</w:t>
      </w:r>
    </w:p>
    <w:p>
      <w:r>
        <w:rPr>
          <w:b/>
        </w:rPr>
        <w:t xml:space="preserve">Date: </w:t>
      </w:r>
      <w:r>
        <w:t xml:space="preserve">2025-08-12 06:58:05 UTC  </w:t>
      </w:r>
      <w:r>
        <w:rPr>
          <w:b/>
        </w:rPr>
        <w:t xml:space="preserve">SHA: </w:t>
      </w:r>
      <w:r>
        <w:t>58ad335</w:t>
        <w:br/>
      </w:r>
      <w:r>
        <w:rPr>
          <w:b/>
        </w:rPr>
        <w:t xml:space="preserve">Additions: </w:t>
      </w:r>
      <w:r>
        <w:t xml:space="preserve">64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https://github.com/mgi25/IQAC-Suite/commit/58ad335f32fb1bffe0d57484943498d741989f76</w:t>
      </w:r>
    </w:p>
    <w:p>
      <w:r>
        <w:br/>
        <w:t>Prevent duplicate users during bulk upload</w:t>
      </w:r>
    </w:p>
    <w:p/>
    <w:p>
      <w:r>
        <w:rPr>
          <w:b/>
        </w:rPr>
        <w:t xml:space="preserve">Commit 642: </w:t>
      </w:r>
      <w:r>
        <w:t>Merge pull request #78 from mgi25/master</w:t>
      </w:r>
    </w:p>
    <w:p>
      <w:r>
        <w:rPr>
          <w:b/>
        </w:rPr>
        <w:t xml:space="preserve">Date: </w:t>
      </w:r>
      <w:r>
        <w:t xml:space="preserve">2025-08-12 07:04:27 UTC  </w:t>
      </w:r>
      <w:r>
        <w:rPr>
          <w:b/>
        </w:rPr>
        <w:t xml:space="preserve">SHA: </w:t>
      </w:r>
      <w:r>
        <w:t>aeab3e0</w:t>
        <w:br/>
      </w:r>
      <w:r>
        <w:rPr>
          <w:b/>
        </w:rPr>
        <w:t xml:space="preserve">Additions: </w:t>
      </w:r>
      <w:r>
        <w:t xml:space="preserve">285  </w:t>
      </w:r>
      <w:r>
        <w:rPr>
          <w:b/>
        </w:rPr>
        <w:t xml:space="preserve">Deletions: </w:t>
      </w:r>
      <w:r>
        <w:t xml:space="preserve">30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https://github.com/mgi25/IQAC-Suite/commit/aeab3e0aa02308030a2b913aad1e2538fd8b877c</w:t>
      </w:r>
    </w:p>
    <w:p>
      <w:r>
        <w:br/>
        <w:t>User Login Fix</w:t>
      </w:r>
    </w:p>
    <w:p/>
    <w:p>
      <w:r>
        <w:rPr>
          <w:b/>
        </w:rPr>
        <w:t xml:space="preserve">Commit 643: </w:t>
      </w:r>
      <w:r>
        <w:t>Allow first login for inactive bulk-uploaded users</w:t>
      </w:r>
    </w:p>
    <w:p>
      <w:r>
        <w:rPr>
          <w:b/>
        </w:rPr>
        <w:t xml:space="preserve">Date: </w:t>
      </w:r>
      <w:r>
        <w:t xml:space="preserve">2025-08-12 07:21:56 UTC  </w:t>
      </w:r>
      <w:r>
        <w:rPr>
          <w:b/>
        </w:rPr>
        <w:t xml:space="preserve">SHA: </w:t>
      </w:r>
      <w:r>
        <w:t>a3baa5a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https://github.com/mgi25/IQAC-Suite/commit/a3baa5a0c1ab3cc346339644188b1abab4d69070</w:t>
      </w:r>
    </w:p>
    <w:p/>
    <w:p>
      <w:r>
        <w:rPr>
          <w:b/>
        </w:rPr>
        <w:t xml:space="preserve">Commit 644: </w:t>
      </w:r>
      <w:r>
        <w:t>Merge pull request #241 from mgi25/activate-users-during-first-login</w:t>
      </w:r>
    </w:p>
    <w:p>
      <w:r>
        <w:rPr>
          <w:b/>
        </w:rPr>
        <w:t xml:space="preserve">Date: </w:t>
      </w:r>
      <w:r>
        <w:t xml:space="preserve">2025-08-12 07:22:15 UTC  </w:t>
      </w:r>
      <w:r>
        <w:rPr>
          <w:b/>
        </w:rPr>
        <w:t xml:space="preserve">SHA: </w:t>
      </w:r>
      <w:r>
        <w:t>04c9a6a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https://github.com/mgi25/IQAC-Suite/commit/04c9a6ac7dd40bb34e94d7f673bf76122dc74729</w:t>
      </w:r>
    </w:p>
    <w:p>
      <w:r>
        <w:br/>
        <w:t>Allow first login for inactive bulk-uploaded users</w:t>
      </w:r>
    </w:p>
    <w:p/>
    <w:p>
      <w:r>
        <w:rPr>
          <w:b/>
        </w:rPr>
        <w:t xml:space="preserve">Commit 645: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2025-08-12 07:23:42 UTC  </w:t>
      </w:r>
      <w:r>
        <w:rPr>
          <w:b/>
        </w:rPr>
        <w:t xml:space="preserve">SHA: </w:t>
      </w:r>
      <w:r>
        <w:t>ff74de0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https://github.com/mgi25/IQAC-Suite/commit/ff74de0be4ae64044f9d700f0cf623e2861c5b1a</w:t>
      </w:r>
    </w:p>
    <w:p/>
    <w:p>
      <w:r>
        <w:rPr>
          <w:b/>
        </w:rPr>
        <w:t xml:space="preserve">Commit 646: </w:t>
      </w:r>
      <w:r>
        <w:t>Merge pull request #79 from mgi25/master</w:t>
      </w:r>
    </w:p>
    <w:p>
      <w:r>
        <w:rPr>
          <w:b/>
        </w:rPr>
        <w:t xml:space="preserve">Date: </w:t>
      </w:r>
      <w:r>
        <w:t xml:space="preserve">2025-08-12 07:24:09 UTC  </w:t>
      </w:r>
      <w:r>
        <w:rPr>
          <w:b/>
        </w:rPr>
        <w:t xml:space="preserve">SHA: </w:t>
      </w:r>
      <w:r>
        <w:t>9f76eb3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https://github.com/mgi25/IQAC-Suite/commit/9f76eb31473a3e2cdaafb59fd6f5722206f8a742</w:t>
      </w:r>
    </w:p>
    <w:p>
      <w:r>
        <w:br/>
        <w:t>Login Fix</w:t>
      </w:r>
    </w:p>
    <w:p/>
    <w:p>
      <w:r>
        <w:rPr>
          <w:b/>
        </w:rPr>
        <w:t xml:space="preserve">Commit 647: </w:t>
      </w:r>
      <w:r>
        <w:t>Fix duplicate role assignments on bulk upload</w:t>
      </w:r>
    </w:p>
    <w:p>
      <w:r>
        <w:rPr>
          <w:b/>
        </w:rPr>
        <w:t xml:space="preserve">Date: </w:t>
      </w:r>
      <w:r>
        <w:t xml:space="preserve">2025-08-12 09:56:50 UTC  </w:t>
      </w:r>
      <w:r>
        <w:rPr>
          <w:b/>
        </w:rPr>
        <w:t xml:space="preserve">SHA: </w:t>
      </w:r>
      <w:r>
        <w:t>09aa2e6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https://github.com/mgi25/IQAC-Suite/commit/09aa2e686a97d4d73af6026d21de5f4627226f0a</w:t>
      </w:r>
    </w:p>
    <w:p/>
    <w:p>
      <w:r>
        <w:rPr>
          <w:b/>
        </w:rPr>
        <w:t xml:space="preserve">Commit 648: </w:t>
      </w:r>
      <w:r>
        <w:t>Merge pull request #242 from mgi25/fix-duplicate-faculty-user-data-issue</w:t>
      </w:r>
    </w:p>
    <w:p>
      <w:r>
        <w:rPr>
          <w:b/>
        </w:rPr>
        <w:t xml:space="preserve">Date: </w:t>
      </w:r>
      <w:r>
        <w:t xml:space="preserve">2025-08-12 09:57:07 UTC  </w:t>
      </w:r>
      <w:r>
        <w:rPr>
          <w:b/>
        </w:rPr>
        <w:t xml:space="preserve">SHA: </w:t>
      </w:r>
      <w:r>
        <w:t>7643c15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https://github.com/mgi25/IQAC-Suite/commit/7643c152e03423afedc6cd8e42edc5999beb20bd</w:t>
      </w:r>
    </w:p>
    <w:p>
      <w:r>
        <w:br/>
        <w:t>Fix duplicate role assignments on bulk upload</w:t>
      </w:r>
    </w:p>
    <w:p/>
    <w:p>
      <w:r>
        <w:rPr>
          <w:b/>
        </w:rPr>
        <w:t xml:space="preserve">Commit 649: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2025-08-12 09:57:24 UTC  </w:t>
      </w:r>
      <w:r>
        <w:rPr>
          <w:b/>
        </w:rPr>
        <w:t xml:space="preserve">SHA: </w:t>
      </w:r>
      <w:r>
        <w:t>9bb8084</w:t>
        <w:br/>
      </w:r>
      <w:r>
        <w:rPr>
          <w:b/>
        </w:rPr>
        <w:t xml:space="preserve">Additions: </w:t>
      </w:r>
      <w:r>
        <w:t xml:space="preserve">1797  </w:t>
      </w:r>
      <w:r>
        <w:rPr>
          <w:b/>
        </w:rPr>
        <w:t xml:space="preserve">Deletions: </w:t>
      </w:r>
      <w:r>
        <w:t xml:space="preserve">114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https://github.com/mgi25/IQAC-Suite/commit/9bb8084d5c52e73cc144c895a5b3df515f98dbbd</w:t>
      </w:r>
    </w:p>
    <w:p/>
    <w:p>
      <w:r>
        <w:rPr>
          <w:b/>
        </w:rPr>
        <w:t xml:space="preserve">Commit 650: </w:t>
      </w:r>
      <w:r>
        <w:t>Ensure income details autosave</w:t>
      </w:r>
    </w:p>
    <w:p>
      <w:r>
        <w:rPr>
          <w:b/>
        </w:rPr>
        <w:t xml:space="preserve">Date: </w:t>
      </w:r>
      <w:r>
        <w:t xml:space="preserve">2025-08-12 10:09:45 UTC  </w:t>
      </w:r>
      <w:r>
        <w:rPr>
          <w:b/>
        </w:rPr>
        <w:t xml:space="preserve">SHA: </w:t>
      </w:r>
      <w:r>
        <w:t>52a703b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https://github.com/mgi25/IQAC-Suite/commit/52a703b91cfac3c9c3a4414256c12b3634c2aba8</w:t>
      </w:r>
    </w:p>
    <w:p/>
    <w:p>
      <w:r>
        <w:rPr>
          <w:b/>
        </w:rPr>
        <w:t xml:space="preserve">Commit 651: </w:t>
      </w:r>
      <w:r>
        <w:t>Merge pull request #243 from mgi25/connect-event-proposal-form-to-database</w:t>
      </w:r>
    </w:p>
    <w:p>
      <w:r>
        <w:rPr>
          <w:b/>
        </w:rPr>
        <w:t xml:space="preserve">Date: </w:t>
      </w:r>
      <w:r>
        <w:t xml:space="preserve">2025-08-12 10:10:39 UTC  </w:t>
      </w:r>
      <w:r>
        <w:rPr>
          <w:b/>
        </w:rPr>
        <w:t xml:space="preserve">SHA: </w:t>
      </w:r>
      <w:r>
        <w:t>490abdc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https://github.com/mgi25/IQAC-Suite/commit/490abdc8c768e0882eb47d2f7bfa85c6d9dae957</w:t>
      </w:r>
    </w:p>
    <w:p>
      <w:r>
        <w:br/>
        <w:t>Persist income fields during proposal autosave</w:t>
      </w:r>
    </w:p>
    <w:p/>
    <w:p>
      <w:r>
        <w:rPr>
          <w:b/>
        </w:rPr>
        <w:t xml:space="preserve">Commit 652: </w:t>
      </w:r>
      <w:r>
        <w:t>Fix redirect query string concatenation</w:t>
      </w:r>
    </w:p>
    <w:p>
      <w:r>
        <w:rPr>
          <w:b/>
        </w:rPr>
        <w:t xml:space="preserve">Date: </w:t>
      </w:r>
      <w:r>
        <w:t xml:space="preserve">2025-08-12 10:17:19 UTC  </w:t>
      </w:r>
      <w:r>
        <w:rPr>
          <w:b/>
        </w:rPr>
        <w:t xml:space="preserve">SHA: </w:t>
      </w:r>
      <w:r>
        <w:t>18229fc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https://github.com/mgi25/IQAC-Suite/commit/18229fc6965bf9d7a93ae4925556764ed7348e6c</w:t>
      </w:r>
    </w:p>
    <w:p/>
    <w:p>
      <w:r>
        <w:rPr>
          <w:b/>
        </w:rPr>
        <w:t xml:space="preserve">Commit 653: </w:t>
      </w:r>
      <w:r>
        <w:t>Merge pull request #244 from mgi25/fix-typeerror-in-delete_org_role</w:t>
      </w:r>
    </w:p>
    <w:p>
      <w:r>
        <w:rPr>
          <w:b/>
        </w:rPr>
        <w:t xml:space="preserve">Date: </w:t>
      </w:r>
      <w:r>
        <w:t xml:space="preserve">2025-08-12 10:17:32 UTC  </w:t>
      </w:r>
      <w:r>
        <w:rPr>
          <w:b/>
        </w:rPr>
        <w:t xml:space="preserve">SHA: </w:t>
      </w:r>
      <w:r>
        <w:t>3a59c23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https://github.com/mgi25/IQAC-Suite/commit/3a59c23605a4f38a2a86adbc622b6a4dda219c86</w:t>
      </w:r>
    </w:p>
    <w:p>
      <w:r>
        <w:br/>
        <w:t>Fix role management redirects causing TypeError</w:t>
      </w:r>
    </w:p>
    <w:p/>
    <w:p>
      <w:r>
        <w:rPr>
          <w:b/>
        </w:rPr>
        <w:t xml:space="preserve">Commit 654: </w:t>
      </w:r>
      <w:r>
        <w:t>Add test for role filtering by organization</w:t>
      </w:r>
    </w:p>
    <w:p>
      <w:r>
        <w:rPr>
          <w:b/>
        </w:rPr>
        <w:t xml:space="preserve">Date: </w:t>
      </w:r>
      <w:r>
        <w:t xml:space="preserve">2025-08-12 10:24:47 UTC  </w:t>
      </w:r>
      <w:r>
        <w:rPr>
          <w:b/>
        </w:rPr>
        <w:t xml:space="preserve">SHA: </w:t>
      </w:r>
      <w:r>
        <w:t>42f1255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https://github.com/mgi25/IQAC-Suite/commit/42f12557dfb3bf2d83ca4d7c022abda229d0fbb6</w:t>
      </w:r>
    </w:p>
    <w:p/>
    <w:p>
      <w:r>
        <w:rPr>
          <w:b/>
        </w:rPr>
        <w:t xml:space="preserve">Commit 655: </w:t>
      </w:r>
      <w:r>
        <w:t>Merge pull request #245 from mgi25/show-added-roles-in-user-management-page</w:t>
      </w:r>
    </w:p>
    <w:p>
      <w:r>
        <w:rPr>
          <w:b/>
        </w:rPr>
        <w:t xml:space="preserve">Date: </w:t>
      </w:r>
      <w:r>
        <w:t xml:space="preserve">2025-08-12 10:25:03 UTC  </w:t>
      </w:r>
      <w:r>
        <w:rPr>
          <w:b/>
        </w:rPr>
        <w:t xml:space="preserve">SHA: </w:t>
      </w:r>
      <w:r>
        <w:t>bbc328b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https://github.com/mgi25/IQAC-Suite/commit/bbc328be3636d6a5f1057b864cc5ba25768e51fc</w:t>
      </w:r>
    </w:p>
    <w:p>
      <w:r>
        <w:br/>
        <w:t>Filter user-management roles by organization</w:t>
      </w:r>
    </w:p>
    <w:p/>
    <w:p>
      <w:r>
        <w:rPr>
          <w:b/>
        </w:rPr>
        <w:t xml:space="preserve">Commit 656: </w:t>
      </w:r>
      <w:r>
        <w:t>Remove role description column from admin table</w:t>
      </w:r>
    </w:p>
    <w:p>
      <w:r>
        <w:rPr>
          <w:b/>
        </w:rPr>
        <w:t xml:space="preserve">Date: </w:t>
      </w:r>
      <w:r>
        <w:t xml:space="preserve">2025-08-12 10:25:32 UTC  </w:t>
      </w:r>
      <w:r>
        <w:rPr>
          <w:b/>
        </w:rPr>
        <w:t xml:space="preserve">SHA: </w:t>
      </w:r>
      <w:r>
        <w:t>3268682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https://github.com/mgi25/IQAC-Suite/commit/3268682159e0de86a4c8164799093659f07142a8</w:t>
      </w:r>
    </w:p>
    <w:p/>
    <w:p>
      <w:r>
        <w:rPr>
          <w:b/>
        </w:rPr>
        <w:t xml:space="preserve">Commit 657: </w:t>
      </w:r>
      <w:r>
        <w:t>Merge pull request #246 from mgi25/remove-description-column-from-roles-table</w:t>
      </w:r>
    </w:p>
    <w:p>
      <w:r>
        <w:rPr>
          <w:b/>
        </w:rPr>
        <w:t xml:space="preserve">Date: </w:t>
      </w:r>
      <w:r>
        <w:t xml:space="preserve">2025-08-12 10:25:50 UTC  </w:t>
      </w:r>
      <w:r>
        <w:rPr>
          <w:b/>
        </w:rPr>
        <w:t xml:space="preserve">SHA: </w:t>
      </w:r>
      <w:r>
        <w:t>c154ee0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https://github.com/mgi25/IQAC-Suite/commit/c154ee030f9430452f9e44d0d0427590356c4d02</w:t>
      </w:r>
    </w:p>
    <w:p>
      <w:r>
        <w:br/>
        <w:t>Remove description column from admin role table</w:t>
      </w:r>
    </w:p>
    <w:p/>
    <w:p>
      <w:r>
        <w:rPr>
          <w:b/>
        </w:rPr>
        <w:t xml:space="preserve">Commit 658: </w:t>
      </w:r>
      <w:r>
        <w:t>Add organization typeahead for committees</w:t>
      </w:r>
    </w:p>
    <w:p>
      <w:r>
        <w:rPr>
          <w:b/>
        </w:rPr>
        <w:t xml:space="preserve">Date: </w:t>
      </w:r>
      <w:r>
        <w:t xml:space="preserve">2025-08-12 10:38:56 UTC  </w:t>
      </w:r>
      <w:r>
        <w:rPr>
          <w:b/>
        </w:rPr>
        <w:t xml:space="preserve">SHA: </w:t>
      </w:r>
      <w:r>
        <w:t>7fe3de2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https://github.com/mgi25/IQAC-Suite/commit/7fe3de20b618ce8d89f6bec13a663983464cc7f2</w:t>
      </w:r>
    </w:p>
    <w:p/>
    <w:p>
      <w:r>
        <w:rPr>
          <w:b/>
        </w:rPr>
        <w:t xml:space="preserve">Commit 659: </w:t>
      </w:r>
      <w:r>
        <w:t>Merge pull request #247 from mgi25/add-committee-selection-feature</w:t>
      </w:r>
    </w:p>
    <w:p>
      <w:r>
        <w:rPr>
          <w:b/>
        </w:rPr>
        <w:t xml:space="preserve">Date: </w:t>
      </w:r>
      <w:r>
        <w:t xml:space="preserve">2025-08-12 10:39:42 UTC  </w:t>
      </w:r>
      <w:r>
        <w:rPr>
          <w:b/>
        </w:rPr>
        <w:t xml:space="preserve">SHA: </w:t>
      </w:r>
      <w:r>
        <w:t>a3ed30f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https://github.com/mgi25/IQAC-Suite/commit/a3ed30fb4b8cddbca48135b858bf779d2c37796a</w:t>
      </w:r>
    </w:p>
    <w:p>
      <w:r>
        <w:br/>
        <w:t>Add organization autocomplete for committee selection</w:t>
      </w:r>
    </w:p>
    <w:p/>
    <w:p>
      <w:r>
        <w:rPr>
          <w:b/>
        </w:rPr>
        <w:t xml:space="preserve">Commit 660: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2025-08-12 10:49:16 UTC  </w:t>
      </w:r>
      <w:r>
        <w:rPr>
          <w:b/>
        </w:rPr>
        <w:t xml:space="preserve">SHA: </w:t>
      </w:r>
      <w:r>
        <w:t>031b542</w:t>
        <w:br/>
      </w:r>
      <w:r>
        <w:rPr>
          <w:b/>
        </w:rPr>
        <w:t xml:space="preserve">Additions: </w:t>
      </w:r>
      <w:r>
        <w:t xml:space="preserve">1257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https://github.com/mgi25/IQAC-Suite/commit/031b5424c0a04e82518a5497d310e34eda5119a4</w:t>
      </w:r>
    </w:p>
    <w:p/>
    <w:p>
      <w:r>
        <w:rPr>
          <w:b/>
        </w:rPr>
        <w:t xml:space="preserve">Commit 661: </w:t>
      </w:r>
      <w:r>
        <w:t>Remove default blank option from role assignment dropdowns</w:t>
      </w:r>
    </w:p>
    <w:p>
      <w:r>
        <w:rPr>
          <w:b/>
        </w:rPr>
        <w:t xml:space="preserve">Date: </w:t>
      </w:r>
      <w:r>
        <w:t xml:space="preserve">2025-08-12 10:51:48 UTC  </w:t>
      </w:r>
      <w:r>
        <w:rPr>
          <w:b/>
        </w:rPr>
        <w:t xml:space="preserve">SHA: </w:t>
      </w:r>
      <w:r>
        <w:t>c7c64e4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https://github.com/mgi25/IQAC-Suite/commit/c7c64e4da5bfdf63a50c1ede9fcc627795d0efbd</w:t>
      </w:r>
    </w:p>
    <w:p/>
    <w:p>
      <w:r>
        <w:rPr>
          <w:b/>
        </w:rPr>
        <w:t xml:space="preserve">Commit 662: </w:t>
      </w:r>
      <w:r>
        <w:t>Merge pull request #248 from mgi25/fix-missing-roles-in-user-edit-page</w:t>
      </w:r>
    </w:p>
    <w:p>
      <w:r>
        <w:rPr>
          <w:b/>
        </w:rPr>
        <w:t xml:space="preserve">Date: </w:t>
      </w:r>
      <w:r>
        <w:t xml:space="preserve">2025-08-12 10:52:05 UTC  </w:t>
      </w:r>
      <w:r>
        <w:rPr>
          <w:b/>
        </w:rPr>
        <w:t xml:space="preserve">SHA: </w:t>
      </w:r>
      <w:r>
        <w:t>6fd2d89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https://github.com/mgi25/IQAC-Suite/commit/6fd2d897350b276da9bdb2faa017caebaa56bb93</w:t>
      </w:r>
    </w:p>
    <w:p>
      <w:r>
        <w:br/>
        <w:t>Tidy role dropdowns on user edit page</w:t>
      </w:r>
    </w:p>
    <w:p/>
    <w:p>
      <w:r>
        <w:rPr>
          <w:b/>
        </w:rPr>
        <w:t xml:space="preserve">Commit 663: </w:t>
      </w:r>
      <w:r>
        <w:t>Add target audience modal with class and student selection</w:t>
      </w:r>
    </w:p>
    <w:p>
      <w:r>
        <w:rPr>
          <w:b/>
        </w:rPr>
        <w:t xml:space="preserve">Date: </w:t>
      </w:r>
      <w:r>
        <w:t xml:space="preserve">2025-08-12 11:00:26 UTC  </w:t>
      </w:r>
      <w:r>
        <w:rPr>
          <w:b/>
        </w:rPr>
        <w:t xml:space="preserve">SHA: </w:t>
      </w:r>
      <w:r>
        <w:t>6ae099e</w:t>
        <w:br/>
      </w:r>
      <w:r>
        <w:rPr>
          <w:b/>
        </w:rPr>
        <w:t xml:space="preserve">Additions: </w:t>
      </w:r>
      <w:r>
        <w:t xml:space="preserve">132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https://github.com/mgi25/IQAC-Suite/commit/6ae099eed44372d5caa40c98163681a813ae0822</w:t>
      </w:r>
    </w:p>
    <w:p/>
    <w:p>
      <w:r>
        <w:rPr>
          <w:b/>
        </w:rPr>
        <w:t xml:space="preserve">Commit 664: </w:t>
      </w:r>
      <w:r>
        <w:t>Merge pull request #249 from mgi25/add-class-selection-popup-for-proposals</w:t>
      </w:r>
    </w:p>
    <w:p>
      <w:r>
        <w:rPr>
          <w:b/>
        </w:rPr>
        <w:t xml:space="preserve">Date: </w:t>
      </w:r>
      <w:r>
        <w:t xml:space="preserve">2025-08-12 11:00:45 UTC  </w:t>
      </w:r>
      <w:r>
        <w:rPr>
          <w:b/>
        </w:rPr>
        <w:t xml:space="preserve">SHA: </w:t>
      </w:r>
      <w:r>
        <w:t>b144e5b</w:t>
        <w:br/>
      </w:r>
      <w:r>
        <w:rPr>
          <w:b/>
        </w:rPr>
        <w:t xml:space="preserve">Additions: </w:t>
      </w:r>
      <w:r>
        <w:t xml:space="preserve">132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https://github.com/mgi25/IQAC-Suite/commit/b144e5b4bb7d579e6dcf7209c56493fd20581bb2</w:t>
      </w:r>
    </w:p>
    <w:p>
      <w:r>
        <w:br/>
        <w:t>Add class-based target audience selection in proposal form</w:t>
      </w:r>
    </w:p>
    <w:p/>
    <w:p>
      <w:r>
        <w:rPr>
          <w:b/>
        </w:rPr>
        <w:t xml:space="preserve">Commit 665: </w:t>
      </w:r>
      <w:r>
        <w:t>Merge pull request #82 from mgi25/master</w:t>
      </w:r>
    </w:p>
    <w:p>
      <w:r>
        <w:rPr>
          <w:b/>
        </w:rPr>
        <w:t xml:space="preserve">Date: </w:t>
      </w:r>
      <w:r>
        <w:t xml:space="preserve">2025-08-12 11:03:30 UTC  </w:t>
      </w:r>
      <w:r>
        <w:rPr>
          <w:b/>
        </w:rPr>
        <w:t xml:space="preserve">SHA: </w:t>
      </w:r>
      <w:r>
        <w:t>f3c127a</w:t>
        <w:br/>
      </w:r>
      <w:r>
        <w:rPr>
          <w:b/>
        </w:rPr>
        <w:t xml:space="preserve">Additions: </w:t>
      </w:r>
      <w:r>
        <w:t xml:space="preserve">253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https://github.com/mgi25/IQAC-Suite/commit/f3c127a321ebb048ae80708db3dd01338169c4d8</w:t>
      </w:r>
    </w:p>
    <w:p>
      <w:r>
        <w:br/>
        <w:t>Submit Proposal</w:t>
      </w:r>
    </w:p>
    <w:p/>
    <w:p>
      <w:r>
        <w:rPr>
          <w:b/>
        </w:rPr>
        <w:t xml:space="preserve">Commit 666: </w:t>
      </w:r>
      <w:r>
        <w:t>Precreate CSV roles for bulk user upload</w:t>
      </w:r>
    </w:p>
    <w:p>
      <w:r>
        <w:rPr>
          <w:b/>
        </w:rPr>
        <w:t xml:space="preserve">Date: </w:t>
      </w:r>
      <w:r>
        <w:t xml:space="preserve">2025-08-13 03:45:08 UTC  </w:t>
      </w:r>
      <w:r>
        <w:rPr>
          <w:b/>
        </w:rPr>
        <w:t xml:space="preserve">SHA: </w:t>
      </w:r>
      <w:r>
        <w:t>fce412d</w:t>
        <w:br/>
      </w:r>
      <w:r>
        <w:rPr>
          <w:b/>
        </w:rPr>
        <w:t xml:space="preserve">Additions: </w:t>
      </w:r>
      <w:r>
        <w:t xml:space="preserve">66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https://github.com/mgi25/IQAC-Suite/commit/fce412d3a596932e2e7d8c1d7f2e0ffbd1da2ea1</w:t>
      </w:r>
    </w:p>
    <w:p/>
    <w:p>
      <w:r>
        <w:rPr>
          <w:b/>
        </w:rPr>
        <w:t xml:space="preserve">Commit 667: </w:t>
      </w:r>
      <w:r>
        <w:t>Merge pull request #250 from mgi25/add-role-validation-in-upload_csv</w:t>
      </w:r>
    </w:p>
    <w:p>
      <w:r>
        <w:rPr>
          <w:b/>
        </w:rPr>
        <w:t xml:space="preserve">Date: </w:t>
      </w:r>
      <w:r>
        <w:t xml:space="preserve">2025-08-13 03:45:23 UTC  </w:t>
      </w:r>
      <w:r>
        <w:rPr>
          <w:b/>
        </w:rPr>
        <w:t xml:space="preserve">SHA: </w:t>
      </w:r>
      <w:r>
        <w:t>2737a64</w:t>
        <w:br/>
      </w:r>
      <w:r>
        <w:rPr>
          <w:b/>
        </w:rPr>
        <w:t xml:space="preserve">Additions: </w:t>
      </w:r>
      <w:r>
        <w:t xml:space="preserve">66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https://github.com/mgi25/IQAC-Suite/commit/2737a647f9d7a989b92bb8a89cc348a078b001dc</w:t>
      </w:r>
    </w:p>
    <w:p>
      <w:r>
        <w:br/>
        <w:t>Precreate roles referenced in CSV uploads</w:t>
      </w:r>
    </w:p>
    <w:p/>
    <w:p>
      <w:r>
        <w:rPr>
          <w:b/>
        </w:rPr>
        <w:t xml:space="preserve">Commit 668: </w:t>
      </w:r>
      <w:r>
        <w:t>Restrict faculty listing to selected organization</w:t>
      </w:r>
    </w:p>
    <w:p>
      <w:r>
        <w:rPr>
          <w:b/>
        </w:rPr>
        <w:t xml:space="preserve">Date: </w:t>
      </w:r>
      <w:r>
        <w:t xml:space="preserve">2025-08-13 03:45:41 UTC  </w:t>
      </w:r>
      <w:r>
        <w:rPr>
          <w:b/>
        </w:rPr>
        <w:t xml:space="preserve">SHA: </w:t>
      </w:r>
      <w:r>
        <w:t>c0ac03b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https://github.com/mgi25/IQAC-Suite/commit/c0ac03be4e9b591b4e85957ff9d78cc9c6643f62</w:t>
      </w:r>
    </w:p>
    <w:p/>
    <w:p>
      <w:r>
        <w:rPr>
          <w:b/>
        </w:rPr>
        <w:t xml:space="preserve">Commit 669: </w:t>
      </w:r>
      <w:r>
        <w:t>Merge pull request #251 from mgi25/filter-users-by-selected-organization</w:t>
      </w:r>
    </w:p>
    <w:p>
      <w:r>
        <w:rPr>
          <w:b/>
        </w:rPr>
        <w:t xml:space="preserve">Date: </w:t>
      </w:r>
      <w:r>
        <w:t xml:space="preserve">2025-08-13 03:45:55 UTC  </w:t>
      </w:r>
      <w:r>
        <w:rPr>
          <w:b/>
        </w:rPr>
        <w:t xml:space="preserve">SHA: </w:t>
      </w:r>
      <w:r>
        <w:t>e4a9c10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https://github.com/mgi25/IQAC-Suite/commit/e4a9c10522e946e0e8a946e61a2a2f991f1bc795</w:t>
      </w:r>
    </w:p>
    <w:p>
      <w:r>
        <w:br/>
        <w:t>Restrict faculty choices to proposal organization</w:t>
      </w:r>
    </w:p>
    <w:p/>
    <w:p>
      <w:r>
        <w:rPr>
          <w:b/>
        </w:rPr>
        <w:t xml:space="preserve">Commit 670: </w:t>
      </w:r>
      <w:r>
        <w:t>Fix student selector failing to load classes</w:t>
      </w:r>
    </w:p>
    <w:p>
      <w:r>
        <w:rPr>
          <w:b/>
        </w:rPr>
        <w:t xml:space="preserve">Date: </w:t>
      </w:r>
      <w:r>
        <w:t xml:space="preserve">2025-08-13 03:57:35 UTC  </w:t>
      </w:r>
      <w:r>
        <w:rPr>
          <w:b/>
        </w:rPr>
        <w:t xml:space="preserve">SHA: </w:t>
      </w:r>
      <w:r>
        <w:t>15b82dc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https://github.com/mgi25/IQAC-Suite/commit/15b82dce013c32624bde8e22b1c2736aac67f7dd</w:t>
      </w:r>
    </w:p>
    <w:p/>
    <w:p>
      <w:r>
        <w:rPr>
          <w:b/>
        </w:rPr>
        <w:t xml:space="preserve">Commit 671: </w:t>
      </w:r>
      <w:r>
        <w:t>Merge pull request #252 from mgi25/fix-student-selection-display-issue</w:t>
      </w:r>
    </w:p>
    <w:p>
      <w:r>
        <w:rPr>
          <w:b/>
        </w:rPr>
        <w:t xml:space="preserve">Date: </w:t>
      </w:r>
      <w:r>
        <w:t xml:space="preserve">2025-08-13 03:58:28 UTC  </w:t>
      </w:r>
      <w:r>
        <w:rPr>
          <w:b/>
        </w:rPr>
        <w:t xml:space="preserve">SHA: </w:t>
      </w:r>
      <w:r>
        <w:t>2334530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https://github.com/mgi25/IQAC-Suite/commit/23345306b80a061af20538e41a98ab2f08f16b5c</w:t>
      </w:r>
    </w:p>
    <w:p>
      <w:r>
        <w:br/>
        <w:t>Fix student selector failing to load classes</w:t>
      </w:r>
    </w:p>
    <w:p/>
    <w:p>
      <w:r>
        <w:rPr>
          <w:b/>
        </w:rPr>
        <w:t xml:space="preserve">Commit 672: </w:t>
      </w:r>
      <w:r>
        <w:t>Avoid duplicate roles in user management</w:t>
      </w:r>
    </w:p>
    <w:p>
      <w:r>
        <w:rPr>
          <w:b/>
        </w:rPr>
        <w:t xml:space="preserve">Date: </w:t>
      </w:r>
      <w:r>
        <w:t xml:space="preserve">2025-08-13 04:01:36 UTC  </w:t>
      </w:r>
      <w:r>
        <w:rPr>
          <w:b/>
        </w:rPr>
        <w:t xml:space="preserve">SHA: </w:t>
      </w:r>
      <w:r>
        <w:t>6a99789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https://github.com/mgi25/IQAC-Suite/commit/6a99789a7d7058a0b184cba9ac482ccbacb60e84</w:t>
      </w:r>
    </w:p>
    <w:p/>
    <w:p>
      <w:r>
        <w:rPr>
          <w:b/>
        </w:rPr>
        <w:t xml:space="preserve">Commit 673: </w:t>
      </w:r>
      <w:r>
        <w:t>Merge pull request #253 from mgi25/fix-role-duplication-in-user-management</w:t>
      </w:r>
    </w:p>
    <w:p>
      <w:r>
        <w:rPr>
          <w:b/>
        </w:rPr>
        <w:t xml:space="preserve">Date: </w:t>
      </w:r>
      <w:r>
        <w:t xml:space="preserve">2025-08-13 04:01:51 UTC  </w:t>
      </w:r>
      <w:r>
        <w:rPr>
          <w:b/>
        </w:rPr>
        <w:t xml:space="preserve">SHA: </w:t>
      </w:r>
      <w:r>
        <w:t>c013438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https://github.com/mgi25/IQAC-Suite/commit/c0134385704756908d885d6fd13ee61f3865bbf6</w:t>
      </w:r>
    </w:p>
    <w:p>
      <w:r>
        <w:br/>
        <w:t>Avoid duplicate roles in user management</w:t>
      </w:r>
    </w:p>
    <w:p/>
    <w:p>
      <w:r>
        <w:rPr>
          <w:b/>
        </w:rPr>
        <w:t xml:space="preserve">Commit 674: </w:t>
      </w:r>
      <w:r>
        <w:t>feat: include committee organizations in target audience</w:t>
      </w:r>
    </w:p>
    <w:p>
      <w:r>
        <w:rPr>
          <w:b/>
        </w:rPr>
        <w:t xml:space="preserve">Date: </w:t>
      </w:r>
      <w:r>
        <w:t xml:space="preserve">2025-08-13 04:07:37 UTC  </w:t>
      </w:r>
      <w:r>
        <w:rPr>
          <w:b/>
        </w:rPr>
        <w:t xml:space="preserve">SHA: </w:t>
      </w:r>
      <w:r>
        <w:t>e0bed75</w:t>
        <w:br/>
      </w:r>
      <w:r>
        <w:rPr>
          <w:b/>
        </w:rPr>
        <w:t xml:space="preserve">Additions: </w:t>
      </w:r>
      <w:r>
        <w:t xml:space="preserve">73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https://github.com/mgi25/IQAC-Suite/commit/e0bed75b8c88642a343541bbe246dc4c30f6f82b</w:t>
      </w:r>
    </w:p>
    <w:p/>
    <w:p>
      <w:r>
        <w:rPr>
          <w:b/>
        </w:rPr>
        <w:t xml:space="preserve">Commit 675: </w:t>
      </w:r>
      <w:r>
        <w:t>Merge pull request #254 from mgi25/fix-display-of-commerce-class-on-submit-proposal-page</w:t>
      </w:r>
    </w:p>
    <w:p>
      <w:r>
        <w:rPr>
          <w:b/>
        </w:rPr>
        <w:t xml:space="preserve">Date: </w:t>
      </w:r>
      <w:r>
        <w:t xml:space="preserve">2025-08-13 04:09:00 UTC  </w:t>
      </w:r>
      <w:r>
        <w:rPr>
          <w:b/>
        </w:rPr>
        <w:t xml:space="preserve">SHA: </w:t>
      </w:r>
      <w:r>
        <w:t>d16f32c</w:t>
        <w:br/>
      </w:r>
      <w:r>
        <w:rPr>
          <w:b/>
        </w:rPr>
        <w:t xml:space="preserve">Additions: </w:t>
      </w:r>
      <w:r>
        <w:t xml:space="preserve">73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https://github.com/mgi25/IQAC-Suite/commit/d16f32cc335cd3c70a68d2977b279deb377407c0</w:t>
      </w:r>
    </w:p>
    <w:p>
      <w:r>
        <w:br/>
        <w:t>feat: include committee orgs in target audience modal</w:t>
      </w:r>
    </w:p>
    <w:p/>
    <w:p>
      <w:r>
        <w:rPr>
          <w:b/>
        </w:rPr>
        <w:t xml:space="preserve">Commit 676: </w:t>
      </w:r>
      <w:r>
        <w:t>feat: enhance audience selection modal</w:t>
      </w:r>
    </w:p>
    <w:p>
      <w:r>
        <w:rPr>
          <w:b/>
        </w:rPr>
        <w:t xml:space="preserve">Date: </w:t>
      </w:r>
      <w:r>
        <w:t xml:space="preserve">2025-08-13 04:24:53 UTC  </w:t>
      </w:r>
      <w:r>
        <w:rPr>
          <w:b/>
        </w:rPr>
        <w:t xml:space="preserve">SHA: </w:t>
      </w:r>
      <w:r>
        <w:t>e55c8d5</w:t>
        <w:br/>
      </w:r>
      <w:r>
        <w:rPr>
          <w:b/>
        </w:rPr>
        <w:t xml:space="preserve">Additions: </w:t>
      </w:r>
      <w:r>
        <w:t xml:space="preserve">119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https://github.com/mgi25/IQAC-Suite/commit/e55c8d5d1e6d36a8638a7919284dcd811c04693e</w:t>
      </w:r>
    </w:p>
    <w:p/>
    <w:p>
      <w:r>
        <w:rPr>
          <w:b/>
        </w:rPr>
        <w:t xml:space="preserve">Commit 677: </w:t>
      </w:r>
      <w:r>
        <w:t>Merge pull request #255 from mgi25/improve-ui-for-target-audience-selection</w:t>
      </w:r>
    </w:p>
    <w:p>
      <w:r>
        <w:rPr>
          <w:b/>
        </w:rPr>
        <w:t xml:space="preserve">Date: </w:t>
      </w:r>
      <w:r>
        <w:t xml:space="preserve">2025-08-13 04:25:10 UTC  </w:t>
      </w:r>
      <w:r>
        <w:rPr>
          <w:b/>
        </w:rPr>
        <w:t xml:space="preserve">SHA: </w:t>
      </w:r>
      <w:r>
        <w:t>27d048e</w:t>
        <w:br/>
      </w:r>
      <w:r>
        <w:rPr>
          <w:b/>
        </w:rPr>
        <w:t xml:space="preserve">Additions: </w:t>
      </w:r>
      <w:r>
        <w:t xml:space="preserve">119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https://github.com/mgi25/IQAC-Suite/commit/27d048e095b21a684d2697c53e8ea834fb10d0d5</w:t>
      </w:r>
    </w:p>
    <w:p>
      <w:r>
        <w:br/>
        <w:t>feat: enhance audience selection modal</w:t>
      </w:r>
    </w:p>
    <w:p/>
    <w:p>
      <w:r>
        <w:rPr>
          <w:b/>
        </w:rPr>
        <w:t xml:space="preserve">Commit 678: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2025-08-13 04:30:23 UTC  </w:t>
      </w:r>
      <w:r>
        <w:rPr>
          <w:b/>
        </w:rPr>
        <w:t xml:space="preserve">SHA: </w:t>
      </w:r>
      <w:r>
        <w:t>90378a6</w:t>
        <w:br/>
      </w:r>
      <w:r>
        <w:rPr>
          <w:b/>
        </w:rPr>
        <w:t xml:space="preserve">Additions: </w:t>
      </w:r>
      <w:r>
        <w:t xml:space="preserve">589  </w:t>
      </w:r>
      <w:r>
        <w:rPr>
          <w:b/>
        </w:rPr>
        <w:t xml:space="preserve">Deletions: </w:t>
      </w:r>
      <w:r>
        <w:t xml:space="preserve">5781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https://github.com/mgi25/IQAC-Suite/commit/90378a64a2e158c642c581272fc8727805ea7e1d</w:t>
      </w:r>
    </w:p>
    <w:p/>
    <w:p>
      <w:r>
        <w:rPr>
          <w:b/>
        </w:rPr>
        <w:t xml:space="preserve">Commit 679: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2025-08-13 04:32:55 UTC  </w:t>
      </w:r>
      <w:r>
        <w:rPr>
          <w:b/>
        </w:rPr>
        <w:t xml:space="preserve">SHA: </w:t>
      </w:r>
      <w:r>
        <w:t>241c2b3</w:t>
        <w:br/>
      </w:r>
      <w:r>
        <w:rPr>
          <w:b/>
        </w:rPr>
        <w:t xml:space="preserve">Additions: </w:t>
      </w:r>
      <w:r>
        <w:t xml:space="preserve">235  </w:t>
      </w:r>
      <w:r>
        <w:rPr>
          <w:b/>
        </w:rPr>
        <w:t xml:space="preserve">Deletions: </w:t>
      </w:r>
      <w:r>
        <w:t xml:space="preserve">135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https://github.com/mgi25/IQAC-Suite/commit/241c2b3b166960edad0705f780bca9916152bc44</w:t>
      </w:r>
    </w:p>
    <w:p/>
    <w:p>
      <w:r>
        <w:rPr>
          <w:b/>
        </w:rPr>
        <w:t xml:space="preserve">Commit 680: </w:t>
      </w:r>
      <w:r>
        <w:t>Merge pull request #84 from mgi25/master</w:t>
      </w:r>
    </w:p>
    <w:p>
      <w:r>
        <w:rPr>
          <w:b/>
        </w:rPr>
        <w:t xml:space="preserve">Date: </w:t>
      </w:r>
      <w:r>
        <w:t xml:space="preserve">2025-08-13 04:33:43 UTC  </w:t>
      </w:r>
      <w:r>
        <w:rPr>
          <w:b/>
        </w:rPr>
        <w:t xml:space="preserve">SHA: </w:t>
      </w:r>
      <w:r>
        <w:t>7d7c481</w:t>
        <w:br/>
      </w:r>
      <w:r>
        <w:rPr>
          <w:b/>
        </w:rPr>
        <w:t xml:space="preserve">Additions: </w:t>
      </w:r>
      <w:r>
        <w:t xml:space="preserve">321  </w:t>
      </w:r>
      <w:r>
        <w:rPr>
          <w:b/>
        </w:rPr>
        <w:t xml:space="preserve">Deletions: </w:t>
      </w:r>
      <w:r>
        <w:t xml:space="preserve">78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https://github.com/mgi25/IQAC-Suite/commit/7d7c481a84a1e0086b3d7fa90443bcd1fbac59fa</w:t>
      </w:r>
    </w:p>
    <w:p>
      <w:r>
        <w:br/>
        <w:t>Event Proposal &amp; Bulk Upload</w:t>
      </w:r>
    </w:p>
    <w:p/>
    <w:p>
      <w:r>
        <w:rPr>
          <w:b/>
        </w:rPr>
        <w:t xml:space="preserve">Commit 681: </w:t>
      </w:r>
      <w:r>
        <w:t>Expose autosave functions and dispatch events</w:t>
      </w:r>
    </w:p>
    <w:p>
      <w:r>
        <w:rPr>
          <w:b/>
        </w:rPr>
        <w:t xml:space="preserve">Date: </w:t>
      </w:r>
      <w:r>
        <w:t xml:space="preserve">2025-08-13 04:43:18 UTC  </w:t>
      </w:r>
      <w:r>
        <w:rPr>
          <w:b/>
        </w:rPr>
        <w:t xml:space="preserve">SHA: </w:t>
      </w:r>
      <w:r>
        <w:t>474eb2c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https://github.com/mgi25/IQAC-Suite/commit/474eb2c320b62285a4f17a34ccb7e4b5db7ef9c6</w:t>
      </w:r>
    </w:p>
    <w:p/>
    <w:p>
      <w:r>
        <w:rPr>
          <w:b/>
        </w:rPr>
        <w:t xml:space="preserve">Commit 682: </w:t>
      </w:r>
      <w:r>
        <w:t>Merge pull request #256 from mgi25/fix-autosave-feature-in-event-proposal</w:t>
      </w:r>
    </w:p>
    <w:p>
      <w:r>
        <w:rPr>
          <w:b/>
        </w:rPr>
        <w:t xml:space="preserve">Date: </w:t>
      </w:r>
      <w:r>
        <w:t xml:space="preserve">2025-08-13 04:43:51 UTC  </w:t>
      </w:r>
      <w:r>
        <w:rPr>
          <w:b/>
        </w:rPr>
        <w:t xml:space="preserve">SHA: </w:t>
      </w:r>
      <w:r>
        <w:t>d36c9f5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https://github.com/mgi25/IQAC-Suite/commit/d36c9f536e073bb50f3af1e158f343752b3eddb5</w:t>
      </w:r>
    </w:p>
    <w:p>
      <w:r>
        <w:br/>
        <w:t>Fix autosave event proposal integration</w:t>
      </w:r>
    </w:p>
    <w:p/>
    <w:p>
      <w:r>
        <w:rPr>
          <w:b/>
        </w:rPr>
        <w:t xml:space="preserve">Commit 683: </w:t>
      </w:r>
      <w:r>
        <w:t>Connect user dashboard to backend</w:t>
      </w:r>
    </w:p>
    <w:p>
      <w:r>
        <w:rPr>
          <w:b/>
        </w:rPr>
        <w:t xml:space="preserve">Date: </w:t>
      </w:r>
      <w:r>
        <w:t xml:space="preserve">2025-08-13 04:47:37 UTC  </w:t>
      </w:r>
      <w:r>
        <w:rPr>
          <w:b/>
        </w:rPr>
        <w:t xml:space="preserve">SHA: </w:t>
      </w:r>
      <w:r>
        <w:t>4a0a1bb</w:t>
        <w:br/>
      </w:r>
      <w:r>
        <w:rPr>
          <w:b/>
        </w:rPr>
        <w:t xml:space="preserve">Additions: </w:t>
      </w:r>
      <w:r>
        <w:t xml:space="preserve">237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https://github.com/mgi25/IQAC-Suite/commit/4a0a1bb567a2c16553624ecf533ce4c56b31149f</w:t>
      </w:r>
    </w:p>
    <w:p/>
    <w:p>
      <w:r>
        <w:rPr>
          <w:b/>
        </w:rPr>
        <w:t xml:space="preserve">Commit 684: </w:t>
      </w:r>
      <w:r>
        <w:t>Merge pull request #257 from mgi25/connect-user-dashboard-to-backend</w:t>
      </w:r>
    </w:p>
    <w:p>
      <w:r>
        <w:rPr>
          <w:b/>
        </w:rPr>
        <w:t xml:space="preserve">Date: </w:t>
      </w:r>
      <w:r>
        <w:t xml:space="preserve">2025-08-13 04:47:54 UTC  </w:t>
      </w:r>
      <w:r>
        <w:rPr>
          <w:b/>
        </w:rPr>
        <w:t xml:space="preserve">SHA: </w:t>
      </w:r>
      <w:r>
        <w:t>eb276a3</w:t>
        <w:br/>
      </w:r>
      <w:r>
        <w:rPr>
          <w:b/>
        </w:rPr>
        <w:t xml:space="preserve">Additions: </w:t>
      </w:r>
      <w:r>
        <w:t xml:space="preserve">237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https://github.com/mgi25/IQAC-Suite/commit/eb276a3efee7e97b33f43e352f5e9b7c6788aeb4</w:t>
      </w:r>
    </w:p>
    <w:p>
      <w:r>
        <w:br/>
        <w:t>Connect user dashboard to backend</w:t>
      </w:r>
    </w:p>
    <w:p/>
    <w:p>
      <w:r>
        <w:rPr>
          <w:b/>
        </w:rPr>
        <w:t xml:space="preserve">Commit 685: </w:t>
      </w:r>
      <w:r>
        <w:t>feat: add searchable student coordinators</w:t>
      </w:r>
    </w:p>
    <w:p>
      <w:r>
        <w:rPr>
          <w:b/>
        </w:rPr>
        <w:t xml:space="preserve">Date: </w:t>
      </w:r>
      <w:r>
        <w:t xml:space="preserve">2025-08-13 05:08:36 UTC  </w:t>
      </w:r>
      <w:r>
        <w:rPr>
          <w:b/>
        </w:rPr>
        <w:t xml:space="preserve">SHA: </w:t>
      </w:r>
      <w:r>
        <w:t>ace567c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https://github.com/mgi25/IQAC-Suite/commit/ace567c3a0ffdc03a1f764529bffdc5cf4e5e102</w:t>
      </w:r>
    </w:p>
    <w:p/>
    <w:p>
      <w:r>
        <w:rPr>
          <w:b/>
        </w:rPr>
        <w:t xml:space="preserve">Commit 686: </w:t>
      </w:r>
      <w:r>
        <w:t>Merge pull request #258 from mgi25/add-student-coordinators-selection-feature</w:t>
      </w:r>
    </w:p>
    <w:p>
      <w:r>
        <w:rPr>
          <w:b/>
        </w:rPr>
        <w:t xml:space="preserve">Date: </w:t>
      </w:r>
      <w:r>
        <w:t xml:space="preserve">2025-08-13 05:09:07 UTC  </w:t>
      </w:r>
      <w:r>
        <w:rPr>
          <w:b/>
        </w:rPr>
        <w:t xml:space="preserve">SHA: </w:t>
      </w:r>
      <w:r>
        <w:t>22a8bc0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https://github.com/mgi25/IQAC-Suite/commit/22a8bc0c0fe1110eee26090b17466b69ed96dc2d</w:t>
      </w:r>
    </w:p>
    <w:p>
      <w:r>
        <w:br/>
        <w:t>feat: add searchable student coordinators</w:t>
      </w:r>
    </w:p>
    <w:p/>
    <w:p>
      <w:r>
        <w:rPr>
          <w:b/>
        </w:rPr>
        <w:t xml:space="preserve">Commit 687: </w:t>
      </w:r>
      <w:r>
        <w:t>Restrict SDG goals to UN list</w:t>
      </w:r>
    </w:p>
    <w:p>
      <w:r>
        <w:rPr>
          <w:b/>
        </w:rPr>
        <w:t xml:space="preserve">Date: </w:t>
      </w:r>
      <w:r>
        <w:t xml:space="preserve">2025-08-13 05:32:09 UTC  </w:t>
      </w:r>
      <w:r>
        <w:rPr>
          <w:b/>
        </w:rPr>
        <w:t xml:space="preserve">SHA: </w:t>
      </w:r>
      <w:r>
        <w:t>b02efc7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32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https://github.com/mgi25/IQAC-Suite/commit/b02efc7f51c807b7a25a6b50d23c63ee3dac7a15</w:t>
      </w:r>
    </w:p>
    <w:p/>
    <w:p>
      <w:r>
        <w:rPr>
          <w:b/>
        </w:rPr>
        <w:t xml:space="preserve">Commit 688: </w:t>
      </w:r>
      <w:r>
        <w:t>Merge pull request #259 from mgi25/add-sdg-goals-options-to-event-proposal</w:t>
      </w:r>
    </w:p>
    <w:p>
      <w:r>
        <w:rPr>
          <w:b/>
        </w:rPr>
        <w:t xml:space="preserve">Date: </w:t>
      </w:r>
      <w:r>
        <w:t xml:space="preserve">2025-08-13 05:32:44 UTC  </w:t>
      </w:r>
      <w:r>
        <w:rPr>
          <w:b/>
        </w:rPr>
        <w:t xml:space="preserve">SHA: </w:t>
      </w:r>
      <w:r>
        <w:t>1ec9ab4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32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https://github.com/mgi25/IQAC-Suite/commit/1ec9ab4c8799e863a3a6b9d500261e7c5997b236</w:t>
      </w:r>
    </w:p>
    <w:p>
      <w:r>
        <w:br/>
        <w:t>Restrict SDG goals to UN list</w:t>
      </w:r>
    </w:p>
    <w:p/>
    <w:p>
      <w:r>
        <w:rPr>
          <w:b/>
        </w:rPr>
        <w:t xml:space="preserve">Commit 689: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2025-08-13 05:34:37 UTC  </w:t>
      </w:r>
      <w:r>
        <w:rPr>
          <w:b/>
        </w:rPr>
        <w:t xml:space="preserve">SHA: </w:t>
      </w:r>
      <w:r>
        <w:t>fa431a0</w:t>
        <w:br/>
      </w:r>
      <w:r>
        <w:rPr>
          <w:b/>
        </w:rPr>
        <w:t xml:space="preserve">Additions: </w:t>
      </w:r>
      <w:r>
        <w:t xml:space="preserve">150  </w:t>
      </w:r>
      <w:r>
        <w:rPr>
          <w:b/>
        </w:rPr>
        <w:t xml:space="preserve">Deletions: </w:t>
      </w:r>
      <w:r>
        <w:t xml:space="preserve">43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https://github.com/mgi25/IQAC-Suite/commit/fa431a0f8be368c8bcc3fe697a060a1173972389</w:t>
      </w:r>
    </w:p>
    <w:p/>
    <w:p>
      <w:r>
        <w:rPr>
          <w:b/>
        </w:rPr>
        <w:t xml:space="preserve">Commit 690: </w:t>
      </w:r>
      <w:r>
        <w:t>Merge pull request #85 from mgi25/master</w:t>
      </w:r>
    </w:p>
    <w:p>
      <w:r>
        <w:rPr>
          <w:b/>
        </w:rPr>
        <w:t xml:space="preserve">Date: </w:t>
      </w:r>
      <w:r>
        <w:t xml:space="preserve">2025-08-13 05:36:42 UTC  </w:t>
      </w:r>
      <w:r>
        <w:rPr>
          <w:b/>
        </w:rPr>
        <w:t xml:space="preserve">SHA: </w:t>
      </w:r>
      <w:r>
        <w:t>b603051</w:t>
        <w:br/>
      </w:r>
      <w:r>
        <w:rPr>
          <w:b/>
        </w:rPr>
        <w:t xml:space="preserve">Additions: </w:t>
      </w:r>
      <w:r>
        <w:t xml:space="preserve">367  </w:t>
      </w:r>
      <w:r>
        <w:rPr>
          <w:b/>
        </w:rPr>
        <w:t xml:space="preserve">Deletions: </w:t>
      </w:r>
      <w:r>
        <w:t xml:space="preserve">76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https://github.com/mgi25/IQAC-Suite/commit/b603051847b632b01fda25787217692dcfccdbcb</w:t>
      </w:r>
    </w:p>
    <w:p>
      <w:r>
        <w:br/>
        <w:t>submit proposal</w:t>
      </w:r>
    </w:p>
    <w:p/>
    <w:p>
      <w:r>
        <w:rPr>
          <w:b/>
        </w:rPr>
        <w:t xml:space="preserve">Commit 691: </w:t>
      </w:r>
      <w:r>
        <w:t>Remove first-login registration requirement</w:t>
      </w:r>
    </w:p>
    <w:p>
      <w:r>
        <w:rPr>
          <w:b/>
        </w:rPr>
        <w:t xml:space="preserve">Date: </w:t>
      </w:r>
      <w:r>
        <w:t xml:space="preserve">2025-08-13 06:05:24 UTC  </w:t>
      </w:r>
      <w:r>
        <w:rPr>
          <w:b/>
        </w:rPr>
        <w:t xml:space="preserve">SHA: </w:t>
      </w:r>
      <w:r>
        <w:t>8f7015c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https://github.com/mgi25/IQAC-Suite/commit/8f7015cd3a303d2da1349b556888464af6837e0e</w:t>
      </w:r>
    </w:p>
    <w:p/>
    <w:p>
      <w:r>
        <w:rPr>
          <w:b/>
        </w:rPr>
        <w:t xml:space="preserve">Commit 692: </w:t>
      </w:r>
      <w:r>
        <w:t>Merge pull request #260 from mgi25/remove-registration-form-on-first-sign-in</w:t>
      </w:r>
    </w:p>
    <w:p>
      <w:r>
        <w:rPr>
          <w:b/>
        </w:rPr>
        <w:t xml:space="preserve">Date: </w:t>
      </w:r>
      <w:r>
        <w:t xml:space="preserve">2025-08-13 06:05:43 UTC  </w:t>
      </w:r>
      <w:r>
        <w:rPr>
          <w:b/>
        </w:rPr>
        <w:t xml:space="preserve">SHA: </w:t>
      </w:r>
      <w:r>
        <w:t>4250d44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https://github.com/mgi25/IQAC-Suite/commit/4250d4431634710e5dc00ff83dceafd408a1694f</w:t>
      </w:r>
    </w:p>
    <w:p>
      <w:r>
        <w:br/>
        <w:t>Remove first-login registration prompt</w:t>
      </w:r>
    </w:p>
    <w:p/>
    <w:p>
      <w:r>
        <w:rPr>
          <w:b/>
        </w:rPr>
        <w:t xml:space="preserve">Commit 693: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2025-08-13 06:07:13 UTC  </w:t>
      </w:r>
      <w:r>
        <w:rPr>
          <w:b/>
        </w:rPr>
        <w:t xml:space="preserve">SHA: </w:t>
      </w:r>
      <w:r>
        <w:t>cdc914b</w:t>
        <w:br/>
      </w:r>
      <w:r>
        <w:rPr>
          <w:b/>
        </w:rPr>
        <w:t xml:space="preserve">Additions: </w:t>
      </w:r>
      <w:r>
        <w:t xml:space="preserve">59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https://github.com/mgi25/IQAC-Suite/commit/cdc914b6ccee4afcd0241f47255b97eaadf278b3</w:t>
      </w:r>
    </w:p>
    <w:p/>
    <w:p>
      <w:r>
        <w:rPr>
          <w:b/>
        </w:rPr>
        <w:t xml:space="preserve">Commit 694: </w:t>
      </w:r>
      <w:r>
        <w:t>fix: persist committee ids for target audience</w:t>
      </w:r>
    </w:p>
    <w:p>
      <w:r>
        <w:rPr>
          <w:b/>
        </w:rPr>
        <w:t xml:space="preserve">Date: </w:t>
      </w:r>
      <w:r>
        <w:t xml:space="preserve">2025-08-13 06:10:46 UTC  </w:t>
      </w:r>
      <w:r>
        <w:rPr>
          <w:b/>
        </w:rPr>
        <w:t xml:space="preserve">SHA: </w:t>
      </w:r>
      <w:r>
        <w:t>30be144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https://github.com/mgi25/IQAC-Suite/commit/30be1445fe032e187d23e20aa053f26226d2d852</w:t>
      </w:r>
    </w:p>
    <w:p/>
    <w:p>
      <w:r>
        <w:rPr>
          <w:b/>
        </w:rPr>
        <w:t xml:space="preserve">Commit 695: </w:t>
      </w:r>
      <w:r>
        <w:t>Merge pull request #261 from mgi25/fix-target-audience-editing-issue</w:t>
      </w:r>
    </w:p>
    <w:p>
      <w:r>
        <w:rPr>
          <w:b/>
        </w:rPr>
        <w:t xml:space="preserve">Date: </w:t>
      </w:r>
      <w:r>
        <w:t xml:space="preserve">2025-08-13 06:10:59 UTC  </w:t>
      </w:r>
      <w:r>
        <w:rPr>
          <w:b/>
        </w:rPr>
        <w:t xml:space="preserve">SHA: </w:t>
      </w:r>
      <w:r>
        <w:t>e794393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https://github.com/mgi25/IQAC-Suite/commit/e7943933f1aa564d08675347cd5bff5996c07cf1</w:t>
      </w:r>
    </w:p>
    <w:p>
      <w:r>
        <w:br/>
        <w:t>fix: persist committee ids for target audience</w:t>
      </w:r>
    </w:p>
    <w:p/>
    <w:p>
      <w:r>
        <w:rPr>
          <w:b/>
        </w:rPr>
        <w:t xml:space="preserve">Commit 696: </w:t>
      </w:r>
      <w:r>
        <w:t>feat: persist target audience class selections</w:t>
      </w:r>
    </w:p>
    <w:p>
      <w:r>
        <w:rPr>
          <w:b/>
        </w:rPr>
        <w:t xml:space="preserve">Date: </w:t>
      </w:r>
      <w:r>
        <w:t xml:space="preserve">2025-08-13 06:28:39 UTC  </w:t>
      </w:r>
      <w:r>
        <w:rPr>
          <w:b/>
        </w:rPr>
        <w:t xml:space="preserve">SHA: </w:t>
      </w:r>
      <w:r>
        <w:t>ccd2465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https://github.com/mgi25/IQAC-Suite/commit/ccd246587fd51d757ca08b6a776997d147aca83b</w:t>
      </w:r>
    </w:p>
    <w:p/>
    <w:p>
      <w:r>
        <w:rPr>
          <w:b/>
        </w:rPr>
        <w:t xml:space="preserve">Commit 697: </w:t>
      </w:r>
      <w:r>
        <w:t>Merge pull request #262 from mgi25/update-proposal-form-and-autosave-logic</w:t>
      </w:r>
    </w:p>
    <w:p>
      <w:r>
        <w:rPr>
          <w:b/>
        </w:rPr>
        <w:t xml:space="preserve">Date: </w:t>
      </w:r>
      <w:r>
        <w:t xml:space="preserve">2025-08-13 06:28:58 UTC  </w:t>
      </w:r>
      <w:r>
        <w:rPr>
          <w:b/>
        </w:rPr>
        <w:t xml:space="preserve">SHA: </w:t>
      </w:r>
      <w:r>
        <w:t>eb27282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https://github.com/mgi25/IQAC-Suite/commit/eb272822765bb30b13244a52662eb65692eed8a3</w:t>
      </w:r>
    </w:p>
    <w:p>
      <w:r>
        <w:br/>
        <w:t>feat: persist target audience class selections</w:t>
      </w:r>
    </w:p>
    <w:p/>
    <w:p>
      <w:r>
        <w:rPr>
          <w:b/>
        </w:rPr>
        <w:t xml:space="preserve">Commit 698: </w:t>
      </w:r>
      <w:r>
        <w:t>Restore autosaved audience selections</w:t>
      </w:r>
    </w:p>
    <w:p>
      <w:r>
        <w:rPr>
          <w:b/>
        </w:rPr>
        <w:t xml:space="preserve">Date: </w:t>
      </w:r>
      <w:r>
        <w:t xml:space="preserve">2025-08-13 06:44:35 UTC  </w:t>
      </w:r>
      <w:r>
        <w:rPr>
          <w:b/>
        </w:rPr>
        <w:t xml:space="preserve">SHA: </w:t>
      </w:r>
      <w:r>
        <w:t>5880b83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https://github.com/mgi25/IQAC-Suite/commit/5880b83a196e8736715d4c58ffc30a11b4dbba2e</w:t>
      </w:r>
    </w:p>
    <w:p/>
    <w:p>
      <w:r>
        <w:rPr>
          <w:b/>
        </w:rPr>
        <w:t xml:space="preserve">Commit 699: </w:t>
      </w:r>
      <w:r>
        <w:t>Merge pull request #263 from mgi25/enhance-openaudiencemodal-for-saved-state</w:t>
      </w:r>
    </w:p>
    <w:p>
      <w:r>
        <w:rPr>
          <w:b/>
        </w:rPr>
        <w:t xml:space="preserve">Date: </w:t>
      </w:r>
      <w:r>
        <w:t xml:space="preserve">2025-08-13 06:44:51 UTC  </w:t>
      </w:r>
      <w:r>
        <w:rPr>
          <w:b/>
        </w:rPr>
        <w:t xml:space="preserve">SHA: </w:t>
      </w:r>
      <w:r>
        <w:t>2a92561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https://github.com/mgi25/IQAC-Suite/commit/2a9256107dffd79f5187a47744a2b908be17fa0a</w:t>
      </w:r>
    </w:p>
    <w:p>
      <w:r>
        <w:br/>
        <w:t>Restore autosaved audience selections</w:t>
      </w:r>
    </w:p>
    <w:p/>
    <w:p>
      <w:r>
        <w:rPr>
          <w:b/>
        </w:rPr>
        <w:t xml:space="preserve">Commit 700: </w:t>
      </w:r>
      <w:r>
        <w:t>Handle sparse indices when saving proposal details</w:t>
      </w:r>
    </w:p>
    <w:p>
      <w:r>
        <w:rPr>
          <w:b/>
        </w:rPr>
        <w:t xml:space="preserve">Date: </w:t>
      </w:r>
      <w:r>
        <w:t xml:space="preserve">2025-08-13 06:54:09 UTC  </w:t>
      </w:r>
      <w:r>
        <w:rPr>
          <w:b/>
        </w:rPr>
        <w:t xml:space="preserve">SHA: </w:t>
      </w:r>
      <w:r>
        <w:t>9026139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https://github.com/mgi25/IQAC-Suite/commit/9026139a3f4be556a489421fe9d044e722eed4b9</w:t>
      </w:r>
    </w:p>
    <w:p/>
    <w:p>
      <w:r>
        <w:rPr>
          <w:b/>
        </w:rPr>
        <w:t xml:space="preserve">Commit 701: </w:t>
      </w:r>
      <w:r>
        <w:t>Merge pull request #264 from mgi25/refactor-loop-logic-for-activity-saving</w:t>
      </w:r>
    </w:p>
    <w:p>
      <w:r>
        <w:rPr>
          <w:b/>
        </w:rPr>
        <w:t xml:space="preserve">Date: </w:t>
      </w:r>
      <w:r>
        <w:t xml:space="preserve">2025-08-13 06:54:24 UTC  </w:t>
      </w:r>
      <w:r>
        <w:rPr>
          <w:b/>
        </w:rPr>
        <w:t xml:space="preserve">SHA: </w:t>
      </w:r>
      <w:r>
        <w:t>ef5bd53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https://github.com/mgi25/IQAC-Suite/commit/ef5bd53fd43ce5800bb313318d1bf7326eab2ceb</w:t>
      </w:r>
    </w:p>
    <w:p>
      <w:r>
        <w:br/>
        <w:t>Handle sparse indices when saving proposal details</w:t>
      </w:r>
    </w:p>
    <w:p/>
    <w:p>
      <w:r>
        <w:rPr>
          <w:b/>
        </w:rPr>
        <w:t xml:space="preserve">Commit 702: </w:t>
      </w:r>
      <w:r>
        <w:t>Display full proposal details on status page</w:t>
      </w:r>
    </w:p>
    <w:p>
      <w:r>
        <w:rPr>
          <w:b/>
        </w:rPr>
        <w:t xml:space="preserve">Date: </w:t>
      </w:r>
      <w:r>
        <w:t xml:space="preserve">2025-08-13 07:01:44 UTC  </w:t>
      </w:r>
      <w:r>
        <w:rPr>
          <w:b/>
        </w:rPr>
        <w:t xml:space="preserve">SHA: </w:t>
      </w:r>
      <w:r>
        <w:t>15642c7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https://github.com/mgi25/IQAC-Suite/commit/15642c70a121b42b0b28ce57dbed01c7ae60417a</w:t>
      </w:r>
    </w:p>
    <w:p/>
    <w:p>
      <w:r>
        <w:rPr>
          <w:b/>
        </w:rPr>
        <w:t xml:space="preserve">Commit 703: </w:t>
      </w:r>
      <w:r>
        <w:t>Merge pull request #265 from mgi25/update-status-page-for-proposal-submissions</w:t>
      </w:r>
    </w:p>
    <w:p>
      <w:r>
        <w:rPr>
          <w:b/>
        </w:rPr>
        <w:t xml:space="preserve">Date: </w:t>
      </w:r>
      <w:r>
        <w:t xml:space="preserve">2025-08-13 07:02:05 UTC  </w:t>
      </w:r>
      <w:r>
        <w:rPr>
          <w:b/>
        </w:rPr>
        <w:t xml:space="preserve">SHA: </w:t>
      </w:r>
      <w:r>
        <w:t>c0cf925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https://github.com/mgi25/IQAC-Suite/commit/c0cf925b06f3775b2ff174c609c2481eb2a7167f</w:t>
      </w:r>
    </w:p>
    <w:p>
      <w:r>
        <w:br/>
        <w:t>Align status page with updated proposal form</w:t>
      </w:r>
    </w:p>
    <w:p/>
    <w:p>
      <w:r>
        <w:rPr>
          <w:b/>
        </w:rPr>
        <w:t xml:space="preserve">Commit 704: </w:t>
      </w:r>
      <w:r>
        <w:t>Fix SDG goal loading and refine target audience summary</w:t>
      </w:r>
    </w:p>
    <w:p>
      <w:r>
        <w:rPr>
          <w:b/>
        </w:rPr>
        <w:t xml:space="preserve">Date: </w:t>
      </w:r>
      <w:r>
        <w:t xml:space="preserve">2025-08-13 07:14:31 UTC  </w:t>
      </w:r>
      <w:r>
        <w:rPr>
          <w:b/>
        </w:rPr>
        <w:t xml:space="preserve">SHA: </w:t>
      </w:r>
      <w:r>
        <w:t>0b4ee36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https://github.com/mgi25/IQAC-Suite/commit/0b4ee36921844de36a47510d3852456d86deaa80</w:t>
      </w:r>
    </w:p>
    <w:p/>
    <w:p>
      <w:r>
        <w:rPr>
          <w:b/>
        </w:rPr>
        <w:t xml:space="preserve">Commit 705: </w:t>
      </w:r>
      <w:r>
        <w:t>Merge pull request #266 from mgi25/fix-sdg-goals-visibility-and-target-audience-display</w:t>
      </w:r>
    </w:p>
    <w:p>
      <w:r>
        <w:rPr>
          <w:b/>
        </w:rPr>
        <w:t xml:space="preserve">Date: </w:t>
      </w:r>
      <w:r>
        <w:t xml:space="preserve">2025-08-13 07:14:46 UTC  </w:t>
      </w:r>
      <w:r>
        <w:rPr>
          <w:b/>
        </w:rPr>
        <w:t xml:space="preserve">SHA: </w:t>
      </w:r>
      <w:r>
        <w:t>568f067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https://github.com/mgi25/IQAC-Suite/commit/568f0670168b7656a3bf5cb57faa9a0b1b8f5bfe</w:t>
      </w:r>
    </w:p>
    <w:p>
      <w:r>
        <w:br/>
        <w:t>Fix SDG goal loading and summarize target audience</w:t>
      </w:r>
    </w:p>
    <w:p/>
    <w:p>
      <w:r>
        <w:rPr>
          <w:b/>
        </w:rPr>
        <w:t xml:space="preserve">Commit 706: </w:t>
      </w:r>
      <w:r>
        <w:t>Add admin interface for academic year settings</w:t>
      </w:r>
    </w:p>
    <w:p>
      <w:r>
        <w:rPr>
          <w:b/>
        </w:rPr>
        <w:t xml:space="preserve">Date: </w:t>
      </w:r>
      <w:r>
        <w:t xml:space="preserve">2025-08-13 07:15:04 UTC  </w:t>
      </w:r>
      <w:r>
        <w:rPr>
          <w:b/>
        </w:rPr>
        <w:t xml:space="preserve">SHA: </w:t>
      </w:r>
      <w:r>
        <w:t>98d78f5</w:t>
        <w:br/>
      </w:r>
      <w:r>
        <w:rPr>
          <w:b/>
        </w:rPr>
        <w:t xml:space="preserve">Additions: </w:t>
      </w:r>
      <w:r>
        <w:t xml:space="preserve">134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https://github.com/mgi25/IQAC-Suite/commit/98d78f5254e80360f5ee823f39e52069878b3e4a</w:t>
      </w:r>
    </w:p>
    <w:p/>
    <w:p>
      <w:r>
        <w:rPr>
          <w:b/>
        </w:rPr>
        <w:t xml:space="preserve">Commit 707: </w:t>
      </w:r>
      <w:r>
        <w:t>Merge pull request #267 from mgi25/add-academic-year-settings-page</w:t>
      </w:r>
    </w:p>
    <w:p>
      <w:r>
        <w:rPr>
          <w:b/>
        </w:rPr>
        <w:t xml:space="preserve">Date: </w:t>
      </w:r>
      <w:r>
        <w:t xml:space="preserve">2025-08-13 07:15:19 UTC  </w:t>
      </w:r>
      <w:r>
        <w:rPr>
          <w:b/>
        </w:rPr>
        <w:t xml:space="preserve">SHA: </w:t>
      </w:r>
      <w:r>
        <w:t>d3c07d9</w:t>
        <w:br/>
      </w:r>
      <w:r>
        <w:rPr>
          <w:b/>
        </w:rPr>
        <w:t xml:space="preserve">Additions: </w:t>
      </w:r>
      <w:r>
        <w:t xml:space="preserve">134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https://github.com/mgi25/IQAC-Suite/commit/d3c07d91b1497bddcfa69f8edd3c3f4e1559dc88</w:t>
      </w:r>
    </w:p>
    <w:p>
      <w:r>
        <w:br/>
        <w:t>Add admin interface for academic year boundaries</w:t>
      </w:r>
    </w:p>
    <w:p/>
    <w:p>
      <w:r>
        <w:rPr>
          <w:b/>
        </w:rPr>
        <w:t xml:space="preserve">Commit 708: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2025-08-13 07:20:28 UTC  </w:t>
      </w:r>
      <w:r>
        <w:rPr>
          <w:b/>
        </w:rPr>
        <w:t xml:space="preserve">SHA: </w:t>
      </w:r>
      <w:r>
        <w:t>d4d54a4</w:t>
        <w:br/>
      </w:r>
      <w:r>
        <w:rPr>
          <w:b/>
        </w:rPr>
        <w:t xml:space="preserve">Additions: </w:t>
      </w:r>
      <w:r>
        <w:t xml:space="preserve">588  </w:t>
      </w:r>
      <w:r>
        <w:rPr>
          <w:b/>
        </w:rPr>
        <w:t xml:space="preserve">Deletions: </w:t>
      </w:r>
      <w:r>
        <w:t xml:space="preserve">63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https://github.com/mgi25/IQAC-Suite/commit/d4d54a4286cb5c9b59834b320d7cf94716ca9e16</w:t>
      </w:r>
    </w:p>
    <w:p/>
    <w:p>
      <w:r>
        <w:rPr>
          <w:b/>
        </w:rPr>
        <w:t xml:space="preserve">Commit 709: </w:t>
      </w:r>
      <w:r>
        <w:t>Add Academic Year Settings link to Settings menu</w:t>
      </w:r>
    </w:p>
    <w:p>
      <w:r>
        <w:rPr>
          <w:b/>
        </w:rPr>
        <w:t xml:space="preserve">Date: </w:t>
      </w:r>
      <w:r>
        <w:t xml:space="preserve">2025-08-13 07:27:16 UTC  </w:t>
      </w:r>
      <w:r>
        <w:rPr>
          <w:b/>
        </w:rPr>
        <w:t xml:space="preserve">SHA: </w:t>
      </w:r>
      <w:r>
        <w:t>572c4f8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https://github.com/mgi25/IQAC-Suite/commit/572c4f88f2400071de1a48f34d05be6ae7717679</w:t>
      </w:r>
    </w:p>
    <w:p/>
    <w:p>
      <w:r>
        <w:rPr>
          <w:b/>
        </w:rPr>
        <w:t xml:space="preserve">Commit 710: </w:t>
      </w:r>
      <w:r>
        <w:t>Merge pull request #268 from mgi25/add-academic-year-settings-link</w:t>
      </w:r>
    </w:p>
    <w:p>
      <w:r>
        <w:rPr>
          <w:b/>
        </w:rPr>
        <w:t xml:space="preserve">Date: </w:t>
      </w:r>
      <w:r>
        <w:t xml:space="preserve">2025-08-13 07:27:31 UTC  </w:t>
      </w:r>
      <w:r>
        <w:rPr>
          <w:b/>
        </w:rPr>
        <w:t xml:space="preserve">SHA: </w:t>
      </w:r>
      <w:r>
        <w:t>3ec60b5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https://github.com/mgi25/IQAC-Suite/commit/3ec60b5faa9cbf09665d0a7a4481c6dbb8c218e7</w:t>
      </w:r>
    </w:p>
    <w:p>
      <w:r>
        <w:br/>
        <w:t>Add Academic Year Settings link to Settings menu</w:t>
      </w:r>
    </w:p>
    <w:p/>
    <w:p>
      <w:r>
        <w:rPr>
          <w:b/>
        </w:rPr>
        <w:t xml:space="preserve">Commit 711: </w:t>
      </w:r>
      <w:r>
        <w:t>Merge pull request #88 from mgi25/master</w:t>
      </w:r>
    </w:p>
    <w:p>
      <w:r>
        <w:rPr>
          <w:b/>
        </w:rPr>
        <w:t xml:space="preserve">Date: </w:t>
      </w:r>
      <w:r>
        <w:t xml:space="preserve">2025-08-13 07:29:50 UTC  </w:t>
      </w:r>
      <w:r>
        <w:rPr>
          <w:b/>
        </w:rPr>
        <w:t xml:space="preserve">SHA: </w:t>
      </w:r>
      <w:r>
        <w:t>738d3bd</w:t>
        <w:br/>
      </w:r>
      <w:r>
        <w:rPr>
          <w:b/>
        </w:rPr>
        <w:t xml:space="preserve">Additions: </w:t>
      </w:r>
      <w:r>
        <w:t xml:space="preserve">325  </w:t>
      </w:r>
      <w:r>
        <w:rPr>
          <w:b/>
        </w:rPr>
        <w:t xml:space="preserve">Deletions: </w:t>
      </w:r>
      <w:r>
        <w:t xml:space="preserve">70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https://github.com/mgi25/IQAC-Suite/commit/738d3bd4e598250addb6378ad001adfa7bea832e</w:t>
      </w:r>
    </w:p>
    <w:p>
      <w:r>
        <w:br/>
        <w:t>Submit Proposal &amp; Academic year</w:t>
      </w:r>
    </w:p>
    <w:p/>
    <w:p>
      <w:r>
        <w:rPr>
          <w:b/>
        </w:rPr>
        <w:t xml:space="preserve">Commit 712: </w:t>
      </w:r>
      <w:r>
        <w:t>Show new fields on proposal review</w:t>
      </w:r>
    </w:p>
    <w:p>
      <w:r>
        <w:rPr>
          <w:b/>
        </w:rPr>
        <w:t xml:space="preserve">Date: </w:t>
      </w:r>
      <w:r>
        <w:t xml:space="preserve">2025-08-13 08:58:33 UTC  </w:t>
      </w:r>
      <w:r>
        <w:rPr>
          <w:b/>
        </w:rPr>
        <w:t xml:space="preserve">SHA: </w:t>
      </w:r>
      <w:r>
        <w:t>0c9c3ec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https://github.com/mgi25/IQAC-Suite/commit/0c9c3ec380bc3ef95724b0895a47c6d7fa884192</w:t>
      </w:r>
    </w:p>
    <w:p/>
    <w:p>
      <w:r>
        <w:rPr>
          <w:b/>
        </w:rPr>
        <w:t xml:space="preserve">Commit 713: </w:t>
      </w:r>
      <w:r>
        <w:t>Merge pull request #269 from mgi25/update-event-proposal-review-page</w:t>
      </w:r>
    </w:p>
    <w:p>
      <w:r>
        <w:rPr>
          <w:b/>
        </w:rPr>
        <w:t xml:space="preserve">Date: </w:t>
      </w:r>
      <w:r>
        <w:t xml:space="preserve">2025-08-13 08:58:50 UTC  </w:t>
      </w:r>
      <w:r>
        <w:rPr>
          <w:b/>
        </w:rPr>
        <w:t xml:space="preserve">SHA: </w:t>
      </w:r>
      <w:r>
        <w:t>aa8a4a8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https://github.com/mgi25/IQAC-Suite/commit/aa8a4a86bc83c7871193162eb5f16d2ce778557c</w:t>
      </w:r>
    </w:p>
    <w:p>
      <w:r>
        <w:br/>
        <w:t>Expose new proposal fields in review page</w:t>
      </w:r>
    </w:p>
    <w:p/>
    <w:p>
      <w:r>
        <w:rPr>
          <w:b/>
        </w:rPr>
        <w:t xml:space="preserve">Commit 714: </w:t>
      </w:r>
      <w:r>
        <w:t>Auto-fill organization based on user role</w:t>
      </w:r>
    </w:p>
    <w:p>
      <w:r>
        <w:rPr>
          <w:b/>
        </w:rPr>
        <w:t xml:space="preserve">Date: </w:t>
      </w:r>
      <w:r>
        <w:t xml:space="preserve">2025-08-13 09:05:19 UTC  </w:t>
      </w:r>
      <w:r>
        <w:rPr>
          <w:b/>
        </w:rPr>
        <w:t xml:space="preserve">SHA: </w:t>
      </w:r>
      <w:r>
        <w:t>a9b95d7</w:t>
        <w:br/>
      </w:r>
      <w:r>
        <w:rPr>
          <w:b/>
        </w:rPr>
        <w:t xml:space="preserve">Additions: </w:t>
      </w:r>
      <w:r>
        <w:t xml:space="preserve">61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https://github.com/mgi25/IQAC-Suite/commit/a9b95d7aba13c32c6c3302cf8babcf53019d448b</w:t>
      </w:r>
    </w:p>
    <w:p/>
    <w:p>
      <w:r>
        <w:rPr>
          <w:b/>
        </w:rPr>
        <w:t xml:space="preserve">Commit 715: </w:t>
      </w:r>
      <w:r>
        <w:t>Merge pull request #270 from mgi25/auto-fetch-organization-types-based-on-user-roles</w:t>
      </w:r>
    </w:p>
    <w:p>
      <w:r>
        <w:rPr>
          <w:b/>
        </w:rPr>
        <w:t xml:space="preserve">Date: </w:t>
      </w:r>
      <w:r>
        <w:t xml:space="preserve">2025-08-13 09:05:35 UTC  </w:t>
      </w:r>
      <w:r>
        <w:rPr>
          <w:b/>
        </w:rPr>
        <w:t xml:space="preserve">SHA: </w:t>
      </w:r>
      <w:r>
        <w:t>4c61020</w:t>
        <w:br/>
      </w:r>
      <w:r>
        <w:rPr>
          <w:b/>
        </w:rPr>
        <w:t xml:space="preserve">Additions: </w:t>
      </w:r>
      <w:r>
        <w:t xml:space="preserve">61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https://github.com/mgi25/IQAC-Suite/commit/4c610207defcd0a0f1742f2cc0a16d2ea0d52b64</w:t>
      </w:r>
    </w:p>
    <w:p>
      <w:r>
        <w:br/>
        <w:t>Auto-fill organization fields in event proposal</w:t>
      </w:r>
    </w:p>
    <w:p/>
    <w:p>
      <w:r>
        <w:rPr>
          <w:b/>
        </w:rPr>
        <w:t xml:space="preserve">Commit 716: </w:t>
      </w:r>
      <w:r>
        <w:t>Simplify academic year to single global setting</w:t>
      </w:r>
    </w:p>
    <w:p>
      <w:r>
        <w:rPr>
          <w:b/>
        </w:rPr>
        <w:t xml:space="preserve">Date: </w:t>
      </w:r>
      <w:r>
        <w:t xml:space="preserve">2025-08-13 09:06:10 UTC  </w:t>
      </w:r>
      <w:r>
        <w:rPr>
          <w:b/>
        </w:rPr>
        <w:t xml:space="preserve">SHA: </w:t>
      </w:r>
      <w:r>
        <w:t>41f6b8e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178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https://github.com/mgi25/IQAC-Suite/commit/41f6b8eab689e1ee23f7a3bf7b9e3027c27b4073</w:t>
      </w:r>
    </w:p>
    <w:p/>
    <w:p>
      <w:r>
        <w:rPr>
          <w:b/>
        </w:rPr>
        <w:t xml:space="preserve">Commit 717: </w:t>
      </w:r>
      <w:r>
        <w:t>Merge pull request #271 from mgi25/update-academic-year-display-across-site</w:t>
      </w:r>
    </w:p>
    <w:p>
      <w:r>
        <w:rPr>
          <w:b/>
        </w:rPr>
        <w:t xml:space="preserve">Date: </w:t>
      </w:r>
      <w:r>
        <w:t xml:space="preserve">2025-08-13 09:07:08 UTC  </w:t>
      </w:r>
      <w:r>
        <w:rPr>
          <w:b/>
        </w:rPr>
        <w:t xml:space="preserve">SHA: </w:t>
      </w:r>
      <w:r>
        <w:t>d46473e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178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https://github.com/mgi25/IQAC-Suite/commit/d46473eb2694077286cf2474123ce0aef8632b25</w:t>
      </w:r>
    </w:p>
    <w:p>
      <w:r>
        <w:br/>
        <w:t>Simplify academic year to single global setting</w:t>
      </w:r>
    </w:p>
    <w:p/>
    <w:p>
      <w:r>
        <w:rPr>
          <w:b/>
        </w:rPr>
        <w:t xml:space="preserve">Commit 718: </w:t>
      </w:r>
      <w:r>
        <w:t>Add command to remove duplicate users</w:t>
      </w:r>
    </w:p>
    <w:p>
      <w:r>
        <w:rPr>
          <w:b/>
        </w:rPr>
        <w:t xml:space="preserve">Date: </w:t>
      </w:r>
      <w:r>
        <w:t xml:space="preserve">2025-08-13 09:31:26 UTC  </w:t>
      </w:r>
      <w:r>
        <w:rPr>
          <w:b/>
        </w:rPr>
        <w:t xml:space="preserve">SHA: </w:t>
      </w:r>
      <w:r>
        <w:t>9de1061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https://github.com/mgi25/IQAC-Suite/commit/9de10614a39dd1b27a90fe9f64d535f84d42be0d</w:t>
      </w:r>
    </w:p>
    <w:p/>
    <w:p>
      <w:r>
        <w:rPr>
          <w:b/>
        </w:rPr>
        <w:t xml:space="preserve">Commit 719: </w:t>
      </w:r>
      <w:r>
        <w:t>Merge pull request #272 from mgi25/remove-duplicate-users-from-database</w:t>
      </w:r>
    </w:p>
    <w:p>
      <w:r>
        <w:rPr>
          <w:b/>
        </w:rPr>
        <w:t xml:space="preserve">Date: </w:t>
      </w:r>
      <w:r>
        <w:t xml:space="preserve">2025-08-13 09:31:43 UTC  </w:t>
      </w:r>
      <w:r>
        <w:rPr>
          <w:b/>
        </w:rPr>
        <w:t xml:space="preserve">SHA: </w:t>
      </w:r>
      <w:r>
        <w:t>17c573d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https://github.com/mgi25/IQAC-Suite/commit/17c573db31be4773ae39afb3cce569e88cd45914</w:t>
      </w:r>
    </w:p>
    <w:p>
      <w:r>
        <w:br/>
        <w:t>Add command to remove duplicate users</w:t>
      </w:r>
    </w:p>
    <w:p/>
    <w:p>
      <w:r>
        <w:rPr>
          <w:b/>
        </w:rPr>
        <w:t xml:space="preserve">Commit 720: </w:t>
      </w:r>
      <w:r>
        <w:t>fix: preserve organization selection on load</w:t>
      </w:r>
    </w:p>
    <w:p>
      <w:r>
        <w:rPr>
          <w:b/>
        </w:rPr>
        <w:t xml:space="preserve">Date: </w:t>
      </w:r>
      <w:r>
        <w:t xml:space="preserve">2025-08-13 09:55:06 UTC  </w:t>
      </w:r>
      <w:r>
        <w:rPr>
          <w:b/>
        </w:rPr>
        <w:t xml:space="preserve">SHA: </w:t>
      </w:r>
      <w:r>
        <w:t>b13e280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https://github.com/mgi25/IQAC-Suite/commit/b13e2800e0b8addc03cdbc1f1470baaf11b19e31</w:t>
      </w:r>
    </w:p>
    <w:p/>
    <w:p>
      <w:r>
        <w:rPr>
          <w:b/>
        </w:rPr>
        <w:t xml:space="preserve">Commit 721: </w:t>
      </w:r>
      <w:r>
        <w:t>Merge pull request #273 from mgi25/fix-automatic-selection-of-organization-name</w:t>
      </w:r>
    </w:p>
    <w:p>
      <w:r>
        <w:rPr>
          <w:b/>
        </w:rPr>
        <w:t xml:space="preserve">Date: </w:t>
      </w:r>
      <w:r>
        <w:t xml:space="preserve">2025-08-13 09:55:21 UTC  </w:t>
      </w:r>
      <w:r>
        <w:rPr>
          <w:b/>
        </w:rPr>
        <w:t xml:space="preserve">SHA: </w:t>
      </w:r>
      <w:r>
        <w:t>fec1921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https://github.com/mgi25/IQAC-Suite/commit/fec192194efae7c46c8248b4f5f80339f6eb44f9</w:t>
      </w:r>
    </w:p>
    <w:p>
      <w:r>
        <w:br/>
        <w:t>fix: preserve organization selection on event proposal page</w:t>
      </w:r>
    </w:p>
    <w:p/>
    <w:p>
      <w:r>
        <w:rPr>
          <w:b/>
        </w:rPr>
        <w:t xml:space="preserve">Commit 722: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2025-08-13 12:04:10 UTC  </w:t>
      </w:r>
      <w:r>
        <w:rPr>
          <w:b/>
        </w:rPr>
        <w:t xml:space="preserve">SHA: </w:t>
      </w:r>
      <w:r>
        <w:t>b83eb25</w:t>
        <w:br/>
      </w:r>
      <w:r>
        <w:rPr>
          <w:b/>
        </w:rPr>
        <w:t xml:space="preserve">Additions: </w:t>
      </w:r>
      <w:r>
        <w:t xml:space="preserve">2010  </w:t>
      </w:r>
      <w:r>
        <w:rPr>
          <w:b/>
        </w:rPr>
        <w:t xml:space="preserve">Deletions: </w:t>
      </w:r>
      <w:r>
        <w:t xml:space="preserve">2797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https://github.com/mgi25/IQAC-Suite/commit/b83eb25308fd64a191f31bdeb75a74eb61e6ca0f</w:t>
      </w:r>
    </w:p>
    <w:p/>
    <w:p>
      <w:r>
        <w:rPr>
          <w:b/>
        </w:rPr>
        <w:t xml:space="preserve">Commit 723: </w:t>
      </w:r>
      <w:r>
        <w:t>Add year dropdown and calendar inputs for academic year settings</w:t>
      </w:r>
    </w:p>
    <w:p>
      <w:r>
        <w:rPr>
          <w:b/>
        </w:rPr>
        <w:t xml:space="preserve">Date: </w:t>
      </w:r>
      <w:r>
        <w:t xml:space="preserve">2025-08-13 12:14:03 UTC  </w:t>
      </w:r>
      <w:r>
        <w:rPr>
          <w:b/>
        </w:rPr>
        <w:t xml:space="preserve">SHA: </w:t>
      </w:r>
      <w:r>
        <w:t>5209663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https://github.com/mgi25/IQAC-Suite/commit/5209663644d4b3a56a4f0e97475bcf52adb37e9c</w:t>
      </w:r>
    </w:p>
    <w:p/>
    <w:p>
      <w:r>
        <w:rPr>
          <w:b/>
        </w:rPr>
        <w:t xml:space="preserve">Commit 724: </w:t>
      </w:r>
      <w:r>
        <w:t>Merge pull request #274 from mgi25/add-year-selection-dropdown-and-date-picker</w:t>
      </w:r>
    </w:p>
    <w:p>
      <w:r>
        <w:rPr>
          <w:b/>
        </w:rPr>
        <w:t xml:space="preserve">Date: </w:t>
      </w:r>
      <w:r>
        <w:t xml:space="preserve">2025-08-13 12:15:12 UTC  </w:t>
      </w:r>
      <w:r>
        <w:rPr>
          <w:b/>
        </w:rPr>
        <w:t xml:space="preserve">SHA: </w:t>
      </w:r>
      <w:r>
        <w:t>4953425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https://github.com/mgi25/IQAC-Suite/commit/49534252b559305ebdffeb7f4a552edf155c2640</w:t>
      </w:r>
    </w:p>
    <w:p>
      <w:r>
        <w:br/>
        <w:t>Add dropdown for academic year selection</w:t>
      </w:r>
    </w:p>
    <w:p/>
    <w:p>
      <w:r>
        <w:rPr>
          <w:b/>
        </w:rPr>
        <w:t xml:space="preserve">Commit 725: </w:t>
      </w:r>
      <w:r>
        <w:t>Remove academic year filter from user settings UI</w:t>
      </w:r>
    </w:p>
    <w:p>
      <w:r>
        <w:rPr>
          <w:b/>
        </w:rPr>
        <w:t xml:space="preserve">Date: </w:t>
      </w:r>
      <w:r>
        <w:t xml:space="preserve">2025-08-13 12:17:25 UTC  </w:t>
      </w:r>
      <w:r>
        <w:rPr>
          <w:b/>
        </w:rPr>
        <w:t xml:space="preserve">SHA: </w:t>
      </w:r>
      <w:r>
        <w:t>7ecd788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https://github.com/mgi25/IQAC-Suite/commit/7ecd788b54cdc90711e4df7ab6ab047147a9c86b</w:t>
      </w:r>
    </w:p>
    <w:p/>
    <w:p>
      <w:r>
        <w:rPr>
          <w:b/>
        </w:rPr>
        <w:t xml:space="preserve">Commit 726: </w:t>
      </w:r>
      <w:r>
        <w:t>Merge pull request #275 from mgi25/remove-academic-year-option-from-ui</w:t>
      </w:r>
    </w:p>
    <w:p>
      <w:r>
        <w:rPr>
          <w:b/>
        </w:rPr>
        <w:t xml:space="preserve">Date: </w:t>
      </w:r>
      <w:r>
        <w:t xml:space="preserve">2025-08-13 12:17:42 UTC  </w:t>
      </w:r>
      <w:r>
        <w:rPr>
          <w:b/>
        </w:rPr>
        <w:t xml:space="preserve">SHA: </w:t>
      </w:r>
      <w:r>
        <w:t>479ed57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https://github.com/mgi25/IQAC-Suite/commit/479ed57d5fa870acd94b65614baca4ac86da6cee</w:t>
      </w:r>
    </w:p>
    <w:p>
      <w:r>
        <w:br/>
        <w:t>Remove academic year filter from user settings UI</w:t>
      </w:r>
    </w:p>
    <w:p/>
    <w:p>
      <w:r>
        <w:rPr>
          <w:b/>
        </w:rPr>
        <w:t xml:space="preserve">Commit 727: </w:t>
      </w:r>
      <w:r>
        <w:t>Revamp academic year admin UI</w:t>
      </w:r>
    </w:p>
    <w:p>
      <w:r>
        <w:rPr>
          <w:b/>
        </w:rPr>
        <w:t xml:space="preserve">Date: </w:t>
      </w:r>
      <w:r>
        <w:t xml:space="preserve">2025-08-13 12:33:12 UTC  </w:t>
      </w:r>
      <w:r>
        <w:rPr>
          <w:b/>
        </w:rPr>
        <w:t xml:space="preserve">SHA: </w:t>
      </w:r>
      <w:r>
        <w:t>7ebca52</w:t>
        <w:br/>
      </w:r>
      <w:r>
        <w:rPr>
          <w:b/>
        </w:rPr>
        <w:t xml:space="preserve">Additions: </w:t>
      </w:r>
      <w:r>
        <w:t xml:space="preserve">133  </w:t>
      </w:r>
      <w:r>
        <w:rPr>
          <w:b/>
        </w:rPr>
        <w:t xml:space="preserve">Deletions: </w:t>
      </w:r>
      <w:r>
        <w:t xml:space="preserve">41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https://github.com/mgi25/IQAC-Suite/commit/7ebca52d704143a4d8cd22fbd6ed88dd3c820ebf</w:t>
      </w:r>
    </w:p>
    <w:p/>
    <w:p>
      <w:r>
        <w:rPr>
          <w:b/>
        </w:rPr>
        <w:t xml:space="preserve">Commit 728: </w:t>
      </w:r>
      <w:r>
        <w:t>Merge pull request #276 from mgi25/improve-ui-for-academic-management-page</w:t>
      </w:r>
    </w:p>
    <w:p>
      <w:r>
        <w:rPr>
          <w:b/>
        </w:rPr>
        <w:t xml:space="preserve">Date: </w:t>
      </w:r>
      <w:r>
        <w:t xml:space="preserve">2025-08-13 12:33:27 UTC  </w:t>
      </w:r>
      <w:r>
        <w:rPr>
          <w:b/>
        </w:rPr>
        <w:t xml:space="preserve">SHA: </w:t>
      </w:r>
      <w:r>
        <w:t>6600fde</w:t>
        <w:br/>
      </w:r>
      <w:r>
        <w:rPr>
          <w:b/>
        </w:rPr>
        <w:t xml:space="preserve">Additions: </w:t>
      </w:r>
      <w:r>
        <w:t xml:space="preserve">133  </w:t>
      </w:r>
      <w:r>
        <w:rPr>
          <w:b/>
        </w:rPr>
        <w:t xml:space="preserve">Deletions: </w:t>
      </w:r>
      <w:r>
        <w:t xml:space="preserve">41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https://github.com/mgi25/IQAC-Suite/commit/6600fdee4e01c529f3511827e53af5070008ceda</w:t>
      </w:r>
    </w:p>
    <w:p>
      <w:r>
        <w:br/>
        <w:t>Revamp academic year admin UI</w:t>
      </w:r>
    </w:p>
    <w:p/>
    <w:p>
      <w:r>
        <w:rPr>
          <w:b/>
        </w:rPr>
        <w:t xml:space="preserve">Commit 729: </w:t>
      </w:r>
      <w:r>
        <w:t>Add test data autofill option to proposal form</w:t>
      </w:r>
    </w:p>
    <w:p>
      <w:r>
        <w:rPr>
          <w:b/>
        </w:rPr>
        <w:t xml:space="preserve">Date: </w:t>
      </w:r>
      <w:r>
        <w:t xml:space="preserve">2025-08-13 12:33:47 UTC  </w:t>
      </w:r>
      <w:r>
        <w:rPr>
          <w:b/>
        </w:rPr>
        <w:t xml:space="preserve">SHA: </w:t>
      </w:r>
      <w:r>
        <w:t>b3836a6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https://github.com/mgi25/IQAC-Suite/commit/b3836a6e2a5027192ba4ec746e3b28c769d657ce</w:t>
      </w:r>
    </w:p>
    <w:p/>
    <w:p>
      <w:r>
        <w:rPr>
          <w:b/>
        </w:rPr>
        <w:t xml:space="preserve">Commit 730: </w:t>
      </w:r>
      <w:r>
        <w:t>Merge pull request #277 from mgi25/add-automatic-flags-for-event-proposal-fields</w:t>
      </w:r>
    </w:p>
    <w:p>
      <w:r>
        <w:rPr>
          <w:b/>
        </w:rPr>
        <w:t xml:space="preserve">Date: </w:t>
      </w:r>
      <w:r>
        <w:t xml:space="preserve">2025-08-13 12:34:02 UTC  </w:t>
      </w:r>
      <w:r>
        <w:rPr>
          <w:b/>
        </w:rPr>
        <w:t xml:space="preserve">SHA: </w:t>
      </w:r>
      <w:r>
        <w:t>7e10370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https://github.com/mgi25/IQAC-Suite/commit/7e10370e5b21a6a57e428fd47fbb14acf5654216</w:t>
      </w:r>
    </w:p>
    <w:p>
      <w:r>
        <w:br/>
        <w:t>Add test data autofill option to proposal form</w:t>
      </w:r>
    </w:p>
    <w:p/>
    <w:p>
      <w:r>
        <w:rPr>
          <w:b/>
        </w:rPr>
        <w:t xml:space="preserve">Commit 731: </w:t>
      </w:r>
      <w:r>
        <w:t>Derive academic year name from start and end dates</w:t>
      </w:r>
    </w:p>
    <w:p>
      <w:r>
        <w:rPr>
          <w:b/>
        </w:rPr>
        <w:t xml:space="preserve">Date: </w:t>
      </w:r>
      <w:r>
        <w:t xml:space="preserve">2025-08-13 14:33:18 UTC  </w:t>
      </w:r>
      <w:r>
        <w:rPr>
          <w:b/>
        </w:rPr>
        <w:t xml:space="preserve">SHA: </w:t>
      </w:r>
      <w:r>
        <w:t>32f71c8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https://github.com/mgi25/IQAC-Suite/commit/32f71c843ed26e4ae429e06ed8a542472c5dd948</w:t>
      </w:r>
    </w:p>
    <w:p/>
    <w:p>
      <w:r>
        <w:rPr>
          <w:b/>
        </w:rPr>
        <w:t xml:space="preserve">Commit 732: </w:t>
      </w:r>
      <w:r>
        <w:t>Merge pull request #279 from mgi25/remove-year-input-from-management-page</w:t>
      </w:r>
    </w:p>
    <w:p>
      <w:r>
        <w:rPr>
          <w:b/>
        </w:rPr>
        <w:t xml:space="preserve">Date: </w:t>
      </w:r>
      <w:r>
        <w:t xml:space="preserve">2025-08-13 14:33:33 UTC  </w:t>
      </w:r>
      <w:r>
        <w:rPr>
          <w:b/>
        </w:rPr>
        <w:t xml:space="preserve">SHA: </w:t>
      </w:r>
      <w:r>
        <w:t>1a7daae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https://github.com/mgi25/IQAC-Suite/commit/1a7daae79e230ec6e66b463b56104fdfe565ec9c</w:t>
      </w:r>
    </w:p>
    <w:p>
      <w:r>
        <w:br/>
        <w:t>Derive academic year name from start and end dates</w:t>
      </w:r>
    </w:p>
    <w:p/>
    <w:p>
      <w:r>
        <w:rPr>
          <w:b/>
        </w:rPr>
        <w:t xml:space="preserve">Commit 733: </w:t>
      </w:r>
      <w:r>
        <w:t>feat: add autofill flags for proposal form</w:t>
      </w:r>
    </w:p>
    <w:p>
      <w:r>
        <w:rPr>
          <w:b/>
        </w:rPr>
        <w:t xml:space="preserve">Date: </w:t>
      </w:r>
      <w:r>
        <w:t xml:space="preserve">2025-08-13 14:38:35 UTC  </w:t>
      </w:r>
      <w:r>
        <w:rPr>
          <w:b/>
        </w:rPr>
        <w:t xml:space="preserve">SHA: </w:t>
      </w:r>
      <w:r>
        <w:t>99ceef2</w:t>
        <w:br/>
      </w:r>
      <w:r>
        <w:rPr>
          <w:b/>
        </w:rPr>
        <w:t xml:space="preserve">Additions: </w:t>
      </w:r>
      <w:r>
        <w:t xml:space="preserve">152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https://github.com/mgi25/IQAC-Suite/commit/99ceef2d1da58248e5fa106b99731c873d899b1c</w:t>
      </w:r>
    </w:p>
    <w:p/>
    <w:p>
      <w:r>
        <w:rPr>
          <w:b/>
        </w:rPr>
        <w:t xml:space="preserve">Commit 734: </w:t>
      </w:r>
      <w:r>
        <w:t>Merge pull request #280 from mgi25/add-auto-fill-feature-for-event-proposal</w:t>
      </w:r>
    </w:p>
    <w:p>
      <w:r>
        <w:rPr>
          <w:b/>
        </w:rPr>
        <w:t xml:space="preserve">Date: </w:t>
      </w:r>
      <w:r>
        <w:t xml:space="preserve">2025-08-13 14:38:52 UTC  </w:t>
      </w:r>
      <w:r>
        <w:rPr>
          <w:b/>
        </w:rPr>
        <w:t xml:space="preserve">SHA: </w:t>
      </w:r>
      <w:r>
        <w:t>61b9d79</w:t>
        <w:br/>
      </w:r>
      <w:r>
        <w:rPr>
          <w:b/>
        </w:rPr>
        <w:t xml:space="preserve">Additions: </w:t>
      </w:r>
      <w:r>
        <w:t xml:space="preserve">152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https://github.com/mgi25/IQAC-Suite/commit/61b9d796ae0361cfeb7fa442ebf2bdb0be1671a1</w:t>
      </w:r>
    </w:p>
    <w:p>
      <w:r>
        <w:br/>
        <w:t>Add demo autofill for event proposal forms</w:t>
      </w:r>
    </w:p>
    <w:p/>
    <w:p>
      <w:r>
        <w:rPr>
          <w:b/>
        </w:rPr>
        <w:t xml:space="preserve">Commit 735: </w:t>
      </w:r>
      <w:r>
        <w:t>feat: manage academic years</w:t>
      </w:r>
    </w:p>
    <w:p>
      <w:r>
        <w:rPr>
          <w:b/>
        </w:rPr>
        <w:t xml:space="preserve">Date: </w:t>
      </w:r>
      <w:r>
        <w:t xml:space="preserve">2025-08-13 14:44:13 UTC  </w:t>
      </w:r>
      <w:r>
        <w:rPr>
          <w:b/>
        </w:rPr>
        <w:t xml:space="preserve">SHA: </w:t>
      </w:r>
      <w:r>
        <w:t>a519dc0</w:t>
        <w:br/>
      </w:r>
      <w:r>
        <w:rPr>
          <w:b/>
        </w:rPr>
        <w:t xml:space="preserve">Additions: </w:t>
      </w:r>
      <w:r>
        <w:t xml:space="preserve">161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https://github.com/mgi25/IQAC-Suite/commit/a519dc0fdf8d819b2aa38dce828e0b1bae5cc84e</w:t>
      </w:r>
    </w:p>
    <w:p/>
    <w:p>
      <w:r>
        <w:rPr>
          <w:b/>
        </w:rPr>
        <w:t xml:space="preserve">Commit 736: </w:t>
      </w:r>
      <w:r>
        <w:t>Merge pull request #281 from mgi25/add-academic-year-management-features</w:t>
      </w:r>
    </w:p>
    <w:p>
      <w:r>
        <w:rPr>
          <w:b/>
        </w:rPr>
        <w:t xml:space="preserve">Date: </w:t>
      </w:r>
      <w:r>
        <w:t xml:space="preserve">2025-08-13 14:44:32 UTC  </w:t>
      </w:r>
      <w:r>
        <w:rPr>
          <w:b/>
        </w:rPr>
        <w:t xml:space="preserve">SHA: </w:t>
      </w:r>
      <w:r>
        <w:t>f757e62</w:t>
        <w:br/>
      </w:r>
      <w:r>
        <w:rPr>
          <w:b/>
        </w:rPr>
        <w:t xml:space="preserve">Additions: </w:t>
      </w:r>
      <w:r>
        <w:t xml:space="preserve">161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https://github.com/mgi25/IQAC-Suite/commit/f757e625df90a9e566ae7bbb0f310c98313961a1</w:t>
      </w:r>
    </w:p>
    <w:p>
      <w:r>
        <w:br/>
        <w:t>feat: manage academic years</w:t>
      </w:r>
    </w:p>
    <w:p/>
    <w:p>
      <w:r>
        <w:rPr>
          <w:b/>
        </w:rPr>
        <w:t xml:space="preserve">Commit 737: </w:t>
      </w:r>
      <w:r>
        <w:t>Add management command to seed SDG goals</w:t>
      </w:r>
    </w:p>
    <w:p>
      <w:r>
        <w:rPr>
          <w:b/>
        </w:rPr>
        <w:t xml:space="preserve">Date: </w:t>
      </w:r>
      <w:r>
        <w:t xml:space="preserve">2025-08-13 14:56:15 UTC  </w:t>
      </w:r>
      <w:r>
        <w:rPr>
          <w:b/>
        </w:rPr>
        <w:t xml:space="preserve">SHA: </w:t>
      </w:r>
      <w:r>
        <w:t>8e79d35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https://github.com/mgi25/IQAC-Suite/commit/8e79d35f0979bb3b36c0d53911a85c0c1d306ef2</w:t>
      </w:r>
    </w:p>
    <w:p/>
    <w:p>
      <w:r>
        <w:rPr>
          <w:b/>
        </w:rPr>
        <w:t xml:space="preserve">Commit 738: </w:t>
      </w:r>
      <w:r>
        <w:t>Merge pull request #282 /codex/add-sdg-goals-to-database</w:t>
      </w:r>
    </w:p>
    <w:p>
      <w:r>
        <w:rPr>
          <w:b/>
        </w:rPr>
        <w:t xml:space="preserve">Date: </w:t>
      </w:r>
      <w:r>
        <w:t xml:space="preserve">2025-08-13 14:56:33 UTC  </w:t>
      </w:r>
      <w:r>
        <w:rPr>
          <w:b/>
        </w:rPr>
        <w:t xml:space="preserve">SHA: </w:t>
      </w:r>
      <w:r>
        <w:t>133a80c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https://github.com/mgi25/IQAC-Suite/commit/133a80c5ff4f6cc67d5fe0c170b0857568ce5d4d</w:t>
      </w:r>
    </w:p>
    <w:p>
      <w:r>
        <w:br/>
        <w:t>Add command to seed SDG goals</w:t>
      </w:r>
    </w:p>
    <w:p/>
    <w:p>
      <w:r>
        <w:rPr>
          <w:b/>
        </w:rPr>
        <w:t xml:space="preserve">Commit 739: </w:t>
      </w:r>
      <w:r>
        <w:t>Add command to delete academic year</w:t>
      </w:r>
    </w:p>
    <w:p>
      <w:r>
        <w:rPr>
          <w:b/>
        </w:rPr>
        <w:t xml:space="preserve">Date: </w:t>
      </w:r>
      <w:r>
        <w:t xml:space="preserve">2025-08-13 14:57:34 UTC  </w:t>
      </w:r>
      <w:r>
        <w:rPr>
          <w:b/>
        </w:rPr>
        <w:t xml:space="preserve">SHA: </w:t>
      </w:r>
      <w:r>
        <w:t>31d85fb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https://github.com/mgi25/IQAC-Suite/commit/31d85fbea3913a9bf9ef9e23545d36ef6662713f</w:t>
      </w:r>
    </w:p>
    <w:p/>
    <w:p>
      <w:r>
        <w:rPr>
          <w:b/>
        </w:rPr>
        <w:t xml:space="preserve">Commit 740: </w:t>
      </w:r>
      <w:r>
        <w:t>Merge pull request #283 from mgi25/fix-integrityerror-for-academic-year</w:t>
      </w:r>
    </w:p>
    <w:p>
      <w:r>
        <w:rPr>
          <w:b/>
        </w:rPr>
        <w:t xml:space="preserve">Date: </w:t>
      </w:r>
      <w:r>
        <w:t xml:space="preserve">2025-08-13 14:57:57 UTC  </w:t>
      </w:r>
      <w:r>
        <w:rPr>
          <w:b/>
        </w:rPr>
        <w:t xml:space="preserve">SHA: </w:t>
      </w:r>
      <w:r>
        <w:t>587f9c1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https://github.com/mgi25/IQAC-Suite/commit/587f9c11f3c22a8f575fe50ec391f0c4d48b25e7</w:t>
      </w:r>
    </w:p>
    <w:p>
      <w:r>
        <w:br/>
        <w:t>Add command to delete duplicate academic year entries</w:t>
      </w:r>
    </w:p>
    <w:p/>
    <w:p>
      <w:r>
        <w:rPr>
          <w:b/>
        </w:rPr>
        <w:t xml:space="preserve">Commit 741: </w:t>
      </w:r>
      <w:r>
        <w:t>feat: modernize review page design</w:t>
      </w:r>
    </w:p>
    <w:p>
      <w:r>
        <w:rPr>
          <w:b/>
        </w:rPr>
        <w:t xml:space="preserve">Date: </w:t>
      </w:r>
      <w:r>
        <w:t xml:space="preserve">2025-08-13 15:11:52 UTC  </w:t>
      </w:r>
      <w:r>
        <w:rPr>
          <w:b/>
        </w:rPr>
        <w:t xml:space="preserve">SHA: </w:t>
      </w:r>
      <w:r>
        <w:t>d37dd7b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https://github.com/mgi25/IQAC-Suite/commit/d37dd7bab0bd0a106ad5e94aac214c0ab6023fd3</w:t>
      </w:r>
    </w:p>
    <w:p/>
    <w:p>
      <w:r>
        <w:rPr>
          <w:b/>
        </w:rPr>
        <w:t xml:space="preserve">Commit 742: </w:t>
      </w:r>
      <w:r>
        <w:t>Merge pull request #284 from mgi25/update-event-review-page-ui</w:t>
      </w:r>
    </w:p>
    <w:p>
      <w:r>
        <w:rPr>
          <w:b/>
        </w:rPr>
        <w:t xml:space="preserve">Date: </w:t>
      </w:r>
      <w:r>
        <w:t xml:space="preserve">2025-08-13 15:12:07 UTC  </w:t>
      </w:r>
      <w:r>
        <w:rPr>
          <w:b/>
        </w:rPr>
        <w:t xml:space="preserve">SHA: </w:t>
      </w:r>
      <w:r>
        <w:t>78c1312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https://github.com/mgi25/IQAC-Suite/commit/78c13127afc20b4d78a7e6782e8d96b156745b3d</w:t>
      </w:r>
    </w:p>
    <w:p>
      <w:r>
        <w:br/>
        <w:t>feat: modernize review page design</w:t>
      </w:r>
    </w:p>
    <w:p/>
    <w:p>
      <w:r>
        <w:rPr>
          <w:b/>
        </w:rPr>
        <w:t xml:space="preserve">Commit 743: </w:t>
      </w:r>
      <w:r>
        <w:t>Allow empty attendance notes when creating reports</w:t>
      </w:r>
    </w:p>
    <w:p>
      <w:r>
        <w:rPr>
          <w:b/>
        </w:rPr>
        <w:t xml:space="preserve">Date: </w:t>
      </w:r>
      <w:r>
        <w:t xml:space="preserve">2025-08-13 15:14:34 UTC  </w:t>
      </w:r>
      <w:r>
        <w:rPr>
          <w:b/>
        </w:rPr>
        <w:t xml:space="preserve">SHA: </w:t>
      </w:r>
      <w:r>
        <w:t>9a01cca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https://github.com/mgi25/IQAC-Suite/commit/9a01cca3fd46b31155d3cbd4da7dad115d93146d</w:t>
      </w:r>
    </w:p>
    <w:p/>
    <w:p>
      <w:r>
        <w:rPr>
          <w:b/>
        </w:rPr>
        <w:t xml:space="preserve">Commit 744: </w:t>
      </w:r>
      <w:r>
        <w:t>Merge pull request #285 from mgi25/fix-integrityerror-on-report-generation</w:t>
      </w:r>
    </w:p>
    <w:p>
      <w:r>
        <w:rPr>
          <w:b/>
        </w:rPr>
        <w:t xml:space="preserve">Date: </w:t>
      </w:r>
      <w:r>
        <w:t xml:space="preserve">2025-08-13 15:14:50 UTC  </w:t>
      </w:r>
      <w:r>
        <w:rPr>
          <w:b/>
        </w:rPr>
        <w:t xml:space="preserve">SHA: </w:t>
      </w:r>
      <w:r>
        <w:t>8765048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https://github.com/mgi25/IQAC-Suite/commit/87650486bc3829bb4fe46ead95288162f09a0ff9</w:t>
      </w:r>
    </w:p>
    <w:p>
      <w:r>
        <w:br/>
        <w:t>Allow empty attendance notes when creating reports</w:t>
      </w:r>
    </w:p>
    <w:p/>
    <w:p>
      <w:r>
        <w:rPr>
          <w:b/>
        </w:rPr>
        <w:t xml:space="preserve">Commit 745: </w:t>
      </w:r>
      <w:r>
        <w:t>Use centralized active academic year</w:t>
      </w:r>
    </w:p>
    <w:p>
      <w:r>
        <w:rPr>
          <w:b/>
        </w:rPr>
        <w:t xml:space="preserve">Date: </w:t>
      </w:r>
      <w:r>
        <w:t xml:space="preserve">2025-08-13 15:19:09 UTC  </w:t>
      </w:r>
      <w:r>
        <w:rPr>
          <w:b/>
        </w:rPr>
        <w:t xml:space="preserve">SHA: </w:t>
      </w:r>
      <w:r>
        <w:t>9745074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https://github.com/mgi25/IQAC-Suite/commit/9745074f92793aeeacf06e0cd9b0e478549fa17f</w:t>
      </w:r>
    </w:p>
    <w:p/>
    <w:p>
      <w:r>
        <w:rPr>
          <w:b/>
        </w:rPr>
        <w:t xml:space="preserve">Commit 746: </w:t>
      </w:r>
      <w:r>
        <w:t>Merge pull request #286 from mgi25/update-application-to-use-academic-year</w:t>
      </w:r>
    </w:p>
    <w:p>
      <w:r>
        <w:rPr>
          <w:b/>
        </w:rPr>
        <w:t xml:space="preserve">Date: </w:t>
      </w:r>
      <w:r>
        <w:t xml:space="preserve">2025-08-13 15:19:27 UTC  </w:t>
      </w:r>
      <w:r>
        <w:rPr>
          <w:b/>
        </w:rPr>
        <w:t xml:space="preserve">SHA: </w:t>
      </w:r>
      <w:r>
        <w:t>8eed07a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https://github.com/mgi25/IQAC-Suite/commit/8eed07a4230755bd70e39e3076e31ee4ba66bedd</w:t>
      </w:r>
    </w:p>
    <w:p>
      <w:r>
        <w:br/>
        <w:t>Centralize academic year retrieval</w:t>
      </w:r>
    </w:p>
    <w:p/>
    <w:p>
      <w:r>
        <w:rPr>
          <w:b/>
        </w:rPr>
        <w:t xml:space="preserve">Commit 747: </w:t>
      </w:r>
      <w:r>
        <w:t>chore: add migration for event type field</w:t>
      </w:r>
    </w:p>
    <w:p>
      <w:r>
        <w:rPr>
          <w:b/>
        </w:rPr>
        <w:t xml:space="preserve">Date: </w:t>
      </w:r>
      <w:r>
        <w:t xml:space="preserve">2025-08-13 15:33:43 UTC  </w:t>
      </w:r>
      <w:r>
        <w:rPr>
          <w:b/>
        </w:rPr>
        <w:t xml:space="preserve">SHA: </w:t>
      </w:r>
      <w:r>
        <w:t>e81b0f7</w:t>
        <w:br/>
      </w:r>
      <w:r>
        <w:rPr>
          <w:b/>
        </w:rPr>
        <w:t xml:space="preserve">Additions: </w:t>
      </w:r>
      <w:r>
        <w:t xml:space="preserve">87  </w:t>
      </w:r>
      <w:r>
        <w:rPr>
          <w:b/>
        </w:rPr>
        <w:t xml:space="preserve">Deletions: </w:t>
      </w:r>
      <w:r>
        <w:t xml:space="preserve">33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https://github.com/mgi25/IQAC-Suite/commit/e81b0f71e34fa06f409b11aed9c0d054c28b7199</w:t>
      </w:r>
    </w:p>
    <w:p/>
    <w:p>
      <w:r>
        <w:rPr>
          <w:b/>
        </w:rPr>
        <w:t xml:space="preserve">Commit 748: </w:t>
      </w:r>
      <w:r>
        <w:t>Merge pull request #287 from mgi25/review-event-report-fields-for-backend-connectivity</w:t>
      </w:r>
    </w:p>
    <w:p>
      <w:r>
        <w:rPr>
          <w:b/>
        </w:rPr>
        <w:t xml:space="preserve">Date: </w:t>
      </w:r>
      <w:r>
        <w:t xml:space="preserve">2025-08-13 15:33:59 UTC  </w:t>
      </w:r>
      <w:r>
        <w:rPr>
          <w:b/>
        </w:rPr>
        <w:t xml:space="preserve">SHA: </w:t>
      </w:r>
      <w:r>
        <w:t>3317931</w:t>
        <w:br/>
      </w:r>
      <w:r>
        <w:rPr>
          <w:b/>
        </w:rPr>
        <w:t xml:space="preserve">Additions: </w:t>
      </w:r>
      <w:r>
        <w:t xml:space="preserve">87  </w:t>
      </w:r>
      <w:r>
        <w:rPr>
          <w:b/>
        </w:rPr>
        <w:t xml:space="preserve">Deletions: </w:t>
      </w:r>
      <w:r>
        <w:t xml:space="preserve">33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https://github.com/mgi25/IQAC-Suite/commit/331793140cde8c0ee5427c58e533280b1bb5975c</w:t>
      </w:r>
    </w:p>
    <w:p>
      <w:r>
        <w:br/>
        <w:t>feat: enhance event report form automation</w:t>
      </w:r>
    </w:p>
    <w:p/>
    <w:p>
      <w:r>
        <w:rPr>
          <w:b/>
        </w:rPr>
        <w:t xml:space="preserve">Commit 749: </w:t>
      </w:r>
      <w:r>
        <w:t>feat: redesign approval review layout</w:t>
      </w:r>
    </w:p>
    <w:p>
      <w:r>
        <w:rPr>
          <w:b/>
        </w:rPr>
        <w:t xml:space="preserve">Date: </w:t>
      </w:r>
      <w:r>
        <w:t xml:space="preserve">2025-08-13 15:35:16 UTC  </w:t>
      </w:r>
      <w:r>
        <w:rPr>
          <w:b/>
        </w:rPr>
        <w:t xml:space="preserve">SHA: </w:t>
      </w:r>
      <w:r>
        <w:t>1297399</w:t>
        <w:br/>
      </w:r>
      <w:r>
        <w:rPr>
          <w:b/>
        </w:rPr>
        <w:t xml:space="preserve">Additions: </w:t>
      </w:r>
      <w:r>
        <w:t xml:space="preserve">163  </w:t>
      </w:r>
      <w:r>
        <w:rPr>
          <w:b/>
        </w:rPr>
        <w:t xml:space="preserve">Deletions: </w:t>
      </w:r>
      <w:r>
        <w:t xml:space="preserve">111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https://github.com/mgi25/IQAC-Suite/commit/12973998bb4cb26143c7b8d6a7de802632560a0d</w:t>
      </w:r>
    </w:p>
    <w:p/>
    <w:p>
      <w:r>
        <w:rPr>
          <w:b/>
        </w:rPr>
        <w:t xml:space="preserve">Commit 750: </w:t>
      </w:r>
      <w:r>
        <w:t>Merge pull request #288 from mgi25/overhaul-template-layout-for-responsiveness</w:t>
      </w:r>
    </w:p>
    <w:p>
      <w:r>
        <w:rPr>
          <w:b/>
        </w:rPr>
        <w:t xml:space="preserve">Date: </w:t>
      </w:r>
      <w:r>
        <w:t xml:space="preserve">2025-08-13 15:35:37 UTC  </w:t>
      </w:r>
      <w:r>
        <w:rPr>
          <w:b/>
        </w:rPr>
        <w:t xml:space="preserve">SHA: </w:t>
      </w:r>
      <w:r>
        <w:t>3a80b9a</w:t>
        <w:br/>
      </w:r>
      <w:r>
        <w:rPr>
          <w:b/>
        </w:rPr>
        <w:t xml:space="preserve">Additions: </w:t>
      </w:r>
      <w:r>
        <w:t xml:space="preserve">163  </w:t>
      </w:r>
      <w:r>
        <w:rPr>
          <w:b/>
        </w:rPr>
        <w:t xml:space="preserve">Deletions: </w:t>
      </w:r>
      <w:r>
        <w:t xml:space="preserve">111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https://github.com/mgi25/IQAC-Suite/commit/3a80b9aa4153220bb591a9f072a70b114df8c346</w:t>
      </w:r>
    </w:p>
    <w:p>
      <w:r>
        <w:br/>
        <w:t>refactor: responsive approval review layout</w:t>
      </w:r>
    </w:p>
    <w:p/>
    <w:p>
      <w:r>
        <w:rPr>
          <w:b/>
        </w:rPr>
        <w:t xml:space="preserve">Commit 751: </w:t>
      </w:r>
      <w:r>
        <w:t>Remove draft option and delay proposal submission</w:t>
      </w:r>
    </w:p>
    <w:p>
      <w:r>
        <w:rPr>
          <w:b/>
        </w:rPr>
        <w:t xml:space="preserve">Date: </w:t>
      </w:r>
      <w:r>
        <w:t xml:space="preserve">2025-08-13 15:38:37 UTC  </w:t>
      </w:r>
      <w:r>
        <w:rPr>
          <w:b/>
        </w:rPr>
        <w:t xml:space="preserve">SHA: </w:t>
      </w:r>
      <w:r>
        <w:t>dfc1bde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https://github.com/mgi25/IQAC-Suite/commit/dfc1bde44c2befcb51841832b9753e5ea4199108</w:t>
      </w:r>
    </w:p>
    <w:p/>
    <w:p>
      <w:r>
        <w:rPr>
          <w:b/>
        </w:rPr>
        <w:t xml:space="preserve">Commit 752: </w:t>
      </w:r>
      <w:r>
        <w:t>Merge pull request #289 from mgi25/remove-save-as-draft-option</w:t>
      </w:r>
    </w:p>
    <w:p>
      <w:r>
        <w:rPr>
          <w:b/>
        </w:rPr>
        <w:t xml:space="preserve">Date: </w:t>
      </w:r>
      <w:r>
        <w:t xml:space="preserve">2025-08-13 15:38:56 UTC  </w:t>
      </w:r>
      <w:r>
        <w:rPr>
          <w:b/>
        </w:rPr>
        <w:t xml:space="preserve">SHA: </w:t>
      </w:r>
      <w:r>
        <w:t>9b735db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https://github.com/mgi25/IQAC-Suite/commit/9b735db47c3dcda63d23bf54e8198a7e89e1a473</w:t>
      </w:r>
    </w:p>
    <w:p>
      <w:r>
        <w:br/>
        <w:t>Remove draft option and delay proposal submission</w:t>
      </w:r>
    </w:p>
    <w:p/>
    <w:p>
      <w:r>
        <w:rPr>
          <w:b/>
        </w:rPr>
        <w:t xml:space="preserve">Commit 753: </w:t>
      </w:r>
      <w:r>
        <w:t>Remove switch user option from admin dashboard</w:t>
      </w:r>
    </w:p>
    <w:p>
      <w:r>
        <w:rPr>
          <w:b/>
        </w:rPr>
        <w:t xml:space="preserve">Date: </w:t>
      </w:r>
      <w:r>
        <w:t xml:space="preserve">2025-08-13 15:39:54 UTC  </w:t>
      </w:r>
      <w:r>
        <w:rPr>
          <w:b/>
        </w:rPr>
        <w:t xml:space="preserve">SHA: </w:t>
      </w:r>
      <w:r>
        <w:t>57c903c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https://github.com/mgi25/IQAC-Suite/commit/57c903ca243463c7ef30ebbfadc902354c2ed9b8</w:t>
      </w:r>
    </w:p>
    <w:p/>
    <w:p>
      <w:r>
        <w:rPr>
          <w:b/>
        </w:rPr>
        <w:t xml:space="preserve">Commit 754: </w:t>
      </w:r>
      <w:r>
        <w:t>Merge pull request #290 from mgi25/remove-switch-user-option-from-dashboard</w:t>
      </w:r>
    </w:p>
    <w:p>
      <w:r>
        <w:rPr>
          <w:b/>
        </w:rPr>
        <w:t xml:space="preserve">Date: </w:t>
      </w:r>
      <w:r>
        <w:t xml:space="preserve">2025-08-13 15:40:10 UTC  </w:t>
      </w:r>
      <w:r>
        <w:rPr>
          <w:b/>
        </w:rPr>
        <w:t xml:space="preserve">SHA: </w:t>
      </w:r>
      <w:r>
        <w:t>a76704e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https://github.com/mgi25/IQAC-Suite/commit/a76704ee9b4207abb94302b48053d250b41b170a</w:t>
      </w:r>
    </w:p>
    <w:p>
      <w:r>
        <w:br/>
        <w:t>Remove switch user option from admin dashboard</w:t>
      </w:r>
    </w:p>
    <w:p/>
    <w:p>
      <w:r>
        <w:rPr>
          <w:b/>
        </w:rPr>
        <w:t xml:space="preserve">Commit 755: </w:t>
      </w:r>
      <w:r>
        <w:t>Test admin impersonation middleware</w:t>
      </w:r>
    </w:p>
    <w:p>
      <w:r>
        <w:rPr>
          <w:b/>
        </w:rPr>
        <w:t xml:space="preserve">Date: </w:t>
      </w:r>
      <w:r>
        <w:t xml:space="preserve">2025-08-13 15:41:07 UTC  </w:t>
      </w:r>
      <w:r>
        <w:rPr>
          <w:b/>
        </w:rPr>
        <w:t xml:space="preserve">SHA: </w:t>
      </w:r>
      <w:r>
        <w:t>7fc3f45</w:t>
        <w:br/>
      </w:r>
      <w:r>
        <w:rPr>
          <w:b/>
        </w:rPr>
        <w:t xml:space="preserve">Additions: </w:t>
      </w:r>
      <w:r>
        <w:t xml:space="preserve">105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https://github.com/mgi25/IQAC-Suite/commit/7fc3f45c3622a492c17ee756644b3ed3e5301c2d</w:t>
      </w:r>
    </w:p>
    <w:p/>
    <w:p>
      <w:r>
        <w:rPr>
          <w:b/>
        </w:rPr>
        <w:t xml:space="preserve">Commit 756: </w:t>
      </w:r>
      <w:r>
        <w:t>Merge pull request #291 from mgi25/add-admin-login-as-user-feature</w:t>
      </w:r>
    </w:p>
    <w:p>
      <w:r>
        <w:rPr>
          <w:b/>
        </w:rPr>
        <w:t xml:space="preserve">Date: </w:t>
      </w:r>
      <w:r>
        <w:t xml:space="preserve">2025-08-13 15:41:23 UTC  </w:t>
      </w:r>
      <w:r>
        <w:rPr>
          <w:b/>
        </w:rPr>
        <w:t xml:space="preserve">SHA: </w:t>
      </w:r>
      <w:r>
        <w:t>879d59d</w:t>
        <w:br/>
      </w:r>
      <w:r>
        <w:rPr>
          <w:b/>
        </w:rPr>
        <w:t xml:space="preserve">Additions: </w:t>
      </w:r>
      <w:r>
        <w:t xml:space="preserve">105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https://github.com/mgi25/IQAC-Suite/commit/879d59d40ff4f8d163f68f9402f4e994684a5f00</w:t>
      </w:r>
    </w:p>
    <w:p>
      <w:r>
        <w:br/>
        <w:t>Enable admin user impersonation with logging</w:t>
      </w:r>
    </w:p>
    <w:p/>
    <w:p>
      <w:r>
        <w:rPr>
          <w:b/>
        </w:rPr>
        <w:t xml:space="preserve">Commit 757: </w:t>
      </w:r>
      <w:r>
        <w:t>Redirect impersonated sessions to dashboard</w:t>
      </w:r>
    </w:p>
    <w:p>
      <w:r>
        <w:rPr>
          <w:b/>
        </w:rPr>
        <w:t xml:space="preserve">Date: </w:t>
      </w:r>
      <w:r>
        <w:t xml:space="preserve">2025-08-13 15:57:47 UTC  </w:t>
      </w:r>
      <w:r>
        <w:rPr>
          <w:b/>
        </w:rPr>
        <w:t xml:space="preserve">SHA: </w:t>
      </w:r>
      <w:r>
        <w:t>4a33df8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https://github.com/mgi25/IQAC-Suite/commit/4a33df83968a40502d777dcd0194b388ffa6e11f</w:t>
      </w:r>
    </w:p>
    <w:p/>
    <w:p>
      <w:r>
        <w:rPr>
          <w:b/>
        </w:rPr>
        <w:t xml:space="preserve">Commit 758: </w:t>
      </w:r>
      <w:r>
        <w:t>Merge pull request #292 from mgi25/update-user-impersonation-navigation</w:t>
      </w:r>
    </w:p>
    <w:p>
      <w:r>
        <w:rPr>
          <w:b/>
        </w:rPr>
        <w:t xml:space="preserve">Date: </w:t>
      </w:r>
      <w:r>
        <w:t xml:space="preserve">2025-08-13 15:58:03 UTC  </w:t>
      </w:r>
      <w:r>
        <w:rPr>
          <w:b/>
        </w:rPr>
        <w:t xml:space="preserve">SHA: </w:t>
      </w:r>
      <w:r>
        <w:t>a895425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https://github.com/mgi25/IQAC-Suite/commit/a895425d00e69f4dabba9e08ea27d4699e43e374</w:t>
      </w:r>
    </w:p>
    <w:p>
      <w:r>
        <w:br/>
        <w:t>Ensure impersonation redirects to dashboard</w:t>
      </w:r>
    </w:p>
    <w:p/>
    <w:p>
      <w:r>
        <w:rPr>
          <w:b/>
        </w:rPr>
        <w:t xml:space="preserve">Commit 759: </w:t>
      </w:r>
      <w:r>
        <w:t>Align review proposal styles with primary palette</w:t>
      </w:r>
    </w:p>
    <w:p>
      <w:r>
        <w:rPr>
          <w:b/>
        </w:rPr>
        <w:t xml:space="preserve">Date: </w:t>
      </w:r>
      <w:r>
        <w:t xml:space="preserve">2025-08-13 16:04:54 UTC  </w:t>
      </w:r>
      <w:r>
        <w:rPr>
          <w:b/>
        </w:rPr>
        <w:t xml:space="preserve">SHA: </w:t>
      </w:r>
      <w:r>
        <w:t>68d7012</w:t>
        <w:br/>
      </w:r>
      <w:r>
        <w:rPr>
          <w:b/>
        </w:rPr>
        <w:t xml:space="preserve">Additions: </w:t>
      </w:r>
      <w:r>
        <w:t xml:space="preserve">65  </w:t>
      </w:r>
      <w:r>
        <w:rPr>
          <w:b/>
        </w:rPr>
        <w:t xml:space="preserve">Deletions: </w:t>
      </w:r>
      <w:r>
        <w:t xml:space="preserve">109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https://github.com/mgi25/IQAC-Suite/commit/68d7012e08491089b66cca7bb007df5a76e3e60e</w:t>
      </w:r>
    </w:p>
    <w:p/>
    <w:p>
      <w:r>
        <w:rPr>
          <w:b/>
        </w:rPr>
        <w:t xml:space="preserve">Commit 760: </w:t>
      </w:r>
      <w:r>
        <w:t>Merge pull request #293 from mgi25/update-css-for-color-palette-and-layout</w:t>
      </w:r>
    </w:p>
    <w:p>
      <w:r>
        <w:rPr>
          <w:b/>
        </w:rPr>
        <w:t xml:space="preserve">Date: </w:t>
      </w:r>
      <w:r>
        <w:t xml:space="preserve">2025-08-13 16:05:09 UTC  </w:t>
      </w:r>
      <w:r>
        <w:rPr>
          <w:b/>
        </w:rPr>
        <w:t xml:space="preserve">SHA: </w:t>
      </w:r>
      <w:r>
        <w:t>bfa61f1</w:t>
        <w:br/>
      </w:r>
      <w:r>
        <w:rPr>
          <w:b/>
        </w:rPr>
        <w:t xml:space="preserve">Additions: </w:t>
      </w:r>
      <w:r>
        <w:t xml:space="preserve">65  </w:t>
      </w:r>
      <w:r>
        <w:rPr>
          <w:b/>
        </w:rPr>
        <w:t xml:space="preserve">Deletions: </w:t>
      </w:r>
      <w:r>
        <w:t xml:space="preserve">109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https://github.com/mgi25/IQAC-Suite/commit/bfa61f1f4528ac454f43137375b9fdc25d9528cf</w:t>
      </w:r>
    </w:p>
    <w:p>
      <w:r>
        <w:br/>
        <w:t>Align review proposal page with primary palette and layout</w:t>
      </w:r>
    </w:p>
    <w:p/>
    <w:p>
      <w:r>
        <w:rPr>
          <w:b/>
        </w:rPr>
        <w:t xml:space="preserve">Commit 761: </w:t>
      </w:r>
      <w:r>
        <w:t>Merge pull request #90 from mgi25/master</w:t>
      </w:r>
    </w:p>
    <w:p>
      <w:r>
        <w:rPr>
          <w:b/>
        </w:rPr>
        <w:t xml:space="preserve">Date: </w:t>
      </w:r>
      <w:r>
        <w:t xml:space="preserve">2025-08-13 16:13:45 UTC  </w:t>
      </w:r>
      <w:r>
        <w:rPr>
          <w:b/>
        </w:rPr>
        <w:t xml:space="preserve">SHA: </w:t>
      </w:r>
      <w:r>
        <w:t>c3e5d3c</w:t>
        <w:br/>
      </w:r>
      <w:r>
        <w:rPr>
          <w:b/>
        </w:rPr>
        <w:t xml:space="preserve">Additions: </w:t>
      </w:r>
      <w:r>
        <w:t xml:space="preserve">1127  </w:t>
      </w:r>
      <w:r>
        <w:rPr>
          <w:b/>
        </w:rPr>
        <w:t xml:space="preserve">Deletions: </w:t>
      </w:r>
      <w:r>
        <w:t xml:space="preserve">469  </w:t>
      </w:r>
      <w:r>
        <w:rPr>
          <w:b/>
        </w:rPr>
        <w:t xml:space="preserve">Files changed: </w:t>
      </w:r>
      <w:r>
        <w:t>36</w:t>
        <w:br/>
      </w:r>
      <w:r>
        <w:rPr>
          <w:b/>
        </w:rPr>
        <w:t xml:space="preserve">URL: </w:t>
      </w:r>
      <w:r>
        <w:t>https://github.com/mgi25/IQAC-Suite/commit/c3e5d3c48a451dac86f2d4bcb4dc43eadae6d2da</w:t>
      </w:r>
    </w:p>
    <w:p>
      <w:r>
        <w:br/>
        <w:t>Updates</w:t>
      </w:r>
    </w:p>
    <w:p/>
    <w:p>
      <w:r>
        <w:rPr>
          <w:b/>
        </w:rPr>
        <w:t xml:space="preserve">Commit 762: </w:t>
      </w:r>
      <w:r>
        <w:t>Revamp event review page layout</w:t>
      </w:r>
    </w:p>
    <w:p>
      <w:r>
        <w:rPr>
          <w:b/>
        </w:rPr>
        <w:t xml:space="preserve">Date: </w:t>
      </w:r>
      <w:r>
        <w:t xml:space="preserve">2025-08-13 16:15:41 UTC  </w:t>
      </w:r>
      <w:r>
        <w:rPr>
          <w:b/>
        </w:rPr>
        <w:t xml:space="preserve">SHA: </w:t>
      </w:r>
      <w:r>
        <w:t>1d05740</w:t>
        <w:br/>
      </w:r>
      <w:r>
        <w:rPr>
          <w:b/>
        </w:rPr>
        <w:t xml:space="preserve">Additions: </w:t>
      </w:r>
      <w:r>
        <w:t xml:space="preserve">164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https://github.com/mgi25/IQAC-Suite/commit/1d05740126bbd96f6b745715abaecf9827ab8062</w:t>
      </w:r>
    </w:p>
    <w:p/>
    <w:p>
      <w:r>
        <w:rPr>
          <w:b/>
        </w:rPr>
        <w:t xml:space="preserve">Commit 763: </w:t>
      </w:r>
      <w:r>
        <w:t>Merge pull request #294 from mgi25/redesign-event-review-page-layout</w:t>
      </w:r>
    </w:p>
    <w:p>
      <w:r>
        <w:rPr>
          <w:b/>
        </w:rPr>
        <w:t xml:space="preserve">Date: </w:t>
      </w:r>
      <w:r>
        <w:t xml:space="preserve">2025-08-13 16:15:58 UTC  </w:t>
      </w:r>
      <w:r>
        <w:rPr>
          <w:b/>
        </w:rPr>
        <w:t xml:space="preserve">SHA: </w:t>
      </w:r>
      <w:r>
        <w:t>84e609e</w:t>
        <w:br/>
      </w:r>
      <w:r>
        <w:rPr>
          <w:b/>
        </w:rPr>
        <w:t xml:space="preserve">Additions: </w:t>
      </w:r>
      <w:r>
        <w:t xml:space="preserve">164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https://github.com/mgi25/IQAC-Suite/commit/84e609e06b13330717bfbfda51f7eae4c4baae4b</w:t>
      </w:r>
    </w:p>
    <w:p>
      <w:r>
        <w:br/>
        <w:t>Modernize event review page layout</w:t>
      </w:r>
    </w:p>
    <w:p/>
    <w:p>
      <w:r>
        <w:rPr>
          <w:b/>
        </w:rPr>
        <w:t xml:space="preserve">Commit 764: </w:t>
      </w:r>
      <w:r>
        <w:t>feat: allow custom event focus type</w:t>
      </w:r>
    </w:p>
    <w:p>
      <w:r>
        <w:rPr>
          <w:b/>
        </w:rPr>
        <w:t xml:space="preserve">Date: </w:t>
      </w:r>
      <w:r>
        <w:t xml:space="preserve">2025-08-13 16:21:29 UTC  </w:t>
      </w:r>
      <w:r>
        <w:rPr>
          <w:b/>
        </w:rPr>
        <w:t xml:space="preserve">SHA: </w:t>
      </w:r>
      <w:r>
        <w:t>cb57d57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https://github.com/mgi25/IQAC-Suite/commit/cb57d57c505c5d781da4c694b3f650d32e10ced6</w:t>
      </w:r>
    </w:p>
    <w:p/>
    <w:p>
      <w:r>
        <w:rPr>
          <w:b/>
        </w:rPr>
        <w:t xml:space="preserve">Commit 765: </w:t>
      </w:r>
      <w:r>
        <w:t>Merge pull request #295 from mgi25/change-event-focus-type-to-user-input</w:t>
      </w:r>
    </w:p>
    <w:p>
      <w:r>
        <w:rPr>
          <w:b/>
        </w:rPr>
        <w:t xml:space="preserve">Date: </w:t>
      </w:r>
      <w:r>
        <w:t xml:space="preserve">2025-08-13 16:21:42 UTC  </w:t>
      </w:r>
      <w:r>
        <w:rPr>
          <w:b/>
        </w:rPr>
        <w:t xml:space="preserve">SHA: </w:t>
      </w:r>
      <w:r>
        <w:t>b236645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https://github.com/mgi25/IQAC-Suite/commit/b2366453f7a4a7572a94411914e1031a91292ba1</w:t>
      </w:r>
    </w:p>
    <w:p>
      <w:r>
        <w:br/>
        <w:t>feat: allow custom event focus type</w:t>
      </w:r>
    </w:p>
    <w:p/>
    <w:p>
      <w:r>
        <w:rPr>
          <w:b/>
        </w:rPr>
        <w:t xml:space="preserve">Commit 766: </w:t>
      </w:r>
      <w:r>
        <w:t>Add admin activity history page</w:t>
      </w:r>
    </w:p>
    <w:p>
      <w:r>
        <w:rPr>
          <w:b/>
        </w:rPr>
        <w:t xml:space="preserve">Date: </w:t>
      </w:r>
      <w:r>
        <w:t xml:space="preserve">2025-08-13 16:22:47 UTC  </w:t>
      </w:r>
      <w:r>
        <w:rPr>
          <w:b/>
        </w:rPr>
        <w:t xml:space="preserve">SHA: </w:t>
      </w:r>
      <w:r>
        <w:t>1af18e3</w:t>
        <w:br/>
      </w:r>
      <w:r>
        <w:rPr>
          <w:b/>
        </w:rPr>
        <w:t xml:space="preserve">Additions: </w:t>
      </w:r>
      <w:r>
        <w:t xml:space="preserve">251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https://github.com/mgi25/IQAC-Suite/commit/1af18e3c861bd05bb6247d73ea9357a4fb750a77</w:t>
      </w:r>
    </w:p>
    <w:p/>
    <w:p>
      <w:r>
        <w:rPr>
          <w:b/>
        </w:rPr>
        <w:t xml:space="preserve">Commit 767: </w:t>
      </w:r>
      <w:r>
        <w:t>Merge pull request #296 from mgi25/add-history-page-for-admin</w:t>
      </w:r>
    </w:p>
    <w:p>
      <w:r>
        <w:rPr>
          <w:b/>
        </w:rPr>
        <w:t xml:space="preserve">Date: </w:t>
      </w:r>
      <w:r>
        <w:t xml:space="preserve">2025-08-13 16:23:00 UTC  </w:t>
      </w:r>
      <w:r>
        <w:rPr>
          <w:b/>
        </w:rPr>
        <w:t xml:space="preserve">SHA: </w:t>
      </w:r>
      <w:r>
        <w:t>74861a3</w:t>
        <w:br/>
      </w:r>
      <w:r>
        <w:rPr>
          <w:b/>
        </w:rPr>
        <w:t xml:space="preserve">Additions: </w:t>
      </w:r>
      <w:r>
        <w:t xml:space="preserve">251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https://github.com/mgi25/IQAC-Suite/commit/74861a3df513eacddecc72fbb3594fb50093cc46</w:t>
      </w:r>
    </w:p>
    <w:p>
      <w:r>
        <w:br/>
        <w:t>Add admin activity history page</w:t>
      </w:r>
    </w:p>
    <w:p/>
    <w:p>
      <w:r>
        <w:rPr>
          <w:b/>
        </w:rPr>
        <w:t xml:space="preserve">Commit 768: </w:t>
      </w:r>
      <w:r>
        <w:t>Move history nav into settings</w:t>
      </w:r>
    </w:p>
    <w:p>
      <w:r>
        <w:rPr>
          <w:b/>
        </w:rPr>
        <w:t xml:space="preserve">Date: </w:t>
      </w:r>
      <w:r>
        <w:t xml:space="preserve">2025-08-13 16:35:29 UTC  </w:t>
      </w:r>
      <w:r>
        <w:rPr>
          <w:b/>
        </w:rPr>
        <w:t xml:space="preserve">SHA: </w:t>
      </w:r>
      <w:r>
        <w:t>c94f5e1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https://github.com/mgi25/IQAC-Suite/commit/c94f5e1a15dd84bd2c0e9f806660cfd5bc152d87</w:t>
      </w:r>
    </w:p>
    <w:p/>
    <w:p>
      <w:r>
        <w:rPr>
          <w:b/>
        </w:rPr>
        <w:t xml:space="preserve">Commit 769: </w:t>
      </w:r>
      <w:r>
        <w:t>Merge pull request #297 from mgi25/move-history-option-to-settings</w:t>
      </w:r>
    </w:p>
    <w:p>
      <w:r>
        <w:rPr>
          <w:b/>
        </w:rPr>
        <w:t xml:space="preserve">Date: </w:t>
      </w:r>
      <w:r>
        <w:t xml:space="preserve">2025-08-13 16:35:52 UTC  </w:t>
      </w:r>
      <w:r>
        <w:rPr>
          <w:b/>
        </w:rPr>
        <w:t xml:space="preserve">SHA: </w:t>
      </w:r>
      <w:r>
        <w:t>fadc4f4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https://github.com/mgi25/IQAC-Suite/commit/fadc4f499f9f3f5393636c36f8231311f25a7a0d</w:t>
      </w:r>
    </w:p>
    <w:p>
      <w:r>
        <w:br/>
        <w:t>Move history navigation under settings</w:t>
      </w:r>
    </w:p>
    <w:p/>
    <w:p>
      <w:r>
        <w:rPr>
          <w:b/>
        </w:rPr>
        <w:t xml:space="preserve">Commit 770: </w:t>
      </w:r>
      <w:r>
        <w:t>Restrict report assignments to event organization members</w:t>
      </w:r>
    </w:p>
    <w:p>
      <w:r>
        <w:rPr>
          <w:b/>
        </w:rPr>
        <w:t xml:space="preserve">Date: </w:t>
      </w:r>
      <w:r>
        <w:t xml:space="preserve">2025-08-13 16:38:56 UTC  </w:t>
      </w:r>
      <w:r>
        <w:rPr>
          <w:b/>
        </w:rPr>
        <w:t xml:space="preserve">SHA: </w:t>
      </w:r>
      <w:r>
        <w:t>899d158</w:t>
        <w:br/>
      </w:r>
      <w:r>
        <w:rPr>
          <w:b/>
        </w:rPr>
        <w:t xml:space="preserve">Additions: </w:t>
      </w:r>
      <w:r>
        <w:t xml:space="preserve">54  </w:t>
      </w:r>
      <w:r>
        <w:rPr>
          <w:b/>
        </w:rPr>
        <w:t xml:space="preserve">Deletions: </w:t>
      </w:r>
      <w:r>
        <w:t xml:space="preserve">28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https://github.com/mgi25/IQAC-Suite/commit/899d158bd7c515233bf29f5236e79d53dd7d888d</w:t>
      </w:r>
    </w:p>
    <w:p/>
    <w:p>
      <w:r>
        <w:rPr>
          <w:b/>
        </w:rPr>
        <w:t xml:space="preserve">Commit 771: </w:t>
      </w:r>
      <w:r>
        <w:t>Merge pull request #298 from mgi25/restrict-user-assignment-for-report-generation</w:t>
      </w:r>
    </w:p>
    <w:p>
      <w:r>
        <w:rPr>
          <w:b/>
        </w:rPr>
        <w:t xml:space="preserve">Date: </w:t>
      </w:r>
      <w:r>
        <w:t xml:space="preserve">2025-08-13 16:39:19 UTC  </w:t>
      </w:r>
      <w:r>
        <w:rPr>
          <w:b/>
        </w:rPr>
        <w:t xml:space="preserve">SHA: </w:t>
      </w:r>
      <w:r>
        <w:t>08d554a</w:t>
        <w:br/>
      </w:r>
      <w:r>
        <w:rPr>
          <w:b/>
        </w:rPr>
        <w:t xml:space="preserve">Additions: </w:t>
      </w:r>
      <w:r>
        <w:t xml:space="preserve">54  </w:t>
      </w:r>
      <w:r>
        <w:rPr>
          <w:b/>
        </w:rPr>
        <w:t xml:space="preserve">Deletions: </w:t>
      </w:r>
      <w:r>
        <w:t xml:space="preserve">28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https://github.com/mgi25/IQAC-Suite/commit/08d554a119cb37f6291569f5715e90bf5a86922c</w:t>
      </w:r>
    </w:p>
    <w:p>
      <w:r>
        <w:br/>
        <w:t>Restrict report assignments to event organization members</w:t>
      </w:r>
    </w:p>
    <w:p/>
    <w:p>
      <w:r>
        <w:rPr>
          <w:b/>
        </w:rPr>
        <w:t xml:space="preserve">Commit 772: </w:t>
      </w:r>
      <w:r>
        <w:t>Restrict organization fields to single selection</w:t>
      </w:r>
    </w:p>
    <w:p>
      <w:r>
        <w:rPr>
          <w:b/>
        </w:rPr>
        <w:t xml:space="preserve">Date: </w:t>
      </w:r>
      <w:r>
        <w:t xml:space="preserve">2025-08-13 16:43:56 UTC  </w:t>
      </w:r>
      <w:r>
        <w:rPr>
          <w:b/>
        </w:rPr>
        <w:t xml:space="preserve">SHA: </w:t>
      </w:r>
      <w:r>
        <w:t>4afdb77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https://github.com/mgi25/IQAC-Suite/commit/4afdb77bb8b229b9ec035bbea785b3b32a75130f</w:t>
      </w:r>
    </w:p>
    <w:p/>
    <w:p>
      <w:r>
        <w:rPr>
          <w:b/>
        </w:rPr>
        <w:t xml:space="preserve">Commit 773: </w:t>
      </w:r>
      <w:r>
        <w:t>Merge pull request #299 from mgi25/limit-selection-to-one-organization-type</w:t>
      </w:r>
    </w:p>
    <w:p>
      <w:r>
        <w:rPr>
          <w:b/>
        </w:rPr>
        <w:t xml:space="preserve">Date: </w:t>
      </w:r>
      <w:r>
        <w:t xml:space="preserve">2025-08-13 16:44:13 UTC  </w:t>
      </w:r>
      <w:r>
        <w:rPr>
          <w:b/>
        </w:rPr>
        <w:t xml:space="preserve">SHA: </w:t>
      </w:r>
      <w:r>
        <w:t>3efdc53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https://github.com/mgi25/IQAC-Suite/commit/3efdc53f61496a5ec475e64034a6443f13f11cc6</w:t>
      </w:r>
    </w:p>
    <w:p>
      <w:r>
        <w:br/>
        <w:t>Restrict organization selection to single option</w:t>
      </w:r>
    </w:p>
    <w:p/>
    <w:p>
      <w:r>
        <w:rPr>
          <w:b/>
        </w:rPr>
        <w:t xml:space="preserve">Commit 774: </w:t>
      </w:r>
      <w:r>
        <w:t>Use custom admin decorator to check session role</w:t>
      </w:r>
    </w:p>
    <w:p>
      <w:r>
        <w:rPr>
          <w:b/>
        </w:rPr>
        <w:t xml:space="preserve">Date: </w:t>
      </w:r>
      <w:r>
        <w:t xml:space="preserve">2025-08-13 16:57:34 UTC  </w:t>
      </w:r>
      <w:r>
        <w:rPr>
          <w:b/>
        </w:rPr>
        <w:t xml:space="preserve">SHA: </w:t>
      </w:r>
      <w:r>
        <w:t>3562b40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https://github.com/mgi25/IQAC-Suite/commit/3562b40fc43cf7efd8943171ddbfd1cb68bd8d48</w:t>
      </w:r>
    </w:p>
    <w:p/>
    <w:p>
      <w:r>
        <w:rPr>
          <w:b/>
        </w:rPr>
        <w:t xml:space="preserve">Commit 775: </w:t>
      </w:r>
      <w:r>
        <w:t>Merge pull request #300 from mgi25/fix-undefined-request-in-admin_history</w:t>
      </w:r>
    </w:p>
    <w:p>
      <w:r>
        <w:rPr>
          <w:b/>
        </w:rPr>
        <w:t xml:space="preserve">Date: </w:t>
      </w:r>
      <w:r>
        <w:t xml:space="preserve">2025-08-13 16:57:57 UTC  </w:t>
      </w:r>
      <w:r>
        <w:rPr>
          <w:b/>
        </w:rPr>
        <w:t xml:space="preserve">SHA: </w:t>
      </w:r>
      <w:r>
        <w:t>7592aa9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https://github.com/mgi25/IQAC-Suite/commit/7592aa98216d693da22807b0dfe0e9dbc34ba9fb</w:t>
      </w:r>
    </w:p>
    <w:p>
      <w:r>
        <w:br/>
        <w:t>Use custom admin decorator for history views</w:t>
      </w:r>
    </w:p>
    <w:p/>
    <w:p>
      <w:r>
        <w:rPr>
          <w:b/>
        </w:rPr>
        <w:t xml:space="preserve">Commit 776: </w:t>
      </w:r>
      <w:r>
        <w:t>feat: show selected student coordinators</w:t>
      </w:r>
    </w:p>
    <w:p>
      <w:r>
        <w:rPr>
          <w:b/>
        </w:rPr>
        <w:t xml:space="preserve">Date: </w:t>
      </w:r>
      <w:r>
        <w:t xml:space="preserve">2025-08-13 17:00:07 UTC  </w:t>
      </w:r>
      <w:r>
        <w:rPr>
          <w:b/>
        </w:rPr>
        <w:t xml:space="preserve">SHA: </w:t>
      </w:r>
      <w:r>
        <w:t>9441717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https://github.com/mgi25/IQAC-Suite/commit/944171715c225b218f1e1d37de9e5302d392cd0c</w:t>
      </w:r>
    </w:p>
    <w:p/>
    <w:p>
      <w:r>
        <w:rPr>
          <w:b/>
        </w:rPr>
        <w:t xml:space="preserve">Commit 777: </w:t>
      </w:r>
      <w:r>
        <w:t>Merge pull request #301 from mgi25/add-user-search-for-student-coordinators</w:t>
      </w:r>
    </w:p>
    <w:p>
      <w:r>
        <w:rPr>
          <w:b/>
        </w:rPr>
        <w:t xml:space="preserve">Date: </w:t>
      </w:r>
      <w:r>
        <w:t xml:space="preserve">2025-08-13 17:00:23 UTC  </w:t>
      </w:r>
      <w:r>
        <w:rPr>
          <w:b/>
        </w:rPr>
        <w:t xml:space="preserve">SHA: </w:t>
      </w:r>
      <w:r>
        <w:t>989b962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https://github.com/mgi25/IQAC-Suite/commit/989b9626f54ee2ee22dee480fe00497a004ca0b7</w:t>
      </w:r>
    </w:p>
    <w:p>
      <w:r>
        <w:br/>
        <w:t>feat: show selected student coordinators</w:t>
      </w:r>
    </w:p>
    <w:p/>
    <w:p>
      <w:r>
        <w:rPr>
          <w:b/>
        </w:rPr>
        <w:t xml:space="preserve">Commit 778: </w:t>
      </w:r>
      <w:r>
        <w:t>feat: auto-fill speaker details from LinkedIn</w:t>
      </w:r>
    </w:p>
    <w:p>
      <w:r>
        <w:rPr>
          <w:b/>
        </w:rPr>
        <w:t xml:space="preserve">Date: </w:t>
      </w:r>
      <w:r>
        <w:t xml:space="preserve">2025-08-13 17:00:56 UTC  </w:t>
      </w:r>
      <w:r>
        <w:rPr>
          <w:b/>
        </w:rPr>
        <w:t xml:space="preserve">SHA: </w:t>
      </w:r>
      <w:r>
        <w:t>89051e2</w:t>
        <w:br/>
      </w:r>
      <w:r>
        <w:rPr>
          <w:b/>
        </w:rPr>
        <w:t xml:space="preserve">Additions: </w:t>
      </w:r>
      <w:r>
        <w:t xml:space="preserve">89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https://github.com/mgi25/IQAC-Suite/commit/89051e2f3e54a79f409a9f07fc3b0ec8f5acd713</w:t>
      </w:r>
    </w:p>
    <w:p/>
    <w:p>
      <w:r>
        <w:rPr>
          <w:b/>
        </w:rPr>
        <w:t xml:space="preserve">Commit 779: </w:t>
      </w:r>
      <w:r>
        <w:t>Merge pull request #302 from mgi25/fetch-linkedin-profile-data-for-speakers</w:t>
      </w:r>
    </w:p>
    <w:p>
      <w:r>
        <w:rPr>
          <w:b/>
        </w:rPr>
        <w:t xml:space="preserve">Date: </w:t>
      </w:r>
      <w:r>
        <w:t xml:space="preserve">2025-08-13 17:01:16 UTC  </w:t>
      </w:r>
      <w:r>
        <w:rPr>
          <w:b/>
        </w:rPr>
        <w:t xml:space="preserve">SHA: </w:t>
      </w:r>
      <w:r>
        <w:t>ae95d2e</w:t>
        <w:br/>
      </w:r>
      <w:r>
        <w:rPr>
          <w:b/>
        </w:rPr>
        <w:t xml:space="preserve">Additions: </w:t>
      </w:r>
      <w:r>
        <w:t xml:space="preserve">89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https://github.com/mgi25/IQAC-Suite/commit/ae95d2e6a80701784b01db45b43b6ed0bf2dbaea</w:t>
      </w:r>
    </w:p>
    <w:p>
      <w:r>
        <w:br/>
        <w:t>feat: auto-fill speaker details from LinkedIn</w:t>
      </w:r>
    </w:p>
    <w:p/>
    <w:p>
      <w:r>
        <w:rPr>
          <w:b/>
        </w:rPr>
        <w:t xml:space="preserve">Commit 780: </w:t>
      </w:r>
      <w:r>
        <w:t>Connect user dashboard calendar and chart to backend</w:t>
      </w:r>
    </w:p>
    <w:p>
      <w:r>
        <w:rPr>
          <w:b/>
        </w:rPr>
        <w:t xml:space="preserve">Date: </w:t>
      </w:r>
      <w:r>
        <w:t xml:space="preserve">2025-08-13 17:08:42 UTC  </w:t>
      </w:r>
      <w:r>
        <w:rPr>
          <w:b/>
        </w:rPr>
        <w:t xml:space="preserve">SHA: </w:t>
      </w:r>
      <w:r>
        <w:t>f28a913</w:t>
        <w:br/>
      </w:r>
      <w:r>
        <w:rPr>
          <w:b/>
        </w:rPr>
        <w:t xml:space="preserve">Additions: </w:t>
      </w:r>
      <w:r>
        <w:t xml:space="preserve">136  </w:t>
      </w:r>
      <w:r>
        <w:rPr>
          <w:b/>
        </w:rPr>
        <w:t xml:space="preserve">Deletions: </w:t>
      </w:r>
      <w:r>
        <w:t xml:space="preserve">48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https://github.com/mgi25/IQAC-Suite/commit/f28a913a5a8c2756e8024dbe79aeed350203aee8</w:t>
      </w:r>
    </w:p>
    <w:p/>
    <w:p>
      <w:r>
        <w:rPr>
          <w:b/>
        </w:rPr>
        <w:t xml:space="preserve">Commit 781: </w:t>
      </w:r>
      <w:r>
        <w:t>Merge pull request #303 from mgi25/connect-calendar-and-graph-to-backend</w:t>
      </w:r>
    </w:p>
    <w:p>
      <w:r>
        <w:rPr>
          <w:b/>
        </w:rPr>
        <w:t xml:space="preserve">Date: </w:t>
      </w:r>
      <w:r>
        <w:t xml:space="preserve">2025-08-13 17:09:01 UTC  </w:t>
      </w:r>
      <w:r>
        <w:rPr>
          <w:b/>
        </w:rPr>
        <w:t xml:space="preserve">SHA: </w:t>
      </w:r>
      <w:r>
        <w:t>963946d</w:t>
        <w:br/>
      </w:r>
      <w:r>
        <w:rPr>
          <w:b/>
        </w:rPr>
        <w:t xml:space="preserve">Additions: </w:t>
      </w:r>
      <w:r>
        <w:t xml:space="preserve">136  </w:t>
      </w:r>
      <w:r>
        <w:rPr>
          <w:b/>
        </w:rPr>
        <w:t xml:space="preserve">Deletions: </w:t>
      </w:r>
      <w:r>
        <w:t xml:space="preserve">48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https://github.com/mgi25/IQAC-Suite/commit/963946d156a39ac256acc326122dfb9fa177b3f9</w:t>
      </w:r>
    </w:p>
    <w:p>
      <w:r>
        <w:br/>
        <w:t>Connect user dashboard calendar and chart to backend</w:t>
      </w:r>
    </w:p>
    <w:p/>
    <w:p>
      <w:r>
        <w:rPr>
          <w:b/>
        </w:rPr>
        <w:t xml:space="preserve">Commit 782: </w:t>
      </w:r>
      <w:r>
        <w:t>Enable student coordinator search by name</w:t>
      </w:r>
    </w:p>
    <w:p>
      <w:r>
        <w:rPr>
          <w:b/>
        </w:rPr>
        <w:t xml:space="preserve">Date: </w:t>
      </w:r>
      <w:r>
        <w:t xml:space="preserve">2025-08-13 17:12:42 UTC  </w:t>
      </w:r>
      <w:r>
        <w:rPr>
          <w:b/>
        </w:rPr>
        <w:t xml:space="preserve">SHA: </w:t>
      </w:r>
      <w:r>
        <w:t>cbe5f92</w:t>
        <w:br/>
      </w:r>
      <w:r>
        <w:rPr>
          <w:b/>
        </w:rPr>
        <w:t xml:space="preserve">Additions: </w:t>
      </w:r>
      <w:r>
        <w:t xml:space="preserve">57  </w:t>
      </w:r>
      <w:r>
        <w:rPr>
          <w:b/>
        </w:rPr>
        <w:t xml:space="preserve">Deletions: </w:t>
      </w:r>
      <w:r>
        <w:t xml:space="preserve">36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https://github.com/mgi25/IQAC-Suite/commit/cbe5f92c5e04d17c6df4813f7ea6bab552f076d8</w:t>
      </w:r>
    </w:p>
    <w:p/>
    <w:p>
      <w:r>
        <w:rPr>
          <w:b/>
        </w:rPr>
        <w:t xml:space="preserve">Commit 783: </w:t>
      </w:r>
      <w:r>
        <w:t>Merge pull request #304 from mgi25/update-user-selection-in-proposal-page</w:t>
      </w:r>
    </w:p>
    <w:p>
      <w:r>
        <w:rPr>
          <w:b/>
        </w:rPr>
        <w:t xml:space="preserve">Date: </w:t>
      </w:r>
      <w:r>
        <w:t xml:space="preserve">2025-08-13 17:13:02 UTC  </w:t>
      </w:r>
      <w:r>
        <w:rPr>
          <w:b/>
        </w:rPr>
        <w:t xml:space="preserve">SHA: </w:t>
      </w:r>
      <w:r>
        <w:t>7770f93</w:t>
        <w:br/>
      </w:r>
      <w:r>
        <w:rPr>
          <w:b/>
        </w:rPr>
        <w:t xml:space="preserve">Additions: </w:t>
      </w:r>
      <w:r>
        <w:t xml:space="preserve">57  </w:t>
      </w:r>
      <w:r>
        <w:rPr>
          <w:b/>
        </w:rPr>
        <w:t xml:space="preserve">Deletions: </w:t>
      </w:r>
      <w:r>
        <w:t xml:space="preserve">36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https://github.com/mgi25/IQAC-Suite/commit/7770f93a1c4a8a465fbd04ce47af7a6d3df31ba4</w:t>
      </w:r>
    </w:p>
    <w:p>
      <w:r>
        <w:br/>
        <w:t>Enable student coordinator search by name</w:t>
      </w:r>
    </w:p>
    <w:p/>
    <w:p>
      <w:r>
        <w:rPr>
          <w:b/>
        </w:rPr>
        <w:t xml:space="preserve">Commit 784: </w:t>
      </w:r>
      <w:r>
        <w:t>Show user-related events on dashboard calendar</w:t>
      </w:r>
    </w:p>
    <w:p>
      <w:r>
        <w:rPr>
          <w:b/>
        </w:rPr>
        <w:t xml:space="preserve">Date: </w:t>
      </w:r>
      <w:r>
        <w:t xml:space="preserve">2025-08-13 17:17:15 UTC  </w:t>
      </w:r>
      <w:r>
        <w:rPr>
          <w:b/>
        </w:rPr>
        <w:t xml:space="preserve">SHA: </w:t>
      </w:r>
      <w:r>
        <w:t>2d7e216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https://github.com/mgi25/IQAC-Suite/commit/2d7e2168c2658b601073ca5c2ebb9d75a3599c92</w:t>
      </w:r>
    </w:p>
    <w:p/>
    <w:p>
      <w:r>
        <w:rPr>
          <w:b/>
        </w:rPr>
        <w:t xml:space="preserve">Commit 785: </w:t>
      </w:r>
      <w:r>
        <w:t>Merge pull request #305 from mgi25/display-user-events-on-calendar</w:t>
      </w:r>
    </w:p>
    <w:p>
      <w:r>
        <w:rPr>
          <w:b/>
        </w:rPr>
        <w:t xml:space="preserve">Date: </w:t>
      </w:r>
      <w:r>
        <w:t xml:space="preserve">2025-08-13 17:17:36 UTC  </w:t>
      </w:r>
      <w:r>
        <w:rPr>
          <w:b/>
        </w:rPr>
        <w:t xml:space="preserve">SHA: </w:t>
      </w:r>
      <w:r>
        <w:t>77e364c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https://github.com/mgi25/IQAC-Suite/commit/77e364cfa120f0bfde4e5d36096f39ab1ab30811</w:t>
      </w:r>
    </w:p>
    <w:p>
      <w:r>
        <w:br/>
        <w:t>Display user-related events on dashboard calendar</w:t>
      </w:r>
    </w:p>
    <w:p/>
    <w:p>
      <w:r>
        <w:rPr>
          <w:b/>
        </w:rPr>
        <w:t xml:space="preserve">Commit 786: </w:t>
      </w:r>
      <w:r>
        <w:t>feat: auto-fill speakers via LinkedIn</w:t>
      </w:r>
    </w:p>
    <w:p>
      <w:r>
        <w:rPr>
          <w:b/>
        </w:rPr>
        <w:t xml:space="preserve">Date: </w:t>
      </w:r>
      <w:r>
        <w:t xml:space="preserve">2025-08-13 17:23:02 UTC  </w:t>
      </w:r>
      <w:r>
        <w:rPr>
          <w:b/>
        </w:rPr>
        <w:t xml:space="preserve">SHA: </w:t>
      </w:r>
      <w:r>
        <w:t>0f10db4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https://github.com/mgi25/IQAC-Suite/commit/0f10db4dfd16698a34451ddaf80018891d2573d8</w:t>
      </w:r>
    </w:p>
    <w:p/>
    <w:p>
      <w:r>
        <w:rPr>
          <w:b/>
        </w:rPr>
        <w:t xml:space="preserve">Commit 787: </w:t>
      </w:r>
      <w:r>
        <w:t>Merge pull request #306 from mgi25/fix-linkedin-details-fetching-issue</w:t>
      </w:r>
    </w:p>
    <w:p>
      <w:r>
        <w:rPr>
          <w:b/>
        </w:rPr>
        <w:t xml:space="preserve">Date: </w:t>
      </w:r>
      <w:r>
        <w:t xml:space="preserve">2025-08-13 17:23:17 UTC  </w:t>
      </w:r>
      <w:r>
        <w:rPr>
          <w:b/>
        </w:rPr>
        <w:t xml:space="preserve">SHA: </w:t>
      </w:r>
      <w:r>
        <w:t>aeab5ce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https://github.com/mgi25/IQAC-Suite/commit/aeab5ce2de47b1c503bad2048b574bedc23ed59d</w:t>
      </w:r>
    </w:p>
    <w:p>
      <w:r>
        <w:br/>
        <w:t>feat: auto-fill speakers via LinkedIn</w:t>
      </w:r>
    </w:p>
    <w:p/>
    <w:p>
      <w:r>
        <w:rPr>
          <w:b/>
        </w:rPr>
        <w:t xml:space="preserve">Commit 788: </w:t>
      </w:r>
      <w:r>
        <w:t>Aggregate and expose user events on dashboard</w:t>
      </w:r>
    </w:p>
    <w:p>
      <w:r>
        <w:rPr>
          <w:b/>
        </w:rPr>
        <w:t xml:space="preserve">Date: </w:t>
      </w:r>
      <w:r>
        <w:t xml:space="preserve">2025-08-13 17:32:27 UTC  </w:t>
      </w:r>
      <w:r>
        <w:rPr>
          <w:b/>
        </w:rPr>
        <w:t xml:space="preserve">SHA: </w:t>
      </w:r>
      <w:r>
        <w:t>73c20d2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21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https://github.com/mgi25/IQAC-Suite/commit/73c20d2ea33c1602bfb707ce203645efabcbae38</w:t>
      </w:r>
    </w:p>
    <w:p/>
    <w:p>
      <w:r>
        <w:rPr>
          <w:b/>
        </w:rPr>
        <w:t xml:space="preserve">Commit 789: </w:t>
      </w:r>
      <w:r>
        <w:t>Merge pull request #307 from mgi25/aggregate-and-display-user-events</w:t>
      </w:r>
    </w:p>
    <w:p>
      <w:r>
        <w:rPr>
          <w:b/>
        </w:rPr>
        <w:t xml:space="preserve">Date: </w:t>
      </w:r>
      <w:r>
        <w:t xml:space="preserve">2025-08-13 17:32:44 UTC  </w:t>
      </w:r>
      <w:r>
        <w:rPr>
          <w:b/>
        </w:rPr>
        <w:t xml:space="preserve">SHA: </w:t>
      </w:r>
      <w:r>
        <w:t>ff92718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21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https://github.com/mgi25/IQAC-Suite/commit/ff92718ec7fcb56638e94ff25e93ad3cac3574d8</w:t>
      </w:r>
    </w:p>
    <w:p>
      <w:r>
        <w:br/>
        <w:t>Aggregate user events on dashboard calendar</w:t>
      </w:r>
    </w:p>
    <w:p/>
    <w:p>
      <w:r>
        <w:rPr>
          <w:b/>
        </w:rPr>
        <w:t xml:space="preserve">Commit 790: </w:t>
      </w:r>
      <w:r>
        <w:t>feat: highlight upcoming events on dashboard calendar</w:t>
      </w:r>
    </w:p>
    <w:p>
      <w:r>
        <w:rPr>
          <w:b/>
        </w:rPr>
        <w:t xml:space="preserve">Date: </w:t>
      </w:r>
      <w:r>
        <w:t xml:space="preserve">2025-08-13 17:41:53 UTC  </w:t>
      </w:r>
      <w:r>
        <w:rPr>
          <w:b/>
        </w:rPr>
        <w:t xml:space="preserve">SHA: </w:t>
      </w:r>
      <w:r>
        <w:t>b7f732c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https://github.com/mgi25/IQAC-Suite/commit/b7f732cd257be9a225f0daaad7ccac97a51f6747</w:t>
      </w:r>
    </w:p>
    <w:p/>
    <w:p>
      <w:r>
        <w:rPr>
          <w:b/>
        </w:rPr>
        <w:t xml:space="preserve">Commit 791: </w:t>
      </w:r>
      <w:r>
        <w:t>Merge pull request #308 from mgi25/add-event-markers-to-calendar</w:t>
      </w:r>
    </w:p>
    <w:p>
      <w:r>
        <w:rPr>
          <w:b/>
        </w:rPr>
        <w:t xml:space="preserve">Date: </w:t>
      </w:r>
      <w:r>
        <w:t xml:space="preserve">2025-08-13 17:42:10 UTC  </w:t>
      </w:r>
      <w:r>
        <w:rPr>
          <w:b/>
        </w:rPr>
        <w:t xml:space="preserve">SHA: </w:t>
      </w:r>
      <w:r>
        <w:t>ac1311c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https://github.com/mgi25/IQAC-Suite/commit/ac1311c5a6c282cd62ea44317a030a663b204492</w:t>
      </w:r>
    </w:p>
    <w:p>
      <w:r>
        <w:br/>
        <w:t>feat: highlight upcoming events on dashboard calendar</w:t>
      </w:r>
    </w:p>
    <w:p/>
    <w:p>
      <w:r>
        <w:rPr>
          <w:b/>
        </w:rPr>
        <w:t xml:space="preserve">Commit 792: </w:t>
      </w:r>
      <w:r>
        <w:t>Include org membership in student search</w:t>
      </w:r>
    </w:p>
    <w:p>
      <w:r>
        <w:rPr>
          <w:b/>
        </w:rPr>
        <w:t xml:space="preserve">Date: </w:t>
      </w:r>
      <w:r>
        <w:t xml:space="preserve">2025-08-13 17:45:05 UTC  </w:t>
      </w:r>
      <w:r>
        <w:rPr>
          <w:b/>
        </w:rPr>
        <w:t xml:space="preserve">SHA: </w:t>
      </w:r>
      <w:r>
        <w:t>bc58f6c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https://github.com/mgi25/IQAC-Suite/commit/bc58f6cd361aaf155203fd54f2c75c9cc5bac2b9</w:t>
      </w:r>
    </w:p>
    <w:p/>
    <w:p>
      <w:r>
        <w:rPr>
          <w:b/>
        </w:rPr>
        <w:t xml:space="preserve">Commit 793: </w:t>
      </w:r>
      <w:r>
        <w:t>Merge pull request #309 from mgi25/fix-no-users-found-issue-in-proposal-submission</w:t>
      </w:r>
    </w:p>
    <w:p>
      <w:r>
        <w:rPr>
          <w:b/>
        </w:rPr>
        <w:t xml:space="preserve">Date: </w:t>
      </w:r>
      <w:r>
        <w:t xml:space="preserve">2025-08-13 17:45:22 UTC  </w:t>
      </w:r>
      <w:r>
        <w:rPr>
          <w:b/>
        </w:rPr>
        <w:t xml:space="preserve">SHA: </w:t>
      </w:r>
      <w:r>
        <w:t>bf1e3eb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https://github.com/mgi25/IQAC-Suite/commit/bf1e3eb587ac899d2c24463b4f5bad958b37e80f</w:t>
      </w:r>
    </w:p>
    <w:p>
      <w:r>
        <w:br/>
        <w:t>Fix student coordinator search</w:t>
      </w:r>
    </w:p>
    <w:p/>
    <w:p>
      <w:r>
        <w:rPr>
          <w:b/>
        </w:rPr>
        <w:t xml:space="preserve">Commit 794: </w:t>
      </w:r>
      <w:r>
        <w:t>Fix student search in proposal submission</w:t>
      </w:r>
    </w:p>
    <w:p>
      <w:r>
        <w:rPr>
          <w:b/>
        </w:rPr>
        <w:t xml:space="preserve">Date: </w:t>
      </w:r>
      <w:r>
        <w:t xml:space="preserve">2025-08-13 17:58:19 UTC  </w:t>
      </w:r>
      <w:r>
        <w:rPr>
          <w:b/>
        </w:rPr>
        <w:t xml:space="preserve">SHA: </w:t>
      </w:r>
      <w:r>
        <w:t>5350b84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https://github.com/mgi25/IQAC-Suite/commit/5350b84bdf5633aaa3eee788554de0828bae272a</w:t>
      </w:r>
    </w:p>
    <w:p/>
    <w:p>
      <w:r>
        <w:rPr>
          <w:b/>
        </w:rPr>
        <w:t xml:space="preserve">Commit 795: </w:t>
      </w:r>
      <w:r>
        <w:t>Merge pull request #310 from mgi25/fix-user-search-issue-in-proposals-page</w:t>
      </w:r>
    </w:p>
    <w:p>
      <w:r>
        <w:rPr>
          <w:b/>
        </w:rPr>
        <w:t xml:space="preserve">Date: </w:t>
      </w:r>
      <w:r>
        <w:t xml:space="preserve">2025-08-13 17:58:37 UTC  </w:t>
      </w:r>
      <w:r>
        <w:rPr>
          <w:b/>
        </w:rPr>
        <w:t xml:space="preserve">SHA: </w:t>
      </w:r>
      <w:r>
        <w:t>14cbb06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https://github.com/mgi25/IQAC-Suite/commit/14cbb069d0f227cc5859356f18b8f73b4e8d011b</w:t>
      </w:r>
    </w:p>
    <w:p>
      <w:r>
        <w:br/>
        <w:t>Fix student coordinator search endpoint</w:t>
      </w:r>
    </w:p>
    <w:p/>
    <w:p>
      <w:r>
        <w:rPr>
          <w:b/>
        </w:rPr>
        <w:t xml:space="preserve">Commit 796: </w:t>
      </w:r>
      <w:r>
        <w:t>feat: limit student search to selected organizations</w:t>
      </w:r>
    </w:p>
    <w:p>
      <w:r>
        <w:rPr>
          <w:b/>
        </w:rPr>
        <w:t xml:space="preserve">Date: </w:t>
      </w:r>
      <w:r>
        <w:t xml:space="preserve">2025-08-14 03:34:12 UTC  </w:t>
      </w:r>
      <w:r>
        <w:rPr>
          <w:b/>
        </w:rPr>
        <w:t xml:space="preserve">SHA: </w:t>
      </w:r>
      <w:r>
        <w:t>eb4e5f0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https://github.com/mgi25/IQAC-Suite/commit/eb4e5f0a7d722d357c0934a850eaf90c2c6e22be</w:t>
      </w:r>
    </w:p>
    <w:p/>
    <w:p>
      <w:r>
        <w:rPr>
          <w:b/>
        </w:rPr>
        <w:t xml:space="preserve">Commit 797: </w:t>
      </w:r>
      <w:r>
        <w:t>Merge pull request #311 from mgi25/add-student-name-search-with-typeahead</w:t>
      </w:r>
    </w:p>
    <w:p>
      <w:r>
        <w:rPr>
          <w:b/>
        </w:rPr>
        <w:t xml:space="preserve">Date: </w:t>
      </w:r>
      <w:r>
        <w:t xml:space="preserve">2025-08-14 03:34:33 UTC  </w:t>
      </w:r>
      <w:r>
        <w:rPr>
          <w:b/>
        </w:rPr>
        <w:t xml:space="preserve">SHA: </w:t>
      </w:r>
      <w:r>
        <w:t>562e3cc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https://github.com/mgi25/IQAC-Suite/commit/562e3cc928a6d83751179bc2f77e7c35e3224739</w:t>
      </w:r>
    </w:p>
    <w:p>
      <w:r>
        <w:br/>
        <w:t>feat: limit student search to selected organizations</w:t>
      </w:r>
    </w:p>
    <w:p/>
    <w:p>
      <w:r>
        <w:rPr>
          <w:b/>
        </w:rPr>
        <w:t xml:space="preserve">Commit 798: </w:t>
      </w:r>
      <w:r>
        <w:t>Add search and date filters to admin history</w:t>
      </w:r>
    </w:p>
    <w:p>
      <w:r>
        <w:rPr>
          <w:b/>
        </w:rPr>
        <w:t xml:space="preserve">Date: </w:t>
      </w:r>
      <w:r>
        <w:t xml:space="preserve">2025-08-14 03:42:19 UTC  </w:t>
      </w:r>
      <w:r>
        <w:rPr>
          <w:b/>
        </w:rPr>
        <w:t xml:space="preserve">SHA: </w:t>
      </w:r>
      <w:r>
        <w:t>7ba007c</w:t>
        <w:br/>
      </w:r>
      <w:r>
        <w:rPr>
          <w:b/>
        </w:rPr>
        <w:t xml:space="preserve">Additions: </w:t>
      </w:r>
      <w:r>
        <w:t xml:space="preserve">105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https://github.com/mgi25/IQAC-Suite/commit/7ba007c6e7b332f9646da58b40be78fdc8c42271</w:t>
      </w:r>
    </w:p>
    <w:p/>
    <w:p>
      <w:r>
        <w:rPr>
          <w:b/>
        </w:rPr>
        <w:t xml:space="preserve">Commit 799: </w:t>
      </w:r>
      <w:r>
        <w:t>Merge pull request #312 from mgi25/enhance-user-history-table-functionality</w:t>
      </w:r>
    </w:p>
    <w:p>
      <w:r>
        <w:rPr>
          <w:b/>
        </w:rPr>
        <w:t xml:space="preserve">Date: </w:t>
      </w:r>
      <w:r>
        <w:t xml:space="preserve">2025-08-14 03:42:41 UTC  </w:t>
      </w:r>
      <w:r>
        <w:rPr>
          <w:b/>
        </w:rPr>
        <w:t xml:space="preserve">SHA: </w:t>
      </w:r>
      <w:r>
        <w:t>8ec0656</w:t>
        <w:br/>
      </w:r>
      <w:r>
        <w:rPr>
          <w:b/>
        </w:rPr>
        <w:t xml:space="preserve">Additions: </w:t>
      </w:r>
      <w:r>
        <w:t xml:space="preserve">105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https://github.com/mgi25/IQAC-Suite/commit/8ec06563a5acff35ced6ba6fd0e013c03bb45d54</w:t>
      </w:r>
    </w:p>
    <w:p>
      <w:r>
        <w:br/>
        <w:t>Add admin history search and filters</w:t>
      </w:r>
    </w:p>
    <w:p/>
    <w:p>
      <w:r>
        <w:rPr>
          <w:b/>
        </w:rPr>
        <w:t xml:space="preserve">Commit 800: </w:t>
      </w:r>
      <w:r>
        <w:t>Enhance admin history search with typeahead and selection</w:t>
      </w:r>
    </w:p>
    <w:p>
      <w:r>
        <w:rPr>
          <w:b/>
        </w:rPr>
        <w:t xml:space="preserve">Date: </w:t>
      </w:r>
      <w:r>
        <w:t xml:space="preserve">2025-08-14 03:55:09 UTC  </w:t>
      </w:r>
      <w:r>
        <w:rPr>
          <w:b/>
        </w:rPr>
        <w:t xml:space="preserve">SHA: </w:t>
      </w:r>
      <w:r>
        <w:t>4461a61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https://github.com/mgi25/IQAC-Suite/commit/4461a61ae191bcc5f3f136074f000dfc022b2538</w:t>
      </w:r>
    </w:p>
    <w:p/>
    <w:p>
      <w:r>
        <w:rPr>
          <w:b/>
        </w:rPr>
        <w:t xml:space="preserve">Commit 801: </w:t>
      </w:r>
      <w:r>
        <w:t>Merge pull request #313 from mgi25/enhance-history-session-search-functionality</w:t>
      </w:r>
    </w:p>
    <w:p>
      <w:r>
        <w:rPr>
          <w:b/>
        </w:rPr>
        <w:t xml:space="preserve">Date: </w:t>
      </w:r>
      <w:r>
        <w:t xml:space="preserve">2025-08-14 03:55:23 UTC  </w:t>
      </w:r>
      <w:r>
        <w:rPr>
          <w:b/>
        </w:rPr>
        <w:t xml:space="preserve">SHA: </w:t>
      </w:r>
      <w:r>
        <w:t>a3b9232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https://github.com/mgi25/IQAC-Suite/commit/a3b92320394fa611d4566dc4280e046887f93dba</w:t>
      </w:r>
    </w:p>
    <w:p>
      <w:r>
        <w:br/>
        <w:t>Improve admin history search with typeahead and selection</w:t>
      </w:r>
    </w:p>
    <w:p/>
    <w:p>
      <w:r>
        <w:rPr>
          <w:b/>
        </w:rPr>
        <w:t xml:space="preserve">Commit 802: </w:t>
      </w:r>
      <w:r>
        <w:t>Improve autosave error handling</w:t>
      </w:r>
    </w:p>
    <w:p>
      <w:r>
        <w:rPr>
          <w:b/>
        </w:rPr>
        <w:t xml:space="preserve">Date: </w:t>
      </w:r>
      <w:r>
        <w:t xml:space="preserve">2025-08-14 03:56:50 UTC  </w:t>
      </w:r>
      <w:r>
        <w:rPr>
          <w:b/>
        </w:rPr>
        <w:t xml:space="preserve">SHA: </w:t>
      </w:r>
      <w:r>
        <w:t>c123e65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25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https://github.com/mgi25/IQAC-Suite/commit/c123e655580111904c0572ea204c077d13a174f6</w:t>
      </w:r>
    </w:p>
    <w:p/>
    <w:p>
      <w:r>
        <w:rPr>
          <w:b/>
        </w:rPr>
        <w:t xml:space="preserve">Commit 803: </w:t>
      </w:r>
      <w:r>
        <w:t>Merge pull request #314 from mgi25/fix-submit-proposal-button-not-working</w:t>
      </w:r>
    </w:p>
    <w:p>
      <w:r>
        <w:rPr>
          <w:b/>
        </w:rPr>
        <w:t xml:space="preserve">Date: </w:t>
      </w:r>
      <w:r>
        <w:t xml:space="preserve">2025-08-14 03:57:10 UTC  </w:t>
      </w:r>
      <w:r>
        <w:rPr>
          <w:b/>
        </w:rPr>
        <w:t xml:space="preserve">SHA: </w:t>
      </w:r>
      <w:r>
        <w:t>9b92a1a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25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https://github.com/mgi25/IQAC-Suite/commit/9b92a1a6dd7fda128b91fa0fe0eec25d63a3939a</w:t>
      </w:r>
    </w:p>
    <w:p>
      <w:r>
        <w:br/>
        <w:t>Improve autosave error handling</w:t>
      </w:r>
    </w:p>
    <w:p/>
    <w:p>
      <w:r>
        <w:rPr>
          <w:b/>
        </w:rPr>
        <w:t xml:space="preserve">Commit 804: </w:t>
      </w:r>
      <w:r>
        <w:t>Handle autosave validation errors</w:t>
      </w:r>
    </w:p>
    <w:p>
      <w:r>
        <w:rPr>
          <w:b/>
        </w:rPr>
        <w:t xml:space="preserve">Date: </w:t>
      </w:r>
      <w:r>
        <w:t xml:space="preserve">2025-08-14 04:08:06 UTC  </w:t>
      </w:r>
      <w:r>
        <w:rPr>
          <w:b/>
        </w:rPr>
        <w:t xml:space="preserve">SHA: </w:t>
      </w:r>
      <w:r>
        <w:t>08be814</w:t>
        <w:br/>
      </w:r>
      <w:r>
        <w:rPr>
          <w:b/>
        </w:rPr>
        <w:t xml:space="preserve">Additions: </w:t>
      </w:r>
      <w:r>
        <w:t xml:space="preserve">92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https://github.com/mgi25/IQAC-Suite/commit/08be814a161b5af560ae5f034253b2fc2586d71e</w:t>
      </w:r>
    </w:p>
    <w:p/>
    <w:p>
      <w:r>
        <w:rPr>
          <w:b/>
        </w:rPr>
        <w:t xml:space="preserve">Commit 805: </w:t>
      </w:r>
      <w:r>
        <w:t>Merge pull request #315 from mgi25/fix-autosave-errors-and-validation-ui</w:t>
      </w:r>
    </w:p>
    <w:p>
      <w:r>
        <w:rPr>
          <w:b/>
        </w:rPr>
        <w:t xml:space="preserve">Date: </w:t>
      </w:r>
      <w:r>
        <w:t xml:space="preserve">2025-08-14 04:08:21 UTC  </w:t>
      </w:r>
      <w:r>
        <w:rPr>
          <w:b/>
        </w:rPr>
        <w:t xml:space="preserve">SHA: </w:t>
      </w:r>
      <w:r>
        <w:t>61951db</w:t>
        <w:br/>
      </w:r>
      <w:r>
        <w:rPr>
          <w:b/>
        </w:rPr>
        <w:t xml:space="preserve">Additions: </w:t>
      </w:r>
      <w:r>
        <w:t xml:space="preserve">92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https://github.com/mgi25/IQAC-Suite/commit/61951dbf8a2b1fe066b635231fd141735e3dbba8</w:t>
      </w:r>
    </w:p>
    <w:p>
      <w:r>
        <w:br/>
        <w:t>Improve autosave validation feedback</w:t>
      </w:r>
    </w:p>
    <w:p/>
    <w:p>
      <w:r>
        <w:rPr>
          <w:b/>
        </w:rPr>
        <w:t xml:space="preserve">Commit 806: </w:t>
      </w:r>
      <w:r>
        <w:t>feat: enhance admin history table</w:t>
      </w:r>
    </w:p>
    <w:p>
      <w:r>
        <w:rPr>
          <w:b/>
        </w:rPr>
        <w:t xml:space="preserve">Date: </w:t>
      </w:r>
      <w:r>
        <w:t xml:space="preserve">2025-08-14 04:12:42 UTC  </w:t>
      </w:r>
      <w:r>
        <w:rPr>
          <w:b/>
        </w:rPr>
        <w:t xml:space="preserve">SHA: </w:t>
      </w:r>
      <w:r>
        <w:t>81802f7</w:t>
        <w:br/>
      </w:r>
      <w:r>
        <w:rPr>
          <w:b/>
        </w:rPr>
        <w:t xml:space="preserve">Additions: </w:t>
      </w:r>
      <w:r>
        <w:t xml:space="preserve">168  </w:t>
      </w:r>
      <w:r>
        <w:rPr>
          <w:b/>
        </w:rPr>
        <w:t xml:space="preserve">Deletions: </w:t>
      </w:r>
      <w:r>
        <w:t xml:space="preserve">73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https://github.com/mgi25/IQAC-Suite/commit/81802f7333f521a449d0d312c869766561b5389f</w:t>
      </w:r>
    </w:p>
    <w:p/>
    <w:p>
      <w:r>
        <w:rPr>
          <w:b/>
        </w:rPr>
        <w:t xml:space="preserve">Commit 807: </w:t>
      </w:r>
      <w:r>
        <w:t>Merge pull request #316 from mgi25/design-top-notch-ui-for-admin-history-table</w:t>
      </w:r>
    </w:p>
    <w:p>
      <w:r>
        <w:rPr>
          <w:b/>
        </w:rPr>
        <w:t xml:space="preserve">Date: </w:t>
      </w:r>
      <w:r>
        <w:t xml:space="preserve">2025-08-14 04:13:10 UTC  </w:t>
      </w:r>
      <w:r>
        <w:rPr>
          <w:b/>
        </w:rPr>
        <w:t xml:space="preserve">SHA: </w:t>
      </w:r>
      <w:r>
        <w:t>88923de</w:t>
        <w:br/>
      </w:r>
      <w:r>
        <w:rPr>
          <w:b/>
        </w:rPr>
        <w:t xml:space="preserve">Additions: </w:t>
      </w:r>
      <w:r>
        <w:t xml:space="preserve">168  </w:t>
      </w:r>
      <w:r>
        <w:rPr>
          <w:b/>
        </w:rPr>
        <w:t xml:space="preserve">Deletions: </w:t>
      </w:r>
      <w:r>
        <w:t xml:space="preserve">73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https://github.com/mgi25/IQAC-Suite/commit/88923de8eaab4baae4c5b98cff392c31c76a2481</w:t>
      </w:r>
    </w:p>
    <w:p>
      <w:r>
        <w:br/>
        <w:t>feat: enhance admin history table</w:t>
      </w:r>
    </w:p>
    <w:p/>
    <w:p>
      <w:r>
        <w:rPr>
          <w:b/>
        </w:rPr>
        <w:t xml:space="preserve">Commit 808: </w:t>
      </w:r>
      <w:r>
        <w:t>Highlight invalid fields and catch autosave errors</w:t>
      </w:r>
    </w:p>
    <w:p>
      <w:r>
        <w:rPr>
          <w:b/>
        </w:rPr>
        <w:t xml:space="preserve">Date: </w:t>
      </w:r>
      <w:r>
        <w:t xml:space="preserve">2025-08-14 04:20:19 UTC  </w:t>
      </w:r>
      <w:r>
        <w:rPr>
          <w:b/>
        </w:rPr>
        <w:t xml:space="preserve">SHA: </w:t>
      </w:r>
      <w:r>
        <w:t>8f9ffb6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https://github.com/mgi25/IQAC-Suite/commit/8f9ffb67d2b1e6b341b6a90839f5a7b6bff8dccb</w:t>
      </w:r>
    </w:p>
    <w:p/>
    <w:p>
      <w:r>
        <w:rPr>
          <w:b/>
        </w:rPr>
        <w:t xml:space="preserve">Commit 809: </w:t>
      </w:r>
      <w:r>
        <w:t>Merge pull request #317 from mgi25/highlight-and-scroll-to-missing-fields</w:t>
      </w:r>
    </w:p>
    <w:p>
      <w:r>
        <w:rPr>
          <w:b/>
        </w:rPr>
        <w:t xml:space="preserve">Date: </w:t>
      </w:r>
      <w:r>
        <w:t xml:space="preserve">2025-08-14 04:20:32 UTC  </w:t>
      </w:r>
      <w:r>
        <w:rPr>
          <w:b/>
        </w:rPr>
        <w:t xml:space="preserve">SHA: </w:t>
      </w:r>
      <w:r>
        <w:t>1f2740c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https://github.com/mgi25/IQAC-Suite/commit/1f2740ce454269a8b186ee8d30217e35d748f21e</w:t>
      </w:r>
    </w:p>
    <w:p>
      <w:r>
        <w:br/>
        <w:t>Improve proposal form validation feedback</w:t>
      </w:r>
    </w:p>
    <w:p/>
    <w:p>
      <w:r>
        <w:rPr>
          <w:b/>
        </w:rPr>
        <w:t xml:space="preserve">Commit 810: </w:t>
      </w:r>
      <w:r>
        <w:t>Show all user activity in admin history</w:t>
      </w:r>
    </w:p>
    <w:p>
      <w:r>
        <w:rPr>
          <w:b/>
        </w:rPr>
        <w:t xml:space="preserve">Date: </w:t>
      </w:r>
      <w:r>
        <w:t xml:space="preserve">2025-08-14 04:23:52 UTC  </w:t>
      </w:r>
      <w:r>
        <w:rPr>
          <w:b/>
        </w:rPr>
        <w:t xml:space="preserve">SHA: </w:t>
      </w:r>
      <w:r>
        <w:t>e5f9cde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https://github.com/mgi25/IQAC-Suite/commit/e5f9cdec597bf7eb55d2ac8d64649f3cd1ab04c8</w:t>
      </w:r>
    </w:p>
    <w:p/>
    <w:p>
      <w:r>
        <w:rPr>
          <w:b/>
        </w:rPr>
        <w:t xml:space="preserve">Commit 811: </w:t>
      </w:r>
      <w:r>
        <w:t>Merge pull request #318 from mgi25/update-history-table-for-all-users</w:t>
      </w:r>
    </w:p>
    <w:p>
      <w:r>
        <w:rPr>
          <w:b/>
        </w:rPr>
        <w:t xml:space="preserve">Date: </w:t>
      </w:r>
      <w:r>
        <w:t xml:space="preserve">2025-08-14 04:24:10 UTC  </w:t>
      </w:r>
      <w:r>
        <w:rPr>
          <w:b/>
        </w:rPr>
        <w:t xml:space="preserve">SHA: </w:t>
      </w:r>
      <w:r>
        <w:t>c4288d6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https://github.com/mgi25/IQAC-Suite/commit/c4288d6c138309431436edbe1a8aa765c652056d</w:t>
      </w:r>
    </w:p>
    <w:p>
      <w:r>
        <w:br/>
        <w:t>Show all user activity in admin history</w:t>
      </w:r>
    </w:p>
    <w:p/>
    <w:p>
      <w:r>
        <w:rPr>
          <w:b/>
        </w:rPr>
        <w:t xml:space="preserve">Commit 812: </w:t>
      </w:r>
      <w:r>
        <w:t>Ensure POS/PSO field persists in proposal form</w:t>
      </w:r>
    </w:p>
    <w:p>
      <w:r>
        <w:rPr>
          <w:b/>
        </w:rPr>
        <w:t xml:space="preserve">Date: </w:t>
      </w:r>
      <w:r>
        <w:t xml:space="preserve">2025-08-14 04:31:42 UTC  </w:t>
      </w:r>
      <w:r>
        <w:rPr>
          <w:b/>
        </w:rPr>
        <w:t xml:space="preserve">SHA: </w:t>
      </w:r>
      <w:r>
        <w:t>d56d183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https://github.com/mgi25/IQAC-Suite/commit/d56d18344f23a6c84954e28e3d57d1f845a879c3</w:t>
      </w:r>
    </w:p>
    <w:p/>
    <w:p>
      <w:r>
        <w:rPr>
          <w:b/>
        </w:rPr>
        <w:t xml:space="preserve">Commit 813: </w:t>
      </w:r>
      <w:r>
        <w:t>Merge pull request #319 from mgi25/fix-validation-error-on-proposal-submission</w:t>
      </w:r>
    </w:p>
    <w:p>
      <w:r>
        <w:rPr>
          <w:b/>
        </w:rPr>
        <w:t xml:space="preserve">Date: </w:t>
      </w:r>
      <w:r>
        <w:t xml:space="preserve">2025-08-14 04:32:01 UTC  </w:t>
      </w:r>
      <w:r>
        <w:rPr>
          <w:b/>
        </w:rPr>
        <w:t xml:space="preserve">SHA: </w:t>
      </w:r>
      <w:r>
        <w:t>e3bc9f8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https://github.com/mgi25/IQAC-Suite/commit/e3bc9f8038e1fb635dbe2e6ec5cd1fc874af690a</w:t>
      </w:r>
    </w:p>
    <w:p>
      <w:r>
        <w:br/>
        <w:t>Persist POS/PSO data in proposal submission form</w:t>
      </w:r>
    </w:p>
    <w:p/>
    <w:p>
      <w:r>
        <w:rPr>
          <w:b/>
        </w:rPr>
        <w:t xml:space="preserve">Commit 814: </w:t>
      </w:r>
      <w:r>
        <w:t>style admin history filters</w:t>
      </w:r>
    </w:p>
    <w:p>
      <w:r>
        <w:rPr>
          <w:b/>
        </w:rPr>
        <w:t xml:space="preserve">Date: </w:t>
      </w:r>
      <w:r>
        <w:t xml:space="preserve">2025-08-14 04:35:33 UTC  </w:t>
      </w:r>
      <w:r>
        <w:rPr>
          <w:b/>
        </w:rPr>
        <w:t xml:space="preserve">SHA: </w:t>
      </w:r>
      <w:r>
        <w:t>d99e41d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21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https://github.com/mgi25/IQAC-Suite/commit/d99e41d3e37024f39193e6941e7a88127e2dd7ec</w:t>
      </w:r>
    </w:p>
    <w:p/>
    <w:p>
      <w:r>
        <w:rPr>
          <w:b/>
        </w:rPr>
        <w:t xml:space="preserve">Commit 815: </w:t>
      </w:r>
      <w:r>
        <w:t>Merge pull request #320 from mgi25/refactor-session-history-ui-design</w:t>
      </w:r>
    </w:p>
    <w:p>
      <w:r>
        <w:rPr>
          <w:b/>
        </w:rPr>
        <w:t xml:space="preserve">Date: </w:t>
      </w:r>
      <w:r>
        <w:t xml:space="preserve">2025-08-14 04:35:48 UTC  </w:t>
      </w:r>
      <w:r>
        <w:rPr>
          <w:b/>
        </w:rPr>
        <w:t xml:space="preserve">SHA: </w:t>
      </w:r>
      <w:r>
        <w:t>768bc30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21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https://github.com/mgi25/IQAC-Suite/commit/768bc30104dd1fb7569c97ed03795b8598465796</w:t>
      </w:r>
    </w:p>
    <w:p>
      <w:r>
        <w:br/>
        <w:t>Refine admin history filters UI</w:t>
      </w:r>
    </w:p>
    <w:p/>
    <w:p>
      <w:r>
        <w:rPr>
          <w:b/>
        </w:rPr>
        <w:t xml:space="preserve">Commit 816: </w:t>
      </w:r>
      <w:r>
        <w:t>Add migration for POS/PSO field</w:t>
      </w:r>
    </w:p>
    <w:p>
      <w:r>
        <w:rPr>
          <w:b/>
        </w:rPr>
        <w:t xml:space="preserve">Date: </w:t>
      </w:r>
      <w:r>
        <w:t xml:space="preserve">2025-08-14 04:41:58 UTC  </w:t>
      </w:r>
      <w:r>
        <w:rPr>
          <w:b/>
        </w:rPr>
        <w:t xml:space="preserve">SHA: </w:t>
      </w:r>
      <w:r>
        <w:t>4c9caac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https://github.com/mgi25/IQAC-Suite/commit/4c9caacfff990b0b5dc18054b4b651b14af1adbc</w:t>
      </w:r>
    </w:p>
    <w:p/>
    <w:p>
      <w:r>
        <w:rPr>
          <w:b/>
        </w:rPr>
        <w:t xml:space="preserve">Commit 817: </w:t>
      </w:r>
      <w:r>
        <w:t>Merge pull request #321 from mgi25/fix-pso-and-pos-management-issues</w:t>
      </w:r>
    </w:p>
    <w:p>
      <w:r>
        <w:rPr>
          <w:b/>
        </w:rPr>
        <w:t xml:space="preserve">Date: </w:t>
      </w:r>
      <w:r>
        <w:t xml:space="preserve">2025-08-14 04:42:22 UTC  </w:t>
      </w:r>
      <w:r>
        <w:rPr>
          <w:b/>
        </w:rPr>
        <w:t xml:space="preserve">SHA: </w:t>
      </w:r>
      <w:r>
        <w:t>267f0a7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https://github.com/mgi25/IQAC-Suite/commit/267f0a7bd8d1fccd0f1b80564e1a52b870cd8011</w:t>
      </w:r>
    </w:p>
    <w:p>
      <w:r>
        <w:br/>
        <w:t>Fix POS/PSO selection persistence</w:t>
      </w:r>
    </w:p>
    <w:p/>
    <w:p>
      <w:r>
        <w:rPr>
          <w:b/>
        </w:rPr>
        <w:t xml:space="preserve">Commit 818: </w:t>
      </w:r>
      <w:r>
        <w:t>Move history date filters into DataTable toolbar</w:t>
      </w:r>
    </w:p>
    <w:p>
      <w:r>
        <w:rPr>
          <w:b/>
        </w:rPr>
        <w:t xml:space="preserve">Date: </w:t>
      </w:r>
      <w:r>
        <w:t xml:space="preserve">2025-08-14 04:45:21 UTC  </w:t>
      </w:r>
      <w:r>
        <w:rPr>
          <w:b/>
        </w:rPr>
        <w:t xml:space="preserve">SHA: </w:t>
      </w:r>
      <w:r>
        <w:t>5e65b3d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https://github.com/mgi25/IQAC-Suite/commit/5e65b3d80dbfca1ee392d494d8977c76a4ebf9a5</w:t>
      </w:r>
    </w:p>
    <w:p/>
    <w:p>
      <w:r>
        <w:rPr>
          <w:b/>
        </w:rPr>
        <w:t xml:space="preserve">Commit 819: </w:t>
      </w:r>
      <w:r>
        <w:t>Merge pull request #322 from mgi25/add-search-date-options-for-exports</w:t>
      </w:r>
    </w:p>
    <w:p>
      <w:r>
        <w:rPr>
          <w:b/>
        </w:rPr>
        <w:t xml:space="preserve">Date: </w:t>
      </w:r>
      <w:r>
        <w:t xml:space="preserve">2025-08-14 04:45:39 UTC  </w:t>
      </w:r>
      <w:r>
        <w:rPr>
          <w:b/>
        </w:rPr>
        <w:t xml:space="preserve">SHA: </w:t>
      </w:r>
      <w:r>
        <w:t>351263c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https://github.com/mgi25/IQAC-Suite/commit/351263c848f5d4ce089f266d916714984a257f53</w:t>
      </w:r>
    </w:p>
    <w:p>
      <w:r>
        <w:br/>
        <w:t>Move history date filters into DataTable toolbar</w:t>
      </w:r>
    </w:p>
    <w:p/>
    <w:p>
      <w:r>
        <w:rPr>
          <w:b/>
        </w:rPr>
        <w:t xml:space="preserve">Commit 820: </w:t>
      </w:r>
      <w:r>
        <w:t>Display approved events on user calendar</w:t>
      </w:r>
    </w:p>
    <w:p>
      <w:r>
        <w:rPr>
          <w:b/>
        </w:rPr>
        <w:t xml:space="preserve">Date: </w:t>
      </w:r>
      <w:r>
        <w:t xml:space="preserve">2025-08-14 04:57:08 UTC  </w:t>
      </w:r>
      <w:r>
        <w:rPr>
          <w:b/>
        </w:rPr>
        <w:t xml:space="preserve">SHA: </w:t>
      </w:r>
      <w:r>
        <w:t>a938c6d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https://github.com/mgi25/IQAC-Suite/commit/a938c6df5d01456d9a639b82f06a9e1f54d8e49e</w:t>
      </w:r>
    </w:p>
    <w:p/>
    <w:p>
      <w:r>
        <w:rPr>
          <w:b/>
        </w:rPr>
        <w:t xml:space="preserve">Commit 821: </w:t>
      </w:r>
      <w:r>
        <w:t>Merge pull request #323 from mgi25/add-event-calendar-with-approved-events</w:t>
      </w:r>
    </w:p>
    <w:p>
      <w:r>
        <w:rPr>
          <w:b/>
        </w:rPr>
        <w:t xml:space="preserve">Date: </w:t>
      </w:r>
      <w:r>
        <w:t xml:space="preserve">2025-08-14 04:57:24 UTC  </w:t>
      </w:r>
      <w:r>
        <w:rPr>
          <w:b/>
        </w:rPr>
        <w:t xml:space="preserve">SHA: </w:t>
      </w:r>
      <w:r>
        <w:t>9b605a4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https://github.com/mgi25/IQAC-Suite/commit/9b605a47f38b0942bd7e772b1c90266042fb3642</w:t>
      </w:r>
    </w:p>
    <w:p>
      <w:r>
        <w:br/>
        <w:t>Show approved events on user dashboard calendar</w:t>
      </w:r>
    </w:p>
    <w:p/>
    <w:p>
      <w:r>
        <w:rPr>
          <w:b/>
        </w:rPr>
        <w:t xml:space="preserve">Commit 822: </w:t>
      </w:r>
      <w:r>
        <w:t>Test dashboard calendar shows past and future events</w:t>
      </w:r>
    </w:p>
    <w:p>
      <w:r>
        <w:rPr>
          <w:b/>
        </w:rPr>
        <w:t xml:space="preserve">Date: </w:t>
      </w:r>
      <w:r>
        <w:t xml:space="preserve">2025-08-14 05:14:45 UTC  </w:t>
      </w:r>
      <w:r>
        <w:rPr>
          <w:b/>
        </w:rPr>
        <w:t xml:space="preserve">SHA: </w:t>
      </w:r>
      <w:r>
        <w:t>c7bedb5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https://github.com/mgi25/IQAC-Suite/commit/c7bedb58148d38bb8d030a94459200414f380864</w:t>
      </w:r>
    </w:p>
    <w:p/>
    <w:p>
      <w:r>
        <w:rPr>
          <w:b/>
        </w:rPr>
        <w:t xml:space="preserve">Commit 823: </w:t>
      </w:r>
      <w:r>
        <w:t>Merge pull request #324 from mgi25/show-past-and-future-events-on-calendar</w:t>
      </w:r>
    </w:p>
    <w:p>
      <w:r>
        <w:rPr>
          <w:b/>
        </w:rPr>
        <w:t xml:space="preserve">Date: </w:t>
      </w:r>
      <w:r>
        <w:t xml:space="preserve">2025-08-14 05:15:00 UTC  </w:t>
      </w:r>
      <w:r>
        <w:rPr>
          <w:b/>
        </w:rPr>
        <w:t xml:space="preserve">SHA: </w:t>
      </w:r>
      <w:r>
        <w:t>33df44c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https://github.com/mgi25/IQAC-Suite/commit/33df44c7c4736133478df6776d52a25af99153ac</w:t>
      </w:r>
    </w:p>
    <w:p>
      <w:r>
        <w:br/>
        <w:t>Show past events on dashboard calendar</w:t>
      </w:r>
    </w:p>
    <w:p/>
    <w:p>
      <w:r>
        <w:rPr>
          <w:b/>
        </w:rPr>
        <w:t xml:space="preserve">Commit 824: </w:t>
      </w:r>
      <w:r>
        <w:t>Show all approved events on user dashboard</w:t>
      </w:r>
    </w:p>
    <w:p>
      <w:r>
        <w:rPr>
          <w:b/>
        </w:rPr>
        <w:t xml:space="preserve">Date: </w:t>
      </w:r>
      <w:r>
        <w:t xml:space="preserve">2025-08-14 05:24:55 UTC  </w:t>
      </w:r>
      <w:r>
        <w:rPr>
          <w:b/>
        </w:rPr>
        <w:t xml:space="preserve">SHA: </w:t>
      </w:r>
      <w:r>
        <w:t>80cc135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https://github.com/mgi25/IQAC-Suite/commit/80cc135f0c7a992fd011c284207408a7bf7d88a6</w:t>
      </w:r>
    </w:p>
    <w:p/>
    <w:p>
      <w:r>
        <w:rPr>
          <w:b/>
        </w:rPr>
        <w:t xml:space="preserve">Commit 825: </w:t>
      </w:r>
      <w:r>
        <w:t>Merge pull request #325 from mgi25/update-calendar-to-show-approved-events</w:t>
      </w:r>
    </w:p>
    <w:p>
      <w:r>
        <w:rPr>
          <w:b/>
        </w:rPr>
        <w:t xml:space="preserve">Date: </w:t>
      </w:r>
      <w:r>
        <w:t xml:space="preserve">2025-08-14 05:25:16 UTC  </w:t>
      </w:r>
      <w:r>
        <w:rPr>
          <w:b/>
        </w:rPr>
        <w:t xml:space="preserve">SHA: </w:t>
      </w:r>
      <w:r>
        <w:t>6ec1d67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https://github.com/mgi25/IQAC-Suite/commit/6ec1d67cb2fbb945c5d8429ccdeb44aca60b9408</w:t>
      </w:r>
    </w:p>
    <w:p>
      <w:r>
        <w:br/>
        <w:t>Show approved events on user dashboard calendar</w:t>
      </w:r>
    </w:p>
    <w:p/>
    <w:p>
      <w:r>
        <w:rPr>
          <w:b/>
        </w:rPr>
        <w:t xml:space="preserve">Commit 826: </w:t>
      </w:r>
      <w:r>
        <w:t>Merge pull request #92 from mgi25/master</w:t>
      </w:r>
    </w:p>
    <w:p>
      <w:r>
        <w:rPr>
          <w:b/>
        </w:rPr>
        <w:t xml:space="preserve">Date: </w:t>
      </w:r>
      <w:r>
        <w:t xml:space="preserve">2025-08-14 05:26:48 UTC  </w:t>
      </w:r>
      <w:r>
        <w:rPr>
          <w:b/>
        </w:rPr>
        <w:t xml:space="preserve">SHA: </w:t>
      </w:r>
      <w:r>
        <w:t>7c185d7</w:t>
        <w:br/>
      </w:r>
      <w:r>
        <w:rPr>
          <w:b/>
        </w:rPr>
        <w:t xml:space="preserve">Additions: </w:t>
      </w:r>
      <w:r>
        <w:t xml:space="preserve">1485  </w:t>
      </w:r>
      <w:r>
        <w:rPr>
          <w:b/>
        </w:rPr>
        <w:t xml:space="preserve">Deletions: </w:t>
      </w:r>
      <w:r>
        <w:t xml:space="preserve">195  </w:t>
      </w:r>
      <w:r>
        <w:rPr>
          <w:b/>
        </w:rPr>
        <w:t xml:space="preserve">Files changed: </w:t>
      </w:r>
      <w:r>
        <w:t>28</w:t>
        <w:br/>
      </w:r>
      <w:r>
        <w:rPr>
          <w:b/>
        </w:rPr>
        <w:t xml:space="preserve">URL: </w:t>
      </w:r>
      <w:r>
        <w:t>https://github.com/mgi25/IQAC-Suite/commit/7c185d768bbdbbab270590affc3eccc071f7a8d5</w:t>
      </w:r>
    </w:p>
    <w:p>
      <w:r>
        <w:br/>
        <w:t>FIX</w:t>
      </w:r>
    </w:p>
    <w:p/>
    <w:p>
      <w:r>
        <w:rPr>
          <w:b/>
        </w:rPr>
        <w:t xml:space="preserve">Commit 827: </w:t>
      </w:r>
      <w:r>
        <w:t>Add AI backend switch with OpenRouter and local HTTP support</w:t>
      </w:r>
    </w:p>
    <w:p>
      <w:r>
        <w:rPr>
          <w:b/>
        </w:rPr>
        <w:t xml:space="preserve">Date: </w:t>
      </w:r>
      <w:r>
        <w:t xml:space="preserve">2025-08-14 11:38:02 UTC  </w:t>
      </w:r>
      <w:r>
        <w:rPr>
          <w:b/>
        </w:rPr>
        <w:t xml:space="preserve">SHA: </w:t>
      </w:r>
      <w:r>
        <w:t>03af8bf</w:t>
        <w:br/>
      </w:r>
      <w:r>
        <w:rPr>
          <w:b/>
        </w:rPr>
        <w:t xml:space="preserve">Additions: </w:t>
      </w:r>
      <w:r>
        <w:t xml:space="preserve">286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https://github.com/mgi25/IQAC-Suite/commit/03af8bff68df9c0fb2ba611feb8623f863b3e3ad</w:t>
      </w:r>
    </w:p>
    <w:p/>
    <w:p>
      <w:r>
        <w:rPr>
          <w:b/>
        </w:rPr>
        <w:t xml:space="preserve">Commit 828: </w:t>
      </w:r>
      <w:r>
        <w:t>Merge pull request #326 from mgi25/add-ai-backend-switch-and-endpoints</w:t>
      </w:r>
    </w:p>
    <w:p>
      <w:r>
        <w:rPr>
          <w:b/>
        </w:rPr>
        <w:t xml:space="preserve">Date: </w:t>
      </w:r>
      <w:r>
        <w:t xml:space="preserve">2025-08-14 11:38:17 UTC  </w:t>
      </w:r>
      <w:r>
        <w:rPr>
          <w:b/>
        </w:rPr>
        <w:t xml:space="preserve">SHA: </w:t>
      </w:r>
      <w:r>
        <w:t>a8347d1</w:t>
        <w:br/>
      </w:r>
      <w:r>
        <w:rPr>
          <w:b/>
        </w:rPr>
        <w:t xml:space="preserve">Additions: </w:t>
      </w:r>
      <w:r>
        <w:t xml:space="preserve">286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https://github.com/mgi25/IQAC-Suite/commit/a8347d19b2c7dfc83f79178c18d267d1c953ef72</w:t>
      </w:r>
    </w:p>
    <w:p>
      <w:r>
        <w:br/>
        <w:t>Add AI backend switch with OpenRouter and local HTTP support</w:t>
      </w:r>
    </w:p>
    <w:p/>
    <w:p>
      <w:r>
        <w:rPr>
          <w:b/>
        </w:rPr>
        <w:t xml:space="preserve">Commit 829: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2025-08-14 12:11:55 UTC  </w:t>
      </w:r>
      <w:r>
        <w:rPr>
          <w:b/>
        </w:rPr>
        <w:t xml:space="preserve">SHA: </w:t>
      </w:r>
      <w:r>
        <w:t>f9b90c5</w:t>
        <w:br/>
      </w:r>
      <w:r>
        <w:rPr>
          <w:b/>
        </w:rPr>
        <w:t xml:space="preserve">Additions: </w:t>
      </w:r>
      <w:r>
        <w:t xml:space="preserve">1048  </w:t>
      </w:r>
      <w:r>
        <w:rPr>
          <w:b/>
        </w:rPr>
        <w:t xml:space="preserve">Deletions: </w:t>
      </w:r>
      <w:r>
        <w:t xml:space="preserve">210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https://github.com/mgi25/IQAC-Suite/commit/f9b90c576e5ec2ea44c1d5e8a4ce986db18aeda2</w:t>
      </w:r>
    </w:p>
    <w:p/>
    <w:p>
      <w:r>
        <w:rPr>
          <w:b/>
        </w:rPr>
        <w:t xml:space="preserve">Commit 830: </w:t>
      </w:r>
      <w:r>
        <w:t>Merge pull request #94 from mgi25/master</w:t>
      </w:r>
    </w:p>
    <w:p>
      <w:r>
        <w:rPr>
          <w:b/>
        </w:rPr>
        <w:t xml:space="preserve">Date: </w:t>
      </w:r>
      <w:r>
        <w:t xml:space="preserve">2025-08-14 12:12:20 UTC  </w:t>
      </w:r>
      <w:r>
        <w:rPr>
          <w:b/>
        </w:rPr>
        <w:t xml:space="preserve">SHA: </w:t>
      </w:r>
      <w:r>
        <w:t>51d42c5</w:t>
        <w:br/>
      </w:r>
      <w:r>
        <w:rPr>
          <w:b/>
        </w:rPr>
        <w:t xml:space="preserve">Additions: </w:t>
      </w:r>
      <w:r>
        <w:t xml:space="preserve">286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https://github.com/mgi25/IQAC-Suite/commit/51d42c5e1efd13b80bfc017e848fb7b8dbb1c6d9</w:t>
      </w:r>
    </w:p>
    <w:p>
      <w:r>
        <w:br/>
        <w:t>AI</w:t>
      </w:r>
    </w:p>
    <w:p/>
    <w:p>
      <w:r>
        <w:rPr>
          <w:b/>
        </w:rPr>
        <w:t xml:space="preserve">Commit 831: </w:t>
      </w:r>
      <w:r>
        <w:t>AI</w:t>
      </w:r>
    </w:p>
    <w:p>
      <w:r>
        <w:rPr>
          <w:b/>
        </w:rPr>
        <w:t xml:space="preserve">Date: </w:t>
      </w:r>
      <w:r>
        <w:t xml:space="preserve">2025-08-14 13:17:36 UTC  </w:t>
      </w:r>
      <w:r>
        <w:rPr>
          <w:b/>
        </w:rPr>
        <w:t xml:space="preserve">SHA: </w:t>
      </w:r>
      <w:r>
        <w:t>063fa53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https://github.com/mgi25/IQAC-Suite/commit/063fa535899c8915a4bfbede8d88e089fdca6459</w:t>
      </w:r>
    </w:p>
    <w:p/>
    <w:p>
      <w:r>
        <w:rPr>
          <w:b/>
        </w:rPr>
        <w:t xml:space="preserve">Commit 832: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2025-08-14 13:17:40 UTC  </w:t>
      </w:r>
      <w:r>
        <w:rPr>
          <w:b/>
        </w:rPr>
        <w:t xml:space="preserve">SHA: </w:t>
      </w:r>
      <w:r>
        <w:t>f976599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https://github.com/mgi25/IQAC-Suite/commit/f976599cf2139bd465826c395772e76ab629460c</w:t>
      </w:r>
    </w:p>
    <w:p/>
    <w:p>
      <w:r>
        <w:rPr>
          <w:b/>
        </w:rPr>
        <w:t xml:space="preserve">Commit 833: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2025-08-14 20:22:02 UTC  </w:t>
      </w:r>
      <w:r>
        <w:rPr>
          <w:b/>
        </w:rPr>
        <w:t xml:space="preserve">SHA: </w:t>
      </w:r>
      <w:r>
        <w:t>c6d5978</w:t>
        <w:br/>
      </w:r>
      <w:r>
        <w:rPr>
          <w:b/>
        </w:rPr>
        <w:t xml:space="preserve">Additions: </w:t>
      </w:r>
      <w:r>
        <w:t xml:space="preserve">2243  </w:t>
      </w:r>
      <w:r>
        <w:rPr>
          <w:b/>
        </w:rPr>
        <w:t xml:space="preserve">Deletions: </w:t>
      </w:r>
      <w:r>
        <w:t xml:space="preserve">415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https://github.com/mgi25/IQAC-Suite/commit/c6d59785b863bb26ab01459b5434d71b9f324240</w:t>
      </w:r>
    </w:p>
    <w:p/>
    <w:p>
      <w:r>
        <w:rPr>
          <w:b/>
        </w:rPr>
        <w:t xml:space="preserve">Commit 834: </w:t>
      </w:r>
      <w:r>
        <w:t>docs: add agent instructions for local AI routing</w:t>
      </w:r>
    </w:p>
    <w:p>
      <w:r>
        <w:rPr>
          <w:b/>
        </w:rPr>
        <w:t xml:space="preserve">Date: </w:t>
      </w:r>
      <w:r>
        <w:t xml:space="preserve">2025-08-14 20:45:39 UTC  </w:t>
      </w:r>
      <w:r>
        <w:rPr>
          <w:b/>
        </w:rPr>
        <w:t xml:space="preserve">SHA: </w:t>
      </w:r>
      <w:r>
        <w:t>7edd638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https://github.com/mgi25/IQAC-Suite/commit/7edd638ea49d833d2f9e8a60b94114ecdee3b6a9</w:t>
      </w:r>
    </w:p>
    <w:p/>
    <w:p>
      <w:r>
        <w:rPr>
          <w:b/>
        </w:rPr>
        <w:t xml:space="preserve">Commit 835: </w:t>
      </w:r>
      <w:r>
        <w:t>Merge pull request #327 from mgi25/implement-local-ai-routing-for-tasks</w:t>
      </w:r>
    </w:p>
    <w:p>
      <w:r>
        <w:rPr>
          <w:b/>
        </w:rPr>
        <w:t xml:space="preserve">Date: </w:t>
      </w:r>
      <w:r>
        <w:t xml:space="preserve">2025-08-14 20:45:55 UTC  </w:t>
      </w:r>
      <w:r>
        <w:rPr>
          <w:b/>
        </w:rPr>
        <w:t xml:space="preserve">SHA: </w:t>
      </w:r>
      <w:r>
        <w:t>8a9e2cb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https://github.com/mgi25/IQAC-Suite/commit/8a9e2cb9ce5cdc556e0f6802fc019692ba1fa331</w:t>
      </w:r>
    </w:p>
    <w:p>
      <w:r>
        <w:br/>
        <w:t>docs: add agent instructions for local AI routing</w:t>
      </w:r>
    </w:p>
    <w:p/>
    <w:p>
      <w:r>
        <w:rPr>
          <w:b/>
        </w:rPr>
        <w:t xml:space="preserve">Commit 836: </w:t>
      </w:r>
      <w:r>
        <w:t>Add AI generation endpoints and UI</w:t>
      </w:r>
    </w:p>
    <w:p>
      <w:r>
        <w:rPr>
          <w:b/>
        </w:rPr>
        <w:t xml:space="preserve">Date: </w:t>
      </w:r>
      <w:r>
        <w:t xml:space="preserve">2025-08-14 21:10:32 UTC  </w:t>
      </w:r>
      <w:r>
        <w:rPr>
          <w:b/>
        </w:rPr>
        <w:t xml:space="preserve">SHA: </w:t>
      </w:r>
      <w:r>
        <w:t>2aaea03</w:t>
        <w:br/>
      </w:r>
      <w:r>
        <w:rPr>
          <w:b/>
        </w:rPr>
        <w:t xml:space="preserve">Additions: </w:t>
      </w:r>
      <w:r>
        <w:t xml:space="preserve">182  </w:t>
      </w:r>
      <w:r>
        <w:rPr>
          <w:b/>
        </w:rPr>
        <w:t xml:space="preserve">Deletions: </w:t>
      </w:r>
      <w:r>
        <w:t xml:space="preserve">156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https://github.com/mgi25/IQAC-Suite/commit/2aaea039b96817043741e0a9c6d147ac371b6f3b</w:t>
      </w:r>
    </w:p>
    <w:p/>
    <w:p>
      <w:r>
        <w:rPr>
          <w:b/>
        </w:rPr>
        <w:t xml:space="preserve">Commit 837: </w:t>
      </w:r>
      <w:r>
        <w:t>Merge pull request #328 from mgi25/add-ai-generation-endpoints-and-frontend-buttons</w:t>
      </w:r>
    </w:p>
    <w:p>
      <w:r>
        <w:rPr>
          <w:b/>
        </w:rPr>
        <w:t xml:space="preserve">Date: </w:t>
      </w:r>
      <w:r>
        <w:t xml:space="preserve">2025-08-14 21:10:59 UTC  </w:t>
      </w:r>
      <w:r>
        <w:rPr>
          <w:b/>
        </w:rPr>
        <w:t xml:space="preserve">SHA: </w:t>
      </w:r>
      <w:r>
        <w:t>09aa43a</w:t>
        <w:br/>
      </w:r>
      <w:r>
        <w:rPr>
          <w:b/>
        </w:rPr>
        <w:t xml:space="preserve">Additions: </w:t>
      </w:r>
      <w:r>
        <w:t xml:space="preserve">182  </w:t>
      </w:r>
      <w:r>
        <w:rPr>
          <w:b/>
        </w:rPr>
        <w:t xml:space="preserve">Deletions: </w:t>
      </w:r>
      <w:r>
        <w:t xml:space="preserve">156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https://github.com/mgi25/IQAC-Suite/commit/09aa43a25a9e3e176a7aec9763b0396e5b7c71ce</w:t>
      </w:r>
    </w:p>
    <w:p>
      <w:r>
        <w:br/>
        <w:t>Add AI generation endpoints for proposal sections</w:t>
      </w:r>
    </w:p>
    <w:p/>
    <w:p>
      <w:r>
        <w:rPr>
          <w:b/>
        </w:rPr>
        <w:t xml:space="preserve">Commit 838: </w:t>
      </w:r>
      <w:r>
        <w:t>fix: retain basic info for AI generation</w:t>
      </w:r>
    </w:p>
    <w:p>
      <w:r>
        <w:rPr>
          <w:b/>
        </w:rPr>
        <w:t xml:space="preserve">Date: </w:t>
      </w:r>
      <w:r>
        <w:t xml:space="preserve">2025-08-14 21:26:45 UTC  </w:t>
      </w:r>
      <w:r>
        <w:rPr>
          <w:b/>
        </w:rPr>
        <w:t xml:space="preserve">SHA: </w:t>
      </w:r>
      <w:r>
        <w:t>7839027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https://github.com/mgi25/IQAC-Suite/commit/78390270226fa8b76e6478ec4992b25a9851c57f</w:t>
      </w:r>
    </w:p>
    <w:p/>
    <w:p>
      <w:r>
        <w:rPr>
          <w:b/>
        </w:rPr>
        <w:t xml:space="preserve">Commit 839: </w:t>
      </w:r>
      <w:r>
        <w:t>Merge pull request #329 from mgi25/update-collectbasicinfo-function-logic</w:t>
      </w:r>
    </w:p>
    <w:p>
      <w:r>
        <w:rPr>
          <w:b/>
        </w:rPr>
        <w:t xml:space="preserve">Date: </w:t>
      </w:r>
      <w:r>
        <w:t xml:space="preserve">2025-08-14 21:27:00 UTC  </w:t>
      </w:r>
      <w:r>
        <w:rPr>
          <w:b/>
        </w:rPr>
        <w:t xml:space="preserve">SHA: </w:t>
      </w:r>
      <w:r>
        <w:t>ccfafc0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https://github.com/mgi25/IQAC-Suite/commit/ccfafc0737386534876f32a26e9d508a5f825f07</w:t>
      </w:r>
    </w:p>
    <w:p>
      <w:r>
        <w:br/>
        <w:t>fix: retain basic info for AI generation</w:t>
      </w:r>
    </w:p>
    <w:p/>
    <w:p>
      <w:r>
        <w:rPr>
          <w:b/>
        </w:rPr>
        <w:t xml:space="preserve">Commit 840: </w:t>
      </w:r>
      <w:r>
        <w:t>feat: add AI backend fallback</w:t>
      </w:r>
    </w:p>
    <w:p>
      <w:r>
        <w:rPr>
          <w:b/>
        </w:rPr>
        <w:t xml:space="preserve">Date: </w:t>
      </w:r>
      <w:r>
        <w:t xml:space="preserve">2025-08-15 06:25:06 UTC  </w:t>
      </w:r>
      <w:r>
        <w:rPr>
          <w:b/>
        </w:rPr>
        <w:t xml:space="preserve">SHA: </w:t>
      </w:r>
      <w:r>
        <w:t>7eb17e2</w:t>
        <w:br/>
      </w:r>
      <w:r>
        <w:rPr>
          <w:b/>
        </w:rPr>
        <w:t xml:space="preserve">Additions: </w:t>
      </w:r>
      <w:r>
        <w:t xml:space="preserve">114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https://github.com/mgi25/IQAC-Suite/commit/7eb17e2c88272a9b16619a6a98a1f94198e9530a</w:t>
      </w:r>
    </w:p>
    <w:p/>
    <w:p>
      <w:r>
        <w:rPr>
          <w:b/>
        </w:rPr>
        <w:t xml:space="preserve">Commit 841: </w:t>
      </w:r>
      <w:r>
        <w:t>Merge pull request #330 from mgi25/implement-ai-backend-auto-fallback</w:t>
      </w:r>
    </w:p>
    <w:p>
      <w:r>
        <w:rPr>
          <w:b/>
        </w:rPr>
        <w:t xml:space="preserve">Date: </w:t>
      </w:r>
      <w:r>
        <w:t xml:space="preserve">2025-08-15 06:25:27 UTC  </w:t>
      </w:r>
      <w:r>
        <w:rPr>
          <w:b/>
        </w:rPr>
        <w:t xml:space="preserve">SHA: </w:t>
      </w:r>
      <w:r>
        <w:t>75c0b3c</w:t>
        <w:br/>
      </w:r>
      <w:r>
        <w:rPr>
          <w:b/>
        </w:rPr>
        <w:t xml:space="preserve">Additions: </w:t>
      </w:r>
      <w:r>
        <w:t xml:space="preserve">114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https://github.com/mgi25/IQAC-Suite/commit/75c0b3cb180c1736bbca3c88b0234f5986682d62</w:t>
      </w:r>
    </w:p>
    <w:p>
      <w:r>
        <w:br/>
        <w:t>feat: add AI backend fallback</w:t>
      </w:r>
    </w:p>
    <w:p/>
    <w:p>
      <w:r>
        <w:rPr>
          <w:b/>
        </w:rPr>
        <w:t xml:space="preserve">Commit 842: </w:t>
      </w:r>
      <w:r>
        <w:t>Add standalone Ollama chat client</w:t>
      </w:r>
    </w:p>
    <w:p>
      <w:r>
        <w:rPr>
          <w:b/>
        </w:rPr>
        <w:t xml:space="preserve">Date: </w:t>
      </w:r>
      <w:r>
        <w:t xml:space="preserve">2025-08-15 06:35:33 UTC  </w:t>
      </w:r>
      <w:r>
        <w:rPr>
          <w:b/>
        </w:rPr>
        <w:t xml:space="preserve">SHA: </w:t>
      </w:r>
      <w:r>
        <w:t>44c5f72</w:t>
        <w:br/>
      </w:r>
      <w:r>
        <w:rPr>
          <w:b/>
        </w:rPr>
        <w:t xml:space="preserve">Additions: </w:t>
      </w:r>
      <w:r>
        <w:t xml:space="preserve">66  </w:t>
      </w:r>
      <w:r>
        <w:rPr>
          <w:b/>
        </w:rPr>
        <w:t xml:space="preserve">Deletions: </w:t>
      </w:r>
      <w:r>
        <w:t xml:space="preserve">21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https://github.com/mgi25/IQAC-Suite/commit/44c5f723c10cd83961a016de4f38e620323f3937</w:t>
      </w:r>
    </w:p>
    <w:p/>
    <w:p>
      <w:r>
        <w:rPr>
          <w:b/>
        </w:rPr>
        <w:t xml:space="preserve">Commit 843: </w:t>
      </w:r>
      <w:r>
        <w:t>Merge pull request #331 from mgi25/create-ollama_client-with-chat-function</w:t>
      </w:r>
    </w:p>
    <w:p>
      <w:r>
        <w:rPr>
          <w:b/>
        </w:rPr>
        <w:t xml:space="preserve">Date: </w:t>
      </w:r>
      <w:r>
        <w:t xml:space="preserve">2025-08-15 06:35:52 UTC  </w:t>
      </w:r>
      <w:r>
        <w:rPr>
          <w:b/>
        </w:rPr>
        <w:t xml:space="preserve">SHA: </w:t>
      </w:r>
      <w:r>
        <w:t>d1200e7</w:t>
        <w:br/>
      </w:r>
      <w:r>
        <w:rPr>
          <w:b/>
        </w:rPr>
        <w:t xml:space="preserve">Additions: </w:t>
      </w:r>
      <w:r>
        <w:t xml:space="preserve">66  </w:t>
      </w:r>
      <w:r>
        <w:rPr>
          <w:b/>
        </w:rPr>
        <w:t xml:space="preserve">Deletions: </w:t>
      </w:r>
      <w:r>
        <w:t xml:space="preserve">21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https://github.com/mgi25/IQAC-Suite/commit/d1200e7967b0211fa6cd3c94e4ac79e86915dbb8</w:t>
      </w:r>
    </w:p>
    <w:p>
      <w:r>
        <w:br/>
        <w:t>Add Ollama chat client and update AI views</w:t>
      </w:r>
    </w:p>
    <w:p/>
    <w:p>
      <w:r>
        <w:rPr>
          <w:b/>
        </w:rPr>
        <w:t xml:space="preserve">Commit 844: </w:t>
      </w:r>
      <w:r>
        <w:t>Add robust AI client and env config</w:t>
      </w:r>
    </w:p>
    <w:p>
      <w:r>
        <w:rPr>
          <w:b/>
        </w:rPr>
        <w:t xml:space="preserve">Date: </w:t>
      </w:r>
      <w:r>
        <w:t xml:space="preserve">2025-08-15 06:44:53 UTC  </w:t>
      </w:r>
      <w:r>
        <w:rPr>
          <w:b/>
        </w:rPr>
        <w:t xml:space="preserve">SHA: </w:t>
      </w:r>
      <w:r>
        <w:t>90caee2</w:t>
        <w:br/>
      </w:r>
      <w:r>
        <w:rPr>
          <w:b/>
        </w:rPr>
        <w:t xml:space="preserve">Additions: </w:t>
      </w:r>
      <w:r>
        <w:t xml:space="preserve">150  </w:t>
      </w:r>
      <w:r>
        <w:rPr>
          <w:b/>
        </w:rPr>
        <w:t xml:space="preserve">Deletions: </w:t>
      </w:r>
      <w:r>
        <w:t xml:space="preserve">98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https://github.com/mgi25/IQAC-Suite/commit/90caee2872bed6617ae563ab033aa8db5faab01e</w:t>
      </w:r>
    </w:p>
    <w:p/>
    <w:p>
      <w:r>
        <w:rPr>
          <w:b/>
        </w:rPr>
        <w:t xml:space="preserve">Commit 845: </w:t>
      </w:r>
      <w:r>
        <w:t>Merge pull request #332 from mgi25/implement-ai-settings-and-client-updates</w:t>
      </w:r>
    </w:p>
    <w:p>
      <w:r>
        <w:rPr>
          <w:b/>
        </w:rPr>
        <w:t xml:space="preserve">Date: </w:t>
      </w:r>
      <w:r>
        <w:t xml:space="preserve">2025-08-15 06:45:10 UTC  </w:t>
      </w:r>
      <w:r>
        <w:rPr>
          <w:b/>
        </w:rPr>
        <w:t xml:space="preserve">SHA: </w:t>
      </w:r>
      <w:r>
        <w:t>b6ae895</w:t>
        <w:br/>
      </w:r>
      <w:r>
        <w:rPr>
          <w:b/>
        </w:rPr>
        <w:t xml:space="preserve">Additions: </w:t>
      </w:r>
      <w:r>
        <w:t xml:space="preserve">150  </w:t>
      </w:r>
      <w:r>
        <w:rPr>
          <w:b/>
        </w:rPr>
        <w:t xml:space="preserve">Deletions: </w:t>
      </w:r>
      <w:r>
        <w:t xml:space="preserve">98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https://github.com/mgi25/IQAC-Suite/commit/b6ae895d9e2cfb05feca80a01f51390a13f66240</w:t>
      </w:r>
    </w:p>
    <w:p>
      <w:r>
        <w:br/>
        <w:t>Add robust AI client and env config</w:t>
      </w:r>
    </w:p>
    <w:p/>
    <w:p>
      <w:r>
        <w:rPr>
          <w:b/>
        </w:rPr>
        <w:t xml:space="preserve">Commit 846: </w:t>
      </w:r>
      <w:r>
        <w:t>Configure database via DATABASE_URL and guard social login</w:t>
      </w:r>
    </w:p>
    <w:p>
      <w:r>
        <w:rPr>
          <w:b/>
        </w:rPr>
        <w:t xml:space="preserve">Date: </w:t>
      </w:r>
      <w:r>
        <w:t xml:space="preserve">2025-08-15 07:18:20 UTC  </w:t>
      </w:r>
      <w:r>
        <w:rPr>
          <w:b/>
        </w:rPr>
        <w:t xml:space="preserve">SHA: </w:t>
      </w:r>
      <w:r>
        <w:t>c5a78e9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https://github.com/mgi25/IQAC-Suite/commit/c5a78e94e01e44a38550fd44760857284f8a352a</w:t>
      </w:r>
    </w:p>
    <w:p/>
    <w:p>
      <w:r>
        <w:rPr>
          <w:b/>
        </w:rPr>
        <w:t xml:space="preserve">Commit 847: </w:t>
      </w:r>
      <w:r>
        <w:t>Merge pull request #333 from mgi25/fix-site-matching-query-error</w:t>
      </w:r>
    </w:p>
    <w:p>
      <w:r>
        <w:rPr>
          <w:b/>
        </w:rPr>
        <w:t xml:space="preserve">Date: </w:t>
      </w:r>
      <w:r>
        <w:t xml:space="preserve">2025-08-15 07:19:33 UTC  </w:t>
      </w:r>
      <w:r>
        <w:rPr>
          <w:b/>
        </w:rPr>
        <w:t xml:space="preserve">SHA: </w:t>
      </w:r>
      <w:r>
        <w:t>c5deb2f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https://github.com/mgi25/IQAC-Suite/commit/c5deb2fdc4d5f974d2085779656c59f7034c5cc1</w:t>
      </w:r>
    </w:p>
    <w:p>
      <w:r>
        <w:br/>
        <w:t>Use DATABASE_URL for DB config and guard social logins</w:t>
      </w:r>
    </w:p>
    <w:p/>
    <w:p>
      <w:r>
        <w:rPr>
          <w:b/>
        </w:rPr>
        <w:t xml:space="preserve">Commit 848: </w:t>
      </w:r>
      <w:r>
        <w:t>Increase AI request timeout</w:t>
      </w:r>
    </w:p>
    <w:p>
      <w:r>
        <w:rPr>
          <w:b/>
        </w:rPr>
        <w:t xml:space="preserve">Date: </w:t>
      </w:r>
      <w:r>
        <w:t xml:space="preserve">2025-08-15 07:35:39 UTC  </w:t>
      </w:r>
      <w:r>
        <w:rPr>
          <w:b/>
        </w:rPr>
        <w:t xml:space="preserve">SHA: </w:t>
      </w:r>
      <w:r>
        <w:t>8b01322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https://github.com/mgi25/IQAC-Suite/commit/8b0132208ed8cddacecb5048bc72ed92a5fde782</w:t>
      </w:r>
    </w:p>
    <w:p/>
    <w:p>
      <w:r>
        <w:rPr>
          <w:b/>
        </w:rPr>
        <w:t xml:space="preserve">Commit 849: </w:t>
      </w:r>
      <w:r>
        <w:t>Merge pull request #334 from mgi25/fix-content-generation-error-in-proposal-form</w:t>
      </w:r>
    </w:p>
    <w:p>
      <w:r>
        <w:rPr>
          <w:b/>
        </w:rPr>
        <w:t xml:space="preserve">Date: </w:t>
      </w:r>
      <w:r>
        <w:t xml:space="preserve">2025-08-15 07:35:59 UTC  </w:t>
      </w:r>
      <w:r>
        <w:rPr>
          <w:b/>
        </w:rPr>
        <w:t xml:space="preserve">SHA: </w:t>
      </w:r>
      <w:r>
        <w:t>1449e1e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https://github.com/mgi25/IQAC-Suite/commit/1449e1ebeff549b868fca77ce7c85108de36e35f</w:t>
      </w:r>
    </w:p>
    <w:p>
      <w:r>
        <w:br/>
        <w:t>Increase AI request timeout</w:t>
      </w:r>
    </w:p>
    <w:p/>
    <w:p>
      <w:r>
        <w:rPr>
          <w:b/>
        </w:rPr>
        <w:t xml:space="preserve">Commit 850: </w:t>
      </w:r>
      <w:r>
        <w:t>Increase AI request timeout and handle timeouts</w:t>
      </w:r>
    </w:p>
    <w:p>
      <w:r>
        <w:rPr>
          <w:b/>
        </w:rPr>
        <w:t xml:space="preserve">Date: </w:t>
      </w:r>
      <w:r>
        <w:t xml:space="preserve">2025-08-15 07:46:30 UTC  </w:t>
      </w:r>
      <w:r>
        <w:rPr>
          <w:b/>
        </w:rPr>
        <w:t xml:space="preserve">SHA: </w:t>
      </w:r>
      <w:r>
        <w:t>660c431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https://github.com/mgi25/IQAC-Suite/commit/660c4316464d7550b9cbe81fc0c54ec8546bd4a5</w:t>
      </w:r>
    </w:p>
    <w:p/>
    <w:p>
      <w:r>
        <w:rPr>
          <w:b/>
        </w:rPr>
        <w:t xml:space="preserve">Commit 851: </w:t>
      </w:r>
      <w:r>
        <w:t>Merge pull request #335 from mgi25/fix-ai-content-generation-issue</w:t>
      </w:r>
    </w:p>
    <w:p>
      <w:r>
        <w:rPr>
          <w:b/>
        </w:rPr>
        <w:t xml:space="preserve">Date: </w:t>
      </w:r>
      <w:r>
        <w:t xml:space="preserve">2025-08-15 07:46:49 UTC  </w:t>
      </w:r>
      <w:r>
        <w:rPr>
          <w:b/>
        </w:rPr>
        <w:t xml:space="preserve">SHA: </w:t>
      </w:r>
      <w:r>
        <w:t>d826acf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https://github.com/mgi25/IQAC-Suite/commit/d826acf281f36de256be401afcfb42dab77c5427</w:t>
      </w:r>
    </w:p>
    <w:p>
      <w:r>
        <w:br/>
        <w:t>Improve local AI timeout handling</w:t>
      </w:r>
    </w:p>
    <w:p/>
    <w:p>
      <w:r>
        <w:rPr>
          <w:b/>
        </w:rPr>
        <w:t xml:space="preserve">Commit 852: </w:t>
      </w:r>
      <w:r>
        <w:t>Return ok flag in AI endpoints</w:t>
      </w:r>
    </w:p>
    <w:p>
      <w:r>
        <w:rPr>
          <w:b/>
        </w:rPr>
        <w:t xml:space="preserve">Date: </w:t>
      </w:r>
      <w:r>
        <w:t xml:space="preserve">2025-08-15 08:10:33 UTC  </w:t>
      </w:r>
      <w:r>
        <w:rPr>
          <w:b/>
        </w:rPr>
        <w:t xml:space="preserve">SHA: </w:t>
      </w:r>
      <w:r>
        <w:t>ab25d23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https://github.com/mgi25/IQAC-Suite/commit/ab25d23abd9332b5bfd49c10e0b5fb2b84824544</w:t>
      </w:r>
    </w:p>
    <w:p/>
    <w:p>
      <w:r>
        <w:rPr>
          <w:b/>
        </w:rPr>
        <w:t xml:space="preserve">Commit 853: </w:t>
      </w:r>
      <w:r>
        <w:t>Merge pull request #336 from mgi25/investigate-ai-content-visibility-issue</w:t>
      </w:r>
    </w:p>
    <w:p>
      <w:r>
        <w:rPr>
          <w:b/>
        </w:rPr>
        <w:t xml:space="preserve">Date: </w:t>
      </w:r>
      <w:r>
        <w:t xml:space="preserve">2025-08-15 08:10:50 UTC  </w:t>
      </w:r>
      <w:r>
        <w:rPr>
          <w:b/>
        </w:rPr>
        <w:t xml:space="preserve">SHA: </w:t>
      </w:r>
      <w:r>
        <w:t>309133d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https://github.com/mgi25/IQAC-Suite/commit/309133d3941834fbcc52f48b7ef1eb30c0c1af44</w:t>
      </w:r>
    </w:p>
    <w:p>
      <w:r>
        <w:br/>
        <w:t>Add ok flag to AI generation endpoints</w:t>
      </w:r>
    </w:p>
    <w:p/>
    <w:p>
      <w:r>
        <w:rPr>
          <w:b/>
        </w:rPr>
        <w:t xml:space="preserve">Commit 854: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2025-08-15 08:13:04 UTC  </w:t>
      </w:r>
      <w:r>
        <w:rPr>
          <w:b/>
        </w:rPr>
        <w:t xml:space="preserve">SHA: </w:t>
      </w:r>
      <w:r>
        <w:t>2e79add</w:t>
        <w:br/>
      </w:r>
      <w:r>
        <w:rPr>
          <w:b/>
        </w:rPr>
        <w:t xml:space="preserve">Additions: </w:t>
      </w:r>
      <w:r>
        <w:t xml:space="preserve">92  </w:t>
      </w:r>
      <w:r>
        <w:rPr>
          <w:b/>
        </w:rPr>
        <w:t xml:space="preserve">Deletions: </w:t>
      </w:r>
      <w:r>
        <w:t xml:space="preserve">28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https://github.com/mgi25/IQAC-Suite/commit/2e79add8cc8c33bfa42bae8f264ba54a4c8243c4</w:t>
      </w:r>
    </w:p>
    <w:p/>
    <w:p>
      <w:r>
        <w:rPr>
          <w:b/>
        </w:rPr>
        <w:t xml:space="preserve">Commit 855: </w:t>
      </w:r>
      <w:r>
        <w:t>Fix header notifications and improve styling</w:t>
      </w:r>
    </w:p>
    <w:p>
      <w:r>
        <w:rPr>
          <w:b/>
        </w:rPr>
        <w:t xml:space="preserve">Date: </w:t>
      </w:r>
      <w:r>
        <w:t xml:space="preserve">2025-08-15 08:14:53 UTC  </w:t>
      </w:r>
      <w:r>
        <w:rPr>
          <w:b/>
        </w:rPr>
        <w:t xml:space="preserve">SHA: </w:t>
      </w:r>
      <w:r>
        <w:t>ab4ca2f</w:t>
        <w:br/>
      </w:r>
      <w:r>
        <w:rPr>
          <w:b/>
        </w:rPr>
        <w:t xml:space="preserve">Additions: </w:t>
      </w:r>
      <w:r>
        <w:t xml:space="preserve">125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https://github.com/mgi25/IQAC-Suite/commit/ab4ca2f32ce63b1ac60a43f51bfd6ce90425dccc</w:t>
      </w:r>
    </w:p>
    <w:p/>
    <w:p>
      <w:r>
        <w:rPr>
          <w:b/>
        </w:rPr>
        <w:t xml:space="preserve">Commit 856: </w:t>
      </w:r>
      <w:r>
        <w:t>Merge pull request #337 from mgi25/fix-notifications-and-improve-bell-icon-styling</w:t>
      </w:r>
    </w:p>
    <w:p>
      <w:r>
        <w:rPr>
          <w:b/>
        </w:rPr>
        <w:t xml:space="preserve">Date: </w:t>
      </w:r>
      <w:r>
        <w:t xml:space="preserve">2025-08-15 08:15:15 UTC  </w:t>
      </w:r>
      <w:r>
        <w:rPr>
          <w:b/>
        </w:rPr>
        <w:t xml:space="preserve">SHA: </w:t>
      </w:r>
      <w:r>
        <w:t>39addb8</w:t>
        <w:br/>
      </w:r>
      <w:r>
        <w:rPr>
          <w:b/>
        </w:rPr>
        <w:t xml:space="preserve">Additions: </w:t>
      </w:r>
      <w:r>
        <w:t xml:space="preserve">125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https://github.com/mgi25/IQAC-Suite/commit/39addb8449e6748a83d2279b268202d280c3ffd8</w:t>
      </w:r>
    </w:p>
    <w:p>
      <w:r>
        <w:br/>
        <w:t>Fix notification dropdown and refresh styling</w:t>
      </w:r>
    </w:p>
    <w:p/>
    <w:p>
      <w:r>
        <w:rPr>
          <w:b/>
        </w:rPr>
        <w:t xml:space="preserve">Commit 857: </w:t>
      </w:r>
      <w:r>
        <w:t>Show all users in admin history</w:t>
      </w:r>
    </w:p>
    <w:p>
      <w:r>
        <w:rPr>
          <w:b/>
        </w:rPr>
        <w:t xml:space="preserve">Date: </w:t>
      </w:r>
      <w:r>
        <w:t xml:space="preserve">2025-08-15 08:19:34 UTC  </w:t>
      </w:r>
      <w:r>
        <w:rPr>
          <w:b/>
        </w:rPr>
        <w:t xml:space="preserve">SHA: </w:t>
      </w:r>
      <w:r>
        <w:t>cb89a60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https://github.com/mgi25/IQAC-Suite/commit/cb89a6040fca0daaef800d945a1c67bb471a87b1</w:t>
      </w:r>
    </w:p>
    <w:p/>
    <w:p>
      <w:r>
        <w:rPr>
          <w:b/>
        </w:rPr>
        <w:t xml:space="preserve">Commit 858: </w:t>
      </w:r>
      <w:r>
        <w:t>Merge pull request #338 from mgi25/update-history-table-to-include-all-users</w:t>
      </w:r>
    </w:p>
    <w:p>
      <w:r>
        <w:rPr>
          <w:b/>
        </w:rPr>
        <w:t xml:space="preserve">Date: </w:t>
      </w:r>
      <w:r>
        <w:t xml:space="preserve">2025-08-15 08:19:53 UTC  </w:t>
      </w:r>
      <w:r>
        <w:rPr>
          <w:b/>
        </w:rPr>
        <w:t xml:space="preserve">SHA: </w:t>
      </w:r>
      <w:r>
        <w:t>3567a65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https://github.com/mgi25/IQAC-Suite/commit/3567a65ac6b4fef0e2ada383311ae6cca639bbb9</w:t>
      </w:r>
    </w:p>
    <w:p>
      <w:r>
        <w:br/>
        <w:t>Show all users in admin history log</w:t>
      </w:r>
    </w:p>
    <w:p/>
    <w:p>
      <w:r>
        <w:rPr>
          <w:b/>
        </w:rPr>
        <w:t xml:space="preserve">Commit 859: </w:t>
      </w:r>
      <w:r>
        <w:t>Improve notification dropdown styling</w:t>
      </w:r>
    </w:p>
    <w:p>
      <w:r>
        <w:rPr>
          <w:b/>
        </w:rPr>
        <w:t xml:space="preserve">Date: </w:t>
      </w:r>
      <w:r>
        <w:t xml:space="preserve">2025-08-15 08:24:46 UTC  </w:t>
      </w:r>
      <w:r>
        <w:rPr>
          <w:b/>
        </w:rPr>
        <w:t xml:space="preserve">SHA: </w:t>
      </w:r>
      <w:r>
        <w:t>70ac984</w:t>
        <w:br/>
      </w:r>
      <w:r>
        <w:rPr>
          <w:b/>
        </w:rPr>
        <w:t xml:space="preserve">Additions: </w:t>
      </w:r>
      <w:r>
        <w:t xml:space="preserve">135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https://github.com/mgi25/IQAC-Suite/commit/70ac98418d7da352c83ce398004c85c5e6deb121</w:t>
      </w:r>
    </w:p>
    <w:p/>
    <w:p>
      <w:r>
        <w:rPr>
          <w:b/>
        </w:rPr>
        <w:t xml:space="preserve">Commit 860: </w:t>
      </w:r>
      <w:r>
        <w:t>Merge pull request #339 from mgi25/improve-notification-design-and-display</w:t>
      </w:r>
    </w:p>
    <w:p>
      <w:r>
        <w:rPr>
          <w:b/>
        </w:rPr>
        <w:t xml:space="preserve">Date: </w:t>
      </w:r>
      <w:r>
        <w:t xml:space="preserve">2025-08-15 08:25:02 UTC  </w:t>
      </w:r>
      <w:r>
        <w:rPr>
          <w:b/>
        </w:rPr>
        <w:t xml:space="preserve">SHA: </w:t>
      </w:r>
      <w:r>
        <w:t>cea2be3</w:t>
        <w:br/>
      </w:r>
      <w:r>
        <w:rPr>
          <w:b/>
        </w:rPr>
        <w:t xml:space="preserve">Additions: </w:t>
      </w:r>
      <w:r>
        <w:t xml:space="preserve">135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https://github.com/mgi25/IQAC-Suite/commit/cea2be3978469b313103e73d309d67dc30c8fd5a</w:t>
      </w:r>
    </w:p>
    <w:p>
      <w:r>
        <w:br/>
        <w:t>Polish notification dropdown design</w:t>
      </w:r>
    </w:p>
    <w:p/>
    <w:p>
      <w:r>
        <w:rPr>
          <w:b/>
        </w:rPr>
        <w:t xml:space="preserve">Commit 861: </w:t>
      </w:r>
      <w:r>
        <w:t>Secure AI generation endpoints and expand tests</w:t>
      </w:r>
    </w:p>
    <w:p>
      <w:r>
        <w:rPr>
          <w:b/>
        </w:rPr>
        <w:t xml:space="preserve">Date: </w:t>
      </w:r>
      <w:r>
        <w:t xml:space="preserve">2025-08-15 08:27:12 UTC  </w:t>
      </w:r>
      <w:r>
        <w:rPr>
          <w:b/>
        </w:rPr>
        <w:t xml:space="preserve">SHA: </w:t>
      </w:r>
      <w:r>
        <w:t>cae7461</w:t>
        <w:br/>
      </w:r>
      <w:r>
        <w:rPr>
          <w:b/>
        </w:rPr>
        <w:t xml:space="preserve">Additions: </w:t>
      </w:r>
      <w:r>
        <w:t xml:space="preserve">56  </w:t>
      </w:r>
      <w:r>
        <w:rPr>
          <w:b/>
        </w:rPr>
        <w:t xml:space="preserve">Deletions: </w:t>
      </w:r>
      <w:r>
        <w:t xml:space="preserve">35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https://github.com/mgi25/IQAC-Suite/commit/cae7461acd1f8d31fbd40a251d3ac35084c9749f</w:t>
      </w:r>
    </w:p>
    <w:p/>
    <w:p>
      <w:r>
        <w:rPr>
          <w:b/>
        </w:rPr>
        <w:t xml:space="preserve">Commit 862: </w:t>
      </w:r>
      <w:r>
        <w:t>Merge pull request #340 from mgi25/harden-endpoints-and-standardize-responses</w:t>
      </w:r>
    </w:p>
    <w:p>
      <w:r>
        <w:rPr>
          <w:b/>
        </w:rPr>
        <w:t xml:space="preserve">Date: </w:t>
      </w:r>
      <w:r>
        <w:t xml:space="preserve">2025-08-15 08:27:29 UTC  </w:t>
      </w:r>
      <w:r>
        <w:rPr>
          <w:b/>
        </w:rPr>
        <w:t xml:space="preserve">SHA: </w:t>
      </w:r>
      <w:r>
        <w:t>f372295</w:t>
        <w:br/>
      </w:r>
      <w:r>
        <w:rPr>
          <w:b/>
        </w:rPr>
        <w:t xml:space="preserve">Additions: </w:t>
      </w:r>
      <w:r>
        <w:t xml:space="preserve">56  </w:t>
      </w:r>
      <w:r>
        <w:rPr>
          <w:b/>
        </w:rPr>
        <w:t xml:space="preserve">Deletions: </w:t>
      </w:r>
      <w:r>
        <w:t xml:space="preserve">35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https://github.com/mgi25/IQAC-Suite/commit/f372295601832ef89a20a98f96c8dd5a61c6036b</w:t>
      </w:r>
    </w:p>
    <w:p>
      <w:r>
        <w:br/>
        <w:t>Secure AI generation endpoints and expand tests</w:t>
      </w:r>
    </w:p>
    <w:p/>
    <w:p>
      <w:r>
        <w:rPr>
          <w:b/>
        </w:rPr>
        <w:t xml:space="preserve">Commit 863: </w:t>
      </w:r>
      <w:r>
        <w:t>Log state-changing requests in activity history</w:t>
      </w:r>
    </w:p>
    <w:p>
      <w:r>
        <w:rPr>
          <w:b/>
        </w:rPr>
        <w:t xml:space="preserve">Date: </w:t>
      </w:r>
      <w:r>
        <w:t xml:space="preserve">2025-08-15 08:34:41 UTC  </w:t>
      </w:r>
      <w:r>
        <w:rPr>
          <w:b/>
        </w:rPr>
        <w:t xml:space="preserve">SHA: </w:t>
      </w:r>
      <w:r>
        <w:t>7fa0733</w:t>
        <w:br/>
      </w:r>
      <w:r>
        <w:rPr>
          <w:b/>
        </w:rPr>
        <w:t xml:space="preserve">Additions: </w:t>
      </w:r>
      <w:r>
        <w:t xml:space="preserve">79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https://github.com/mgi25/IQAC-Suite/commit/7fa073356db4e9d8c67d545347079e17180fe350</w:t>
      </w:r>
    </w:p>
    <w:p/>
    <w:p>
      <w:r>
        <w:rPr>
          <w:b/>
        </w:rPr>
        <w:t xml:space="preserve">Commit 864: </w:t>
      </w:r>
      <w:r>
        <w:t>Merge pull request #341 from mgi25/show-all-events-in-admin-history</w:t>
      </w:r>
    </w:p>
    <w:p>
      <w:r>
        <w:rPr>
          <w:b/>
        </w:rPr>
        <w:t xml:space="preserve">Date: </w:t>
      </w:r>
      <w:r>
        <w:t xml:space="preserve">2025-08-15 08:34:55 UTC  </w:t>
      </w:r>
      <w:r>
        <w:rPr>
          <w:b/>
        </w:rPr>
        <w:t xml:space="preserve">SHA: </w:t>
      </w:r>
      <w:r>
        <w:t>f86c7a9</w:t>
        <w:br/>
      </w:r>
      <w:r>
        <w:rPr>
          <w:b/>
        </w:rPr>
        <w:t xml:space="preserve">Additions: </w:t>
      </w:r>
      <w:r>
        <w:t xml:space="preserve">79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https://github.com/mgi25/IQAC-Suite/commit/f86c7a94aa4b10f688b541b149eb6622e894340d</w:t>
      </w:r>
    </w:p>
    <w:p>
      <w:r>
        <w:br/>
        <w:t>Log state-changing requests in activity history</w:t>
      </w:r>
    </w:p>
    <w:p/>
    <w:p>
      <w:r>
        <w:rPr>
          <w:b/>
        </w:rPr>
        <w:t xml:space="preserve">Commit 865: </w:t>
      </w:r>
      <w:r>
        <w:t>style: simplify notification bell</w:t>
      </w:r>
    </w:p>
    <w:p>
      <w:r>
        <w:rPr>
          <w:b/>
        </w:rPr>
        <w:t xml:space="preserve">Date: </w:t>
      </w:r>
      <w:r>
        <w:t xml:space="preserve">2025-08-15 08:35:12 UTC  </w:t>
      </w:r>
      <w:r>
        <w:rPr>
          <w:b/>
        </w:rPr>
        <w:t xml:space="preserve">SHA: </w:t>
      </w:r>
      <w:r>
        <w:t>91a8872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https://github.com/mgi25/IQAC-Suite/commit/91a887246aa4e11b41cd1efb4e9bfa03f6061b37</w:t>
      </w:r>
    </w:p>
    <w:p/>
    <w:p>
      <w:r>
        <w:rPr>
          <w:b/>
        </w:rPr>
        <w:t xml:space="preserve">Commit 866: </w:t>
      </w:r>
      <w:r>
        <w:t>Merge pull request #342 from mgi25/remove-white-circle-around-bell-icon</w:t>
      </w:r>
    </w:p>
    <w:p>
      <w:r>
        <w:rPr>
          <w:b/>
        </w:rPr>
        <w:t xml:space="preserve">Date: </w:t>
      </w:r>
      <w:r>
        <w:t xml:space="preserve">2025-08-15 08:35:25 UTC  </w:t>
      </w:r>
      <w:r>
        <w:rPr>
          <w:b/>
        </w:rPr>
        <w:t xml:space="preserve">SHA: </w:t>
      </w:r>
      <w:r>
        <w:t>5bc2917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https://github.com/mgi25/IQAC-Suite/commit/5bc2917debac374517a7611de17c841d1adc1a64</w:t>
      </w:r>
    </w:p>
    <w:p>
      <w:r>
        <w:br/>
        <w:t>style: simplify notification bell</w:t>
      </w:r>
    </w:p>
    <w:p/>
    <w:p>
      <w:r>
        <w:rPr>
          <w:b/>
        </w:rPr>
        <w:t xml:space="preserve">Commit 867: </w:t>
      </w:r>
      <w:r>
        <w:t>fix: enlarge notification bell icon</w:t>
      </w:r>
    </w:p>
    <w:p>
      <w:r>
        <w:rPr>
          <w:b/>
        </w:rPr>
        <w:t xml:space="preserve">Date: </w:t>
      </w:r>
      <w:r>
        <w:t xml:space="preserve">2025-08-15 08:45:47 UTC  </w:t>
      </w:r>
      <w:r>
        <w:rPr>
          <w:b/>
        </w:rPr>
        <w:t xml:space="preserve">SHA: </w:t>
      </w:r>
      <w:r>
        <w:t>ca5dc1b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https://github.com/mgi25/IQAC-Suite/commit/ca5dc1bcc97b97dd517d69aa7abcc79b73eeca58</w:t>
      </w:r>
    </w:p>
    <w:p/>
    <w:p>
      <w:r>
        <w:rPr>
          <w:b/>
        </w:rPr>
        <w:t xml:space="preserve">Commit 868: </w:t>
      </w:r>
      <w:r>
        <w:t>Merge pull request #343 from mgi25/increase-size-of-bell-icon</w:t>
      </w:r>
    </w:p>
    <w:p>
      <w:r>
        <w:rPr>
          <w:b/>
        </w:rPr>
        <w:t xml:space="preserve">Date: </w:t>
      </w:r>
      <w:r>
        <w:t xml:space="preserve">2025-08-15 08:46:03 UTC  </w:t>
      </w:r>
      <w:r>
        <w:rPr>
          <w:b/>
        </w:rPr>
        <w:t xml:space="preserve">SHA: </w:t>
      </w:r>
      <w:r>
        <w:t>0c6364e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https://github.com/mgi25/IQAC-Suite/commit/0c6364e7c9be07771e3e50afb33a26b4dc4570f9</w:t>
      </w:r>
    </w:p>
    <w:p>
      <w:r>
        <w:br/>
        <w:t>fix: enlarge notification bell icon</w:t>
      </w:r>
    </w:p>
    <w:p/>
    <w:p>
      <w:r>
        <w:rPr>
          <w:b/>
        </w:rPr>
        <w:t xml:space="preserve">Commit 869: </w:t>
      </w:r>
      <w:r>
        <w:t>Merge pull request #98 from mgi25/master</w:t>
      </w:r>
    </w:p>
    <w:p>
      <w:r>
        <w:rPr>
          <w:b/>
        </w:rPr>
        <w:t xml:space="preserve">Date: </w:t>
      </w:r>
      <w:r>
        <w:t xml:space="preserve">2025-08-15 08:47:20 UTC  </w:t>
      </w:r>
      <w:r>
        <w:rPr>
          <w:b/>
        </w:rPr>
        <w:t xml:space="preserve">SHA: </w:t>
      </w:r>
      <w:r>
        <w:t>d237527</w:t>
        <w:br/>
      </w:r>
      <w:r>
        <w:rPr>
          <w:b/>
        </w:rPr>
        <w:t xml:space="preserve">Additions: </w:t>
      </w:r>
      <w:r>
        <w:t xml:space="preserve">906  </w:t>
      </w:r>
      <w:r>
        <w:rPr>
          <w:b/>
        </w:rPr>
        <w:t xml:space="preserve">Deletions: </w:t>
      </w:r>
      <w:r>
        <w:t xml:space="preserve">202  </w:t>
      </w:r>
      <w:r>
        <w:rPr>
          <w:b/>
        </w:rPr>
        <w:t xml:space="preserve">Files changed: </w:t>
      </w:r>
      <w:r>
        <w:t>21</w:t>
        <w:br/>
      </w:r>
      <w:r>
        <w:rPr>
          <w:b/>
        </w:rPr>
        <w:t xml:space="preserve">URL: </w:t>
      </w:r>
      <w:r>
        <w:t>https://github.com/mgi25/IQAC-Suite/commit/d2375278e537feb3d09d3df29f8c81e375cf725b</w:t>
      </w:r>
    </w:p>
    <w:p>
      <w:r>
        <w:br/>
        <w:t>AI and other fix</w:t>
      </w:r>
    </w:p>
    <w:p/>
    <w:p>
      <w:r>
        <w:rPr>
          <w:b/>
        </w:rPr>
        <w:t xml:space="preserve">Commit 870: </w:t>
      </w:r>
      <w:r>
        <w:t>style: align notification bell with theme colors</w:t>
      </w:r>
    </w:p>
    <w:p>
      <w:r>
        <w:rPr>
          <w:b/>
        </w:rPr>
        <w:t xml:space="preserve">Date: </w:t>
      </w:r>
      <w:r>
        <w:t xml:space="preserve">2025-08-15 08:53:54 UTC  </w:t>
      </w:r>
      <w:r>
        <w:rPr>
          <w:b/>
        </w:rPr>
        <w:t xml:space="preserve">SHA: </w:t>
      </w:r>
      <w:r>
        <w:t>e0f33fc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https://github.com/mgi25/IQAC-Suite/commit/e0f33fc81cbeff5497de85cf7495d5562965aa27</w:t>
      </w:r>
    </w:p>
    <w:p/>
    <w:p>
      <w:r>
        <w:rPr>
          <w:b/>
        </w:rPr>
        <w:t xml:space="preserve">Commit 871: </w:t>
      </w:r>
      <w:r>
        <w:t>Merge pull request #344 from mgi25/update-notification-bell-icon-color</w:t>
      </w:r>
    </w:p>
    <w:p>
      <w:r>
        <w:rPr>
          <w:b/>
        </w:rPr>
        <w:t xml:space="preserve">Date: </w:t>
      </w:r>
      <w:r>
        <w:t xml:space="preserve">2025-08-15 08:54:08 UTC  </w:t>
      </w:r>
      <w:r>
        <w:rPr>
          <w:b/>
        </w:rPr>
        <w:t xml:space="preserve">SHA: </w:t>
      </w:r>
      <w:r>
        <w:t>bbc4ab5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https://github.com/mgi25/IQAC-Suite/commit/bbc4ab57a0a8c79870e27906c9e4dd2ba7cc7003</w:t>
      </w:r>
    </w:p>
    <w:p>
      <w:r>
        <w:br/>
        <w:t>style: align notification bell with theme colors</w:t>
      </w:r>
    </w:p>
    <w:p/>
    <w:p>
      <w:r>
        <w:rPr>
          <w:b/>
        </w:rPr>
        <w:t xml:space="preserve">Commit 872: </w:t>
      </w:r>
      <w:r>
        <w:t>Add AI Why Event prompts, safety, and views</w:t>
      </w:r>
    </w:p>
    <w:p>
      <w:r>
        <w:rPr>
          <w:b/>
        </w:rPr>
        <w:t xml:space="preserve">Date: </w:t>
      </w:r>
      <w:r>
        <w:t xml:space="preserve">2025-08-15 08:55:10 UTC  </w:t>
      </w:r>
      <w:r>
        <w:rPr>
          <w:b/>
        </w:rPr>
        <w:t xml:space="preserve">SHA: </w:t>
      </w:r>
      <w:r>
        <w:t>8979435</w:t>
        <w:br/>
      </w:r>
      <w:r>
        <w:rPr>
          <w:b/>
        </w:rPr>
        <w:t xml:space="preserve">Additions: </w:t>
      </w:r>
      <w:r>
        <w:t xml:space="preserve">334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https://github.com/mgi25/IQAC-Suite/commit/8979435707c027067bef5cc693baac06368d490e</w:t>
      </w:r>
    </w:p>
    <w:p/>
    <w:p>
      <w:r>
        <w:rPr>
          <w:b/>
        </w:rPr>
        <w:t xml:space="preserve">Commit 873: </w:t>
      </w:r>
      <w:r>
        <w:t>Merge pull request #345 from mgi25/add-django-endpoints-for-need-analysis</w:t>
      </w:r>
    </w:p>
    <w:p>
      <w:r>
        <w:rPr>
          <w:b/>
        </w:rPr>
        <w:t xml:space="preserve">Date: </w:t>
      </w:r>
      <w:r>
        <w:t xml:space="preserve">2025-08-15 08:55:47 UTC  </w:t>
      </w:r>
      <w:r>
        <w:rPr>
          <w:b/>
        </w:rPr>
        <w:t xml:space="preserve">SHA: </w:t>
      </w:r>
      <w:r>
        <w:t>37debce</w:t>
        <w:br/>
      </w:r>
      <w:r>
        <w:rPr>
          <w:b/>
        </w:rPr>
        <w:t xml:space="preserve">Additions: </w:t>
      </w:r>
      <w:r>
        <w:t xml:space="preserve">334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https://github.com/mgi25/IQAC-Suite/commit/37debce86f2610c969b40f4246a46ad656df2246</w:t>
      </w:r>
    </w:p>
    <w:p>
      <w:r>
        <w:br/>
        <w:t>Add AI-assisted "Why This Event" generation</w:t>
      </w:r>
    </w:p>
    <w:p/>
    <w:p>
      <w:r>
        <w:rPr>
          <w:b/>
        </w:rPr>
        <w:t xml:space="preserve">Commit 874: </w:t>
      </w:r>
      <w:r>
        <w:t>Auto-generate AI suggestions on proposal page</w:t>
      </w:r>
    </w:p>
    <w:p>
      <w:r>
        <w:rPr>
          <w:b/>
        </w:rPr>
        <w:t xml:space="preserve">Date: </w:t>
      </w:r>
      <w:r>
        <w:t xml:space="preserve">2025-08-15 09:11:35 UTC  </w:t>
      </w:r>
      <w:r>
        <w:rPr>
          <w:b/>
        </w:rPr>
        <w:t xml:space="preserve">SHA: </w:t>
      </w:r>
      <w:r>
        <w:t>a8e361e</w:t>
        <w:br/>
      </w:r>
      <w:r>
        <w:rPr>
          <w:b/>
        </w:rPr>
        <w:t xml:space="preserve">Additions: </w:t>
      </w:r>
      <w:r>
        <w:t xml:space="preserve">55  </w:t>
      </w:r>
      <w:r>
        <w:rPr>
          <w:b/>
        </w:rPr>
        <w:t xml:space="preserve">Deletions: </w:t>
      </w:r>
      <w:r>
        <w:t xml:space="preserve">47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https://github.com/mgi25/IQAC-Suite/commit/a8e361ee04f2320b1e8d0902e7894ea1e98436bc</w:t>
      </w:r>
    </w:p>
    <w:p/>
    <w:p>
      <w:r>
        <w:rPr>
          <w:b/>
        </w:rPr>
        <w:t xml:space="preserve">Commit 875: </w:t>
      </w:r>
      <w:r>
        <w:t>Merge pull request #346 from mgi25/remove-ai-generate-button-and-auto-generate-suggestions</w:t>
      </w:r>
    </w:p>
    <w:p>
      <w:r>
        <w:rPr>
          <w:b/>
        </w:rPr>
        <w:t xml:space="preserve">Date: </w:t>
      </w:r>
      <w:r>
        <w:t xml:space="preserve">2025-08-15 09:12:44 UTC  </w:t>
      </w:r>
      <w:r>
        <w:rPr>
          <w:b/>
        </w:rPr>
        <w:t xml:space="preserve">SHA: </w:t>
      </w:r>
      <w:r>
        <w:t>c050f19</w:t>
        <w:br/>
      </w:r>
      <w:r>
        <w:rPr>
          <w:b/>
        </w:rPr>
        <w:t xml:space="preserve">Additions: </w:t>
      </w:r>
      <w:r>
        <w:t xml:space="preserve">55  </w:t>
      </w:r>
      <w:r>
        <w:rPr>
          <w:b/>
        </w:rPr>
        <w:t xml:space="preserve">Deletions: </w:t>
      </w:r>
      <w:r>
        <w:t xml:space="preserve">47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https://github.com/mgi25/IQAC-Suite/commit/c050f1989ecf902e6353282218fe50070c8b6338</w:t>
      </w:r>
    </w:p>
    <w:p>
      <w:r>
        <w:br/>
        <w:t>Auto-generate AI suggestions on proposal page</w:t>
      </w:r>
    </w:p>
    <w:p/>
    <w:p>
      <w:r>
        <w:rPr>
          <w:b/>
        </w:rPr>
        <w:t xml:space="preserve">Commit 876: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2025-08-15 09:25:29 UTC  </w:t>
      </w:r>
      <w:r>
        <w:rPr>
          <w:b/>
        </w:rPr>
        <w:t xml:space="preserve">SHA: </w:t>
      </w:r>
      <w:r>
        <w:t>9d7208f</w:t>
        <w:br/>
      </w:r>
      <w:r>
        <w:rPr>
          <w:b/>
        </w:rPr>
        <w:t xml:space="preserve">Additions: </w:t>
      </w:r>
      <w:r>
        <w:t xml:space="preserve">77  </w:t>
      </w:r>
      <w:r>
        <w:rPr>
          <w:b/>
        </w:rPr>
        <w:t xml:space="preserve">Deletions: </w:t>
      </w:r>
      <w:r>
        <w:t xml:space="preserve">37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https://github.com/mgi25/IQAC-Suite/commit/9d7208f01f89ee65fae7340b998117bd7cdac5ca</w:t>
      </w:r>
    </w:p>
    <w:p/>
    <w:p>
      <w:r>
        <w:rPr>
          <w:b/>
        </w:rPr>
        <w:t xml:space="preserve">Commit 877: </w:t>
      </w:r>
      <w:r>
        <w:t>Handle fenced JSON and empty responses</w:t>
      </w:r>
    </w:p>
    <w:p>
      <w:r>
        <w:rPr>
          <w:b/>
        </w:rPr>
        <w:t xml:space="preserve">Date: </w:t>
      </w:r>
      <w:r>
        <w:t xml:space="preserve">2025-08-15 09:31:12 UTC  </w:t>
      </w:r>
      <w:r>
        <w:rPr>
          <w:b/>
        </w:rPr>
        <w:t xml:space="preserve">SHA: </w:t>
      </w:r>
      <w:r>
        <w:t>5811d08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https://github.com/mgi25/IQAC-Suite/commit/5811d087c749807c28ba596a1ff589397a15edc8</w:t>
      </w:r>
    </w:p>
    <w:p/>
    <w:p>
      <w:r>
        <w:rPr>
          <w:b/>
        </w:rPr>
        <w:t xml:space="preserve">Commit 878: </w:t>
      </w:r>
      <w:r>
        <w:t>Merge pull request #347 from mgi25/fix-generate_why_event-parse-error</w:t>
      </w:r>
    </w:p>
    <w:p>
      <w:r>
        <w:rPr>
          <w:b/>
        </w:rPr>
        <w:t xml:space="preserve">Date: </w:t>
      </w:r>
      <w:r>
        <w:t xml:space="preserve">2025-08-15 09:31:28 UTC  </w:t>
      </w:r>
      <w:r>
        <w:rPr>
          <w:b/>
        </w:rPr>
        <w:t xml:space="preserve">SHA: </w:t>
      </w:r>
      <w:r>
        <w:t>4689c81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https://github.com/mgi25/IQAC-Suite/commit/4689c8145be1ad7c2c3c110bb03bff01038f6f57</w:t>
      </w:r>
    </w:p>
    <w:p>
      <w:r>
        <w:br/>
        <w:t>Improve robustness of AI JSON parsing for event generation</w:t>
      </w:r>
    </w:p>
    <w:p/>
    <w:p>
      <w:r>
        <w:rPr>
          <w:b/>
        </w:rPr>
        <w:t xml:space="preserve">Commit 879: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2025-08-15 11:22:33 UTC  </w:t>
      </w:r>
      <w:r>
        <w:rPr>
          <w:b/>
        </w:rPr>
        <w:t xml:space="preserve">SHA: </w:t>
      </w:r>
      <w:r>
        <w:t>b05b605</w:t>
        <w:br/>
      </w:r>
      <w:r>
        <w:rPr>
          <w:b/>
        </w:rPr>
        <w:t xml:space="preserve">Additions: </w:t>
      </w:r>
      <w:r>
        <w:t xml:space="preserve">2072  </w:t>
      </w:r>
      <w:r>
        <w:rPr>
          <w:b/>
        </w:rPr>
        <w:t xml:space="preserve">Deletions: </w:t>
      </w:r>
      <w:r>
        <w:t xml:space="preserve">297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https://github.com/mgi25/IQAC-Suite/commit/b05b605f9412451f3703b2b314ee63e2ebc7d3c9</w:t>
      </w:r>
    </w:p>
    <w:p/>
    <w:p>
      <w:r>
        <w:rPr>
          <w:b/>
        </w:rPr>
        <w:t xml:space="preserve">Commit 880: </w:t>
      </w:r>
      <w:r>
        <w:t>Handle missing event description</w:t>
      </w:r>
    </w:p>
    <w:p>
      <w:r>
        <w:rPr>
          <w:b/>
        </w:rPr>
        <w:t xml:space="preserve">Date: </w:t>
      </w:r>
      <w:r>
        <w:t xml:space="preserve">2025-08-15 11:39:03 UTC  </w:t>
      </w:r>
      <w:r>
        <w:rPr>
          <w:b/>
        </w:rPr>
        <w:t xml:space="preserve">SHA: </w:t>
      </w:r>
      <w:r>
        <w:t>1ba59e7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https://github.com/mgi25/IQAC-Suite/commit/1ba59e71fb0726f11f0f28b40fb2d3429cdef81c</w:t>
      </w:r>
    </w:p>
    <w:p/>
    <w:p>
      <w:r>
        <w:rPr>
          <w:b/>
        </w:rPr>
        <w:t xml:space="preserve">Commit 881: </w:t>
      </w:r>
      <w:r>
        <w:t>Merge pull request #348 from mgi25/codex/fix-incorrect-ai-content-display</w:t>
      </w:r>
    </w:p>
    <w:p>
      <w:r>
        <w:rPr>
          <w:b/>
        </w:rPr>
        <w:t xml:space="preserve">Date: </w:t>
      </w:r>
      <w:r>
        <w:t xml:space="preserve">2025-08-15 11:39:21 UTC  </w:t>
      </w:r>
      <w:r>
        <w:rPr>
          <w:b/>
        </w:rPr>
        <w:t xml:space="preserve">SHA: </w:t>
      </w:r>
      <w:r>
        <w:t>d6b2e89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https://github.com/mgi25/IQAC-Suite/commit/d6b2e893f44b963967f464ef81e1e611bbd1491d</w:t>
      </w:r>
    </w:p>
    <w:p>
      <w:r>
        <w:br/>
        <w:t>Handle missing event description in user events data API</w:t>
      </w:r>
    </w:p>
    <w:p/>
    <w:p>
      <w:r>
        <w:rPr>
          <w:b/>
        </w:rPr>
        <w:t xml:space="preserve">Commit 882: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2025-08-15 12:05:53 UTC  </w:t>
      </w:r>
      <w:r>
        <w:rPr>
          <w:b/>
        </w:rPr>
        <w:t xml:space="preserve">SHA: </w:t>
      </w:r>
      <w:r>
        <w:t>5bd36db</w:t>
        <w:br/>
      </w:r>
      <w:r>
        <w:rPr>
          <w:b/>
        </w:rPr>
        <w:t xml:space="preserve">Additions: </w:t>
      </w:r>
      <w:r>
        <w:t xml:space="preserve">680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https://github.com/mgi25/IQAC-Suite/commit/5bd36db4374c2465465135fe770480e714a83793</w:t>
      </w:r>
    </w:p>
    <w:p/>
    <w:p>
      <w:r>
        <w:rPr>
          <w:b/>
        </w:rPr>
        <w:t xml:space="preserve">Commit 883: </w:t>
      </w:r>
      <w:r>
        <w:t>Improve AI suggestion display</w:t>
      </w:r>
    </w:p>
    <w:p>
      <w:r>
        <w:rPr>
          <w:b/>
        </w:rPr>
        <w:t xml:space="preserve">Date: </w:t>
      </w:r>
      <w:r>
        <w:t xml:space="preserve">2025-08-15 12:33:32 UTC  </w:t>
      </w:r>
      <w:r>
        <w:rPr>
          <w:b/>
        </w:rPr>
        <w:t xml:space="preserve">SHA: </w:t>
      </w:r>
      <w:r>
        <w:t>75a62bf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https://github.com/mgi25/IQAC-Suite/commit/75a62bf292adb5b2740de74677ddb2331bdec58d</w:t>
      </w:r>
    </w:p>
    <w:p/>
    <w:p>
      <w:r>
        <w:rPr>
          <w:b/>
        </w:rPr>
        <w:t xml:space="preserve">Commit 884: </w:t>
      </w:r>
      <w:r>
        <w:t>Merge pull request #349 from mgi25/fix-ai-generation-display-issue</w:t>
      </w:r>
    </w:p>
    <w:p>
      <w:r>
        <w:rPr>
          <w:b/>
        </w:rPr>
        <w:t xml:space="preserve">Date: </w:t>
      </w:r>
      <w:r>
        <w:t xml:space="preserve">2025-08-15 12:33:48 UTC  </w:t>
      </w:r>
      <w:r>
        <w:rPr>
          <w:b/>
        </w:rPr>
        <w:t xml:space="preserve">SHA: </w:t>
      </w:r>
      <w:r>
        <w:t>586c6b7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https://github.com/mgi25/IQAC-Suite/commit/586c6b78bcc78afb933b7902d6e95fbd47b3ec3f</w:t>
      </w:r>
    </w:p>
    <w:p>
      <w:r>
        <w:br/>
        <w:t>Improve AI suggestion display</w:t>
      </w:r>
    </w:p>
    <w:p/>
    <w:p>
      <w:r>
        <w:rPr>
          <w:b/>
        </w:rPr>
        <w:t xml:space="preserve">Commit 885: </w:t>
      </w:r>
      <w:r>
        <w:t>Handle trailing commas in AI JSON</w:t>
      </w:r>
    </w:p>
    <w:p>
      <w:r>
        <w:rPr>
          <w:b/>
        </w:rPr>
        <w:t xml:space="preserve">Date: </w:t>
      </w:r>
      <w:r>
        <w:t xml:space="preserve">2025-08-15 12:46:26 UTC  </w:t>
      </w:r>
      <w:r>
        <w:rPr>
          <w:b/>
        </w:rPr>
        <w:t xml:space="preserve">SHA: </w:t>
      </w:r>
      <w:r>
        <w:t>26ba662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https://github.com/mgi25/IQAC-Suite/commit/26ba662d280ad668be039777c4fa3ca8c9bfad23</w:t>
      </w:r>
    </w:p>
    <w:p/>
    <w:p>
      <w:r>
        <w:rPr>
          <w:b/>
        </w:rPr>
        <w:t xml:space="preserve">Commit 886: </w:t>
      </w:r>
      <w:r>
        <w:t>Merge pull request #350 from mgi25/fix-error-in-event-proposal-form</w:t>
      </w:r>
    </w:p>
    <w:p>
      <w:r>
        <w:rPr>
          <w:b/>
        </w:rPr>
        <w:t xml:space="preserve">Date: </w:t>
      </w:r>
      <w:r>
        <w:t xml:space="preserve">2025-08-15 12:46:40 UTC  </w:t>
      </w:r>
      <w:r>
        <w:rPr>
          <w:b/>
        </w:rPr>
        <w:t xml:space="preserve">SHA: </w:t>
      </w:r>
      <w:r>
        <w:t>db0d8ad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https://github.com/mgi25/IQAC-Suite/commit/db0d8ad1f5487f49a2a1416cd4cc87e0e52fb761</w:t>
      </w:r>
    </w:p>
    <w:p>
      <w:r>
        <w:br/>
        <w:t>Handle trailing commas in AI JSON</w:t>
      </w:r>
    </w:p>
    <w:p/>
    <w:p>
      <w:r>
        <w:rPr>
          <w:b/>
        </w:rPr>
        <w:t xml:space="preserve">Commit 887: </w:t>
      </w:r>
      <w:r>
        <w:t>Add AI timeout, token limits, and autosave safeguards</w:t>
      </w:r>
    </w:p>
    <w:p>
      <w:r>
        <w:rPr>
          <w:b/>
        </w:rPr>
        <w:t xml:space="preserve">Date: </w:t>
      </w:r>
      <w:r>
        <w:t xml:space="preserve">2025-08-15 13:09:46 UTC  </w:t>
      </w:r>
      <w:r>
        <w:rPr>
          <w:b/>
        </w:rPr>
        <w:t xml:space="preserve">SHA: </w:t>
      </w:r>
      <w:r>
        <w:t>c2fc9bd</w:t>
        <w:br/>
      </w:r>
      <w:r>
        <w:rPr>
          <w:b/>
        </w:rPr>
        <w:t xml:space="preserve">Additions: </w:t>
      </w:r>
      <w:r>
        <w:t xml:space="preserve">179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https://github.com/mgi25/IQAC-Suite/commit/c2fc9bd0e1b8c894f6c255f307a7d611f5b4ce9b</w:t>
      </w:r>
    </w:p>
    <w:p/>
    <w:p>
      <w:r>
        <w:rPr>
          <w:b/>
        </w:rPr>
        <w:t xml:space="preserve">Commit 888: </w:t>
      </w:r>
      <w:r>
        <w:t>Merge pull request #351 from mgi25/implement-ai-generation-feature-updates</w:t>
      </w:r>
    </w:p>
    <w:p>
      <w:r>
        <w:rPr>
          <w:b/>
        </w:rPr>
        <w:t xml:space="preserve">Date: </w:t>
      </w:r>
      <w:r>
        <w:t xml:space="preserve">2025-08-15 13:10:04 UTC  </w:t>
      </w:r>
      <w:r>
        <w:rPr>
          <w:b/>
        </w:rPr>
        <w:t xml:space="preserve">SHA: </w:t>
      </w:r>
      <w:r>
        <w:t>ec62a95</w:t>
        <w:br/>
      </w:r>
      <w:r>
        <w:rPr>
          <w:b/>
        </w:rPr>
        <w:t xml:space="preserve">Additions: </w:t>
      </w:r>
      <w:r>
        <w:t xml:space="preserve">179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https://github.com/mgi25/IQAC-Suite/commit/ec62a95a0e6e21d7fd7ea39d734c17c76ad1477a</w:t>
      </w:r>
    </w:p>
    <w:p>
      <w:r>
        <w:br/>
        <w:t>Improve AI generator reliability and autosave handling</w:t>
      </w:r>
    </w:p>
    <w:p/>
    <w:p>
      <w:r>
        <w:rPr>
          <w:b/>
        </w:rPr>
        <w:t xml:space="preserve">Commit 889: </w:t>
      </w:r>
      <w:r>
        <w:t>Handle proposal autosave errors without network failures</w:t>
      </w:r>
    </w:p>
    <w:p>
      <w:r>
        <w:rPr>
          <w:b/>
        </w:rPr>
        <w:t xml:space="preserve">Date: </w:t>
      </w:r>
      <w:r>
        <w:t xml:space="preserve">2025-08-15 16:13:43 UTC  </w:t>
      </w:r>
      <w:r>
        <w:rPr>
          <w:b/>
        </w:rPr>
        <w:t xml:space="preserve">SHA: </w:t>
      </w:r>
      <w:r>
        <w:t>3ee3829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https://github.com/mgi25/IQAC-Suite/commit/3ee38297a18f1346a35605f05743bd8dc38a0e74</w:t>
      </w:r>
    </w:p>
    <w:p/>
    <w:p>
      <w:r>
        <w:rPr>
          <w:b/>
        </w:rPr>
        <w:t xml:space="preserve">Commit 890: </w:t>
      </w:r>
      <w:r>
        <w:t>Merge pull request #352 from mgi25/fix-issues-on-submit-proposal-page</w:t>
      </w:r>
    </w:p>
    <w:p>
      <w:r>
        <w:rPr>
          <w:b/>
        </w:rPr>
        <w:t xml:space="preserve">Date: </w:t>
      </w:r>
      <w:r>
        <w:t xml:space="preserve">2025-08-15 16:13:59 UTC  </w:t>
      </w:r>
      <w:r>
        <w:rPr>
          <w:b/>
        </w:rPr>
        <w:t xml:space="preserve">SHA: </w:t>
      </w:r>
      <w:r>
        <w:t>62ccaab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https://github.com/mgi25/IQAC-Suite/commit/62ccaabf18cd83db53f1d6a9739fd19fc8335b53</w:t>
      </w:r>
    </w:p>
    <w:p>
      <w:r>
        <w:br/>
        <w:t>Gracefully handle proposal autosave errors</w:t>
      </w:r>
    </w:p>
    <w:p/>
    <w:p>
      <w:r>
        <w:rPr>
          <w:b/>
        </w:rPr>
        <w:t xml:space="preserve">Commit 891: </w:t>
      </w:r>
      <w:r>
        <w:t>changes</w:t>
      </w:r>
    </w:p>
    <w:p>
      <w:r>
        <w:rPr>
          <w:b/>
        </w:rPr>
        <w:t xml:space="preserve">Date: </w:t>
      </w:r>
      <w:r>
        <w:t xml:space="preserve">2025-08-15 16:16:06 UTC  </w:t>
      </w:r>
      <w:r>
        <w:rPr>
          <w:b/>
        </w:rPr>
        <w:t xml:space="preserve">SHA: </w:t>
      </w:r>
      <w:r>
        <w:t>54463e7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https://github.com/mgi25/IQAC-Suite/commit/54463e799bb2751263ee1c341ea44cd3b676ad32</w:t>
      </w:r>
    </w:p>
    <w:p/>
    <w:p>
      <w:r>
        <w:rPr>
          <w:b/>
        </w:rPr>
        <w:t xml:space="preserve">Commit 892: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2025-08-15 16:16:12 UTC  </w:t>
      </w:r>
      <w:r>
        <w:rPr>
          <w:b/>
        </w:rPr>
        <w:t xml:space="preserve">SHA: </w:t>
      </w:r>
      <w:r>
        <w:t>9534b4d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https://github.com/mgi25/IQAC-Suite/commit/9534b4def06cecb8c1301a573436f31c43ba8b6b</w:t>
      </w:r>
    </w:p>
    <w:p/>
    <w:p>
      <w:r>
        <w:rPr>
          <w:b/>
        </w:rPr>
        <w:t xml:space="preserve">Commit 893: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2025-08-15 16:27:44 UTC  </w:t>
      </w:r>
      <w:r>
        <w:rPr>
          <w:b/>
        </w:rPr>
        <w:t xml:space="preserve">SHA: </w:t>
      </w:r>
      <w:r>
        <w:t>75b0072</w:t>
        <w:br/>
      </w:r>
      <w:r>
        <w:rPr>
          <w:b/>
        </w:rPr>
        <w:t xml:space="preserve">Additions: </w:t>
      </w:r>
      <w:r>
        <w:t xml:space="preserve">701  </w:t>
      </w:r>
      <w:r>
        <w:rPr>
          <w:b/>
        </w:rPr>
        <w:t xml:space="preserve">Deletions: </w:t>
      </w:r>
      <w:r>
        <w:t xml:space="preserve">108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https://github.com/mgi25/IQAC-Suite/commit/75b0072b9ef452727976d8f45c407659c475be6e</w:t>
      </w:r>
    </w:p>
    <w:p/>
    <w:p>
      <w:r>
        <w:rPr>
          <w:b/>
        </w:rPr>
        <w:t xml:space="preserve">Commit 894: </w:t>
      </w:r>
      <w:r>
        <w:t>Handle invalid JSON in autosave</w:t>
      </w:r>
    </w:p>
    <w:p>
      <w:r>
        <w:rPr>
          <w:b/>
        </w:rPr>
        <w:t xml:space="preserve">Date: </w:t>
      </w:r>
      <w:r>
        <w:t xml:space="preserve">2025-08-15 16:31:59 UTC  </w:t>
      </w:r>
      <w:r>
        <w:rPr>
          <w:b/>
        </w:rPr>
        <w:t xml:space="preserve">SHA: </w:t>
      </w:r>
      <w:r>
        <w:t>5120748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https://github.com/mgi25/IQAC-Suite/commit/5120748bd6a5988e599890605c20781cb248308c</w:t>
      </w:r>
    </w:p>
    <w:p/>
    <w:p>
      <w:r>
        <w:rPr>
          <w:b/>
        </w:rPr>
        <w:t xml:space="preserve">Commit 895: </w:t>
      </w:r>
      <w:r>
        <w:t>Merge pull request #353 from mgi25/fix-ai-content-display-issue</w:t>
      </w:r>
    </w:p>
    <w:p>
      <w:r>
        <w:rPr>
          <w:b/>
        </w:rPr>
        <w:t xml:space="preserve">Date: </w:t>
      </w:r>
      <w:r>
        <w:t xml:space="preserve">2025-08-15 16:32:16 UTC  </w:t>
      </w:r>
      <w:r>
        <w:rPr>
          <w:b/>
        </w:rPr>
        <w:t xml:space="preserve">SHA: </w:t>
      </w:r>
      <w:r>
        <w:t>65bab4e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https://github.com/mgi25/IQAC-Suite/commit/65bab4e4494ed8de72757d759c2eb96d0cc75520</w:t>
      </w:r>
    </w:p>
    <w:p>
      <w:r>
        <w:br/>
        <w:t>Handle invalid JSON in autosave</w:t>
      </w:r>
    </w:p>
    <w:p/>
    <w:p>
      <w:r>
        <w:rPr>
          <w:b/>
        </w:rPr>
        <w:t xml:space="preserve">Commit 896: </w:t>
      </w:r>
      <w:r>
        <w:t>style: improve admin user table styling</w:t>
      </w:r>
    </w:p>
    <w:p>
      <w:r>
        <w:rPr>
          <w:b/>
        </w:rPr>
        <w:t xml:space="preserve">Date: </w:t>
      </w:r>
      <w:r>
        <w:t xml:space="preserve">2025-08-15 16:41:58 UTC  </w:t>
      </w:r>
      <w:r>
        <w:rPr>
          <w:b/>
        </w:rPr>
        <w:t xml:space="preserve">SHA: </w:t>
      </w:r>
      <w:r>
        <w:t>0d85d35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https://github.com/mgi25/IQAC-Suite/commit/0d85d35a7e191f8d048577d6ec025b4bc78b4c89</w:t>
      </w:r>
    </w:p>
    <w:p/>
    <w:p>
      <w:r>
        <w:rPr>
          <w:b/>
        </w:rPr>
        <w:t xml:space="preserve">Commit 897: </w:t>
      </w:r>
      <w:r>
        <w:t>Merge pull request #354 from mgi25/fix-missing-css-in-user-management-table</w:t>
      </w:r>
    </w:p>
    <w:p>
      <w:r>
        <w:rPr>
          <w:b/>
        </w:rPr>
        <w:t xml:space="preserve">Date: </w:t>
      </w:r>
      <w:r>
        <w:t xml:space="preserve">2025-08-15 16:42:14 UTC  </w:t>
      </w:r>
      <w:r>
        <w:rPr>
          <w:b/>
        </w:rPr>
        <w:t xml:space="preserve">SHA: </w:t>
      </w:r>
      <w:r>
        <w:t>716e129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https://github.com/mgi25/IQAC-Suite/commit/716e1298c052b41770c5ff31bbc6ff6771c09d66</w:t>
      </w:r>
    </w:p>
    <w:p>
      <w:r>
        <w:br/>
        <w:t>style: improve admin user table styling</w:t>
      </w:r>
    </w:p>
    <w:p/>
    <w:p>
      <w:r>
        <w:rPr>
          <w:b/>
        </w:rPr>
        <w:t xml:space="preserve">Commit 898: </w:t>
      </w:r>
      <w:r>
        <w:t>feat: apply AI suggestions to fields</w:t>
      </w:r>
    </w:p>
    <w:p>
      <w:r>
        <w:rPr>
          <w:b/>
        </w:rPr>
        <w:t xml:space="preserve">Date: </w:t>
      </w:r>
      <w:r>
        <w:t xml:space="preserve">2025-08-15 16:49:22 UTC  </w:t>
      </w:r>
      <w:r>
        <w:rPr>
          <w:b/>
        </w:rPr>
        <w:t xml:space="preserve">SHA: </w:t>
      </w:r>
      <w:r>
        <w:t>7decfeb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https://github.com/mgi25/IQAC-Suite/commit/7decfeb5b94f32d7081cf73163e9279fc12a876e</w:t>
      </w:r>
    </w:p>
    <w:p/>
    <w:p>
      <w:r>
        <w:rPr>
          <w:b/>
        </w:rPr>
        <w:t xml:space="preserve">Commit 899: </w:t>
      </w:r>
      <w:r>
        <w:t>Merge pull request #355 from mgi25/codex/add-apply-suggestions-to-text-field</w:t>
      </w:r>
    </w:p>
    <w:p>
      <w:r>
        <w:rPr>
          <w:b/>
        </w:rPr>
        <w:t xml:space="preserve">Date: </w:t>
      </w:r>
      <w:r>
        <w:t xml:space="preserve">2025-08-15 16:49:40 UTC  </w:t>
      </w:r>
      <w:r>
        <w:rPr>
          <w:b/>
        </w:rPr>
        <w:t xml:space="preserve">SHA: </w:t>
      </w:r>
      <w:r>
        <w:t>578f315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https://github.com/mgi25/IQAC-Suite/commit/578f315a20f8c44e576f4b45859d92d9eb4c12f5</w:t>
      </w:r>
    </w:p>
    <w:p>
      <w:r>
        <w:br/>
        <w:t>feat: apply AI suggestions to fields</w:t>
      </w:r>
    </w:p>
    <w:p/>
    <w:p>
      <w:r>
        <w:rPr>
          <w:b/>
        </w:rPr>
        <w:t xml:space="preserve">Commit 900: </w:t>
      </w:r>
      <w:r>
        <w:t>Persist selected academic year in session</w:t>
      </w:r>
    </w:p>
    <w:p>
      <w:r>
        <w:rPr>
          <w:b/>
        </w:rPr>
        <w:t xml:space="preserve">Date: </w:t>
      </w:r>
      <w:r>
        <w:t xml:space="preserve">2025-08-15 16:56:18 UTC  </w:t>
      </w:r>
      <w:r>
        <w:rPr>
          <w:b/>
        </w:rPr>
        <w:t xml:space="preserve">SHA: </w:t>
      </w:r>
      <w:r>
        <w:t>c10bbc0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https://github.com/mgi25/IQAC-Suite/commit/c10bbc0d51511dc8b7f85beaac52724165a1d982</w:t>
      </w:r>
    </w:p>
    <w:p/>
    <w:p>
      <w:r>
        <w:rPr>
          <w:b/>
        </w:rPr>
        <w:t xml:space="preserve">Commit 901: </w:t>
      </w:r>
      <w:r>
        <w:t>Merge pull request #356 from mgi25/fix-academic-year-logic-in-bulk-approval</w:t>
      </w:r>
    </w:p>
    <w:p>
      <w:r>
        <w:rPr>
          <w:b/>
        </w:rPr>
        <w:t xml:space="preserve">Date: </w:t>
      </w:r>
      <w:r>
        <w:t xml:space="preserve">2025-08-15 16:56:36 UTC  </w:t>
      </w:r>
      <w:r>
        <w:rPr>
          <w:b/>
        </w:rPr>
        <w:t xml:space="preserve">SHA: </w:t>
      </w:r>
      <w:r>
        <w:t>339bf6d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https://github.com/mgi25/IQAC-Suite/commit/339bf6db1efbae61d3ef2955e0fc6e793b9f65a6</w:t>
      </w:r>
    </w:p>
    <w:p>
      <w:r>
        <w:br/>
        <w:t>Persist selected academic year in admin session</w:t>
      </w:r>
    </w:p>
    <w:p/>
    <w:p>
      <w:r>
        <w:rPr>
          <w:b/>
        </w:rPr>
        <w:t xml:space="preserve">Commit 902: </w:t>
      </w:r>
      <w:r>
        <w:t>Add fallback generation for objectives and outcomes</w:t>
      </w:r>
    </w:p>
    <w:p>
      <w:r>
        <w:rPr>
          <w:b/>
        </w:rPr>
        <w:t xml:space="preserve">Date: </w:t>
      </w:r>
      <w:r>
        <w:t xml:space="preserve">2025-08-15 17:33:58 UTC  </w:t>
      </w:r>
      <w:r>
        <w:rPr>
          <w:b/>
        </w:rPr>
        <w:t xml:space="preserve">SHA: </w:t>
      </w:r>
      <w:r>
        <w:t>4dfd848</w:t>
        <w:br/>
      </w:r>
      <w:r>
        <w:rPr>
          <w:b/>
        </w:rPr>
        <w:t xml:space="preserve">Additions: </w:t>
      </w:r>
      <w:r>
        <w:t xml:space="preserve">98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https://github.com/mgi25/IQAC-Suite/commit/4dfd848980946ad5ca963ea3f9e366d8566a56cd</w:t>
      </w:r>
    </w:p>
    <w:p/>
    <w:p>
      <w:r>
        <w:rPr>
          <w:b/>
        </w:rPr>
        <w:t xml:space="preserve">Commit 903: </w:t>
      </w:r>
      <w:r>
        <w:t>Merge pull request #357 from mgi25/fix-generation-for-all-fields</w:t>
      </w:r>
    </w:p>
    <w:p>
      <w:r>
        <w:rPr>
          <w:b/>
        </w:rPr>
        <w:t xml:space="preserve">Date: </w:t>
      </w:r>
      <w:r>
        <w:t xml:space="preserve">2025-08-15 17:34:16 UTC  </w:t>
      </w:r>
      <w:r>
        <w:rPr>
          <w:b/>
        </w:rPr>
        <w:t xml:space="preserve">SHA: </w:t>
      </w:r>
      <w:r>
        <w:t>79c003d</w:t>
        <w:br/>
      </w:r>
      <w:r>
        <w:rPr>
          <w:b/>
        </w:rPr>
        <w:t xml:space="preserve">Additions: </w:t>
      </w:r>
      <w:r>
        <w:t xml:space="preserve">98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https://github.com/mgi25/IQAC-Suite/commit/79c003d3a5e4f09e9cb96ff4e69773ec30679a6e</w:t>
      </w:r>
    </w:p>
    <w:p>
      <w:r>
        <w:br/>
        <w:t>Ensure event generator fills all suggestion fields</w:t>
      </w:r>
    </w:p>
    <w:p/>
    <w:p>
      <w:r>
        <w:rPr>
          <w:b/>
        </w:rPr>
        <w:t xml:space="preserve">Commit 904: </w:t>
      </w:r>
      <w:r>
        <w:t>Add academic year dropdowns for bulk uploads</w:t>
      </w:r>
    </w:p>
    <w:p>
      <w:r>
        <w:rPr>
          <w:b/>
        </w:rPr>
        <w:t xml:space="preserve">Date: </w:t>
      </w:r>
      <w:r>
        <w:t xml:space="preserve">2025-08-15 17:34:59 UTC  </w:t>
      </w:r>
      <w:r>
        <w:rPr>
          <w:b/>
        </w:rPr>
        <w:t xml:space="preserve">SHA: </w:t>
      </w:r>
      <w:r>
        <w:t>3bf8bc0</w:t>
        <w:br/>
      </w:r>
      <w:r>
        <w:rPr>
          <w:b/>
        </w:rPr>
        <w:t xml:space="preserve">Additions: </w:t>
      </w:r>
      <w:r>
        <w:t xml:space="preserve">76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https://github.com/mgi25/IQAC-Suite/commit/3bf8bc0792a16346fd0d1753122261d3532d33d0</w:t>
      </w:r>
    </w:p>
    <w:p/>
    <w:p>
      <w:r>
        <w:rPr>
          <w:b/>
        </w:rPr>
        <w:t xml:space="preserve">Commit 905: </w:t>
      </w:r>
      <w:r>
        <w:t>Merge pull request #358 from mgi25/add-academic-year-dropdown-for-bulk-upload</w:t>
      </w:r>
    </w:p>
    <w:p>
      <w:r>
        <w:rPr>
          <w:b/>
        </w:rPr>
        <w:t xml:space="preserve">Date: </w:t>
      </w:r>
      <w:r>
        <w:t xml:space="preserve">2025-08-15 17:35:14 UTC  </w:t>
      </w:r>
      <w:r>
        <w:rPr>
          <w:b/>
        </w:rPr>
        <w:t xml:space="preserve">SHA: </w:t>
      </w:r>
      <w:r>
        <w:t>382028f</w:t>
        <w:br/>
      </w:r>
      <w:r>
        <w:rPr>
          <w:b/>
        </w:rPr>
        <w:t xml:space="preserve">Additions: </w:t>
      </w:r>
      <w:r>
        <w:t xml:space="preserve">76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https://github.com/mgi25/IQAC-Suite/commit/382028f7e5cb45dc067958c06e46ac149f37bd19</w:t>
      </w:r>
    </w:p>
    <w:p>
      <w:r>
        <w:br/>
        <w:t>Add academic year dropdowns on bulk upload forms</w:t>
      </w:r>
    </w:p>
    <w:p/>
    <w:p>
      <w:r>
        <w:rPr>
          <w:b/>
        </w:rPr>
        <w:t xml:space="preserve">Commit 906: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2025-08-15 17:38:35 UTC  </w:t>
      </w:r>
      <w:r>
        <w:rPr>
          <w:b/>
        </w:rPr>
        <w:t xml:space="preserve">SHA: </w:t>
      </w:r>
      <w:r>
        <w:t>afa1e08</w:t>
        <w:br/>
      </w:r>
      <w:r>
        <w:rPr>
          <w:b/>
        </w:rPr>
        <w:t xml:space="preserve">Additions: </w:t>
      </w:r>
      <w:r>
        <w:t xml:space="preserve">462  </w:t>
      </w:r>
      <w:r>
        <w:rPr>
          <w:b/>
        </w:rPr>
        <w:t xml:space="preserve">Deletions: </w:t>
      </w:r>
      <w:r>
        <w:t xml:space="preserve">334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https://github.com/mgi25/IQAC-Suite/commit/afa1e085d4ab4c49d58026d783c818bb6c9f04eb</w:t>
      </w:r>
    </w:p>
    <w:p/>
    <w:p>
      <w:r>
        <w:rPr>
          <w:b/>
        </w:rPr>
        <w:t xml:space="preserve">Commit 907: </w:t>
      </w:r>
      <w:r>
        <w:t>Merge pull request #102 from mgi25/master</w:t>
      </w:r>
    </w:p>
    <w:p>
      <w:r>
        <w:rPr>
          <w:b/>
        </w:rPr>
        <w:t xml:space="preserve">Date: </w:t>
      </w:r>
      <w:r>
        <w:t xml:space="preserve">2025-08-15 17:48:13 UTC  </w:t>
      </w:r>
      <w:r>
        <w:rPr>
          <w:b/>
        </w:rPr>
        <w:t xml:space="preserve">SHA: </w:t>
      </w:r>
      <w:r>
        <w:t>2c36e00</w:t>
        <w:br/>
      </w:r>
      <w:r>
        <w:rPr>
          <w:b/>
        </w:rPr>
        <w:t xml:space="preserve">Additions: </w:t>
      </w:r>
      <w:r>
        <w:t xml:space="preserve">911  </w:t>
      </w:r>
      <w:r>
        <w:rPr>
          <w:b/>
        </w:rPr>
        <w:t xml:space="preserve">Deletions: </w:t>
      </w:r>
      <w:r>
        <w:t xml:space="preserve">86  </w:t>
      </w:r>
      <w:r>
        <w:rPr>
          <w:b/>
        </w:rPr>
        <w:t xml:space="preserve">Files changed: </w:t>
      </w:r>
      <w:r>
        <w:t>21</w:t>
        <w:br/>
      </w:r>
      <w:r>
        <w:rPr>
          <w:b/>
        </w:rPr>
        <w:t xml:space="preserve">URL: </w:t>
      </w:r>
      <w:r>
        <w:t>https://github.com/mgi25/IQAC-Suite/commit/2c36e00515a1e4f618fb88012909f6016028aa4a</w:t>
      </w:r>
    </w:p>
    <w:p>
      <w:r>
        <w:br/>
        <w:t>Submit Proposal AI</w:t>
      </w:r>
    </w:p>
    <w:p/>
    <w:p>
      <w:r>
        <w:rPr>
          <w:b/>
        </w:rPr>
        <w:t xml:space="preserve">Commit 908: </w:t>
      </w:r>
      <w:r>
        <w:t>Allow autosave without income rate and participants</w:t>
      </w:r>
    </w:p>
    <w:p>
      <w:r>
        <w:rPr>
          <w:b/>
        </w:rPr>
        <w:t xml:space="preserve">Date: </w:t>
      </w:r>
      <w:r>
        <w:t xml:space="preserve">2025-08-15 18:01:41 UTC  </w:t>
      </w:r>
      <w:r>
        <w:rPr>
          <w:b/>
        </w:rPr>
        <w:t xml:space="preserve">SHA: </w:t>
      </w:r>
      <w:r>
        <w:t>ab388e5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https://github.com/mgi25/IQAC-Suite/commit/ab388e5483e2a1bad0339156211f724ace484ea1</w:t>
      </w:r>
    </w:p>
    <w:p/>
    <w:p>
      <w:r>
        <w:rPr>
          <w:b/>
        </w:rPr>
        <w:t xml:space="preserve">Commit 909: </w:t>
      </w:r>
      <w:r>
        <w:t>Merge pull request #359 from mgi25/fix-proposal-submission-validation-issues-ygehnz</w:t>
      </w:r>
    </w:p>
    <w:p>
      <w:r>
        <w:rPr>
          <w:b/>
        </w:rPr>
        <w:t xml:space="preserve">Date: </w:t>
      </w:r>
      <w:r>
        <w:t xml:space="preserve">2025-08-15 18:02:57 UTC  </w:t>
      </w:r>
      <w:r>
        <w:rPr>
          <w:b/>
        </w:rPr>
        <w:t xml:space="preserve">SHA: </w:t>
      </w:r>
      <w:r>
        <w:t>5d67d3a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https://github.com/mgi25/IQAC-Suite/commit/5d67d3a40ff440cecd05d2da17dccb4c11e78102</w:t>
      </w:r>
    </w:p>
    <w:p>
      <w:r>
        <w:br/>
        <w:t>Allow autosaving income without participant or rate details</w:t>
      </w:r>
    </w:p>
    <w:p/>
    <w:p>
      <w:r>
        <w:rPr>
          <w:b/>
        </w:rPr>
        <w:t xml:space="preserve">Commit 910: </w:t>
      </w:r>
      <w:r>
        <w:t>fix: replace PO/PSO selections on save</w:t>
      </w:r>
    </w:p>
    <w:p>
      <w:r>
        <w:rPr>
          <w:b/>
        </w:rPr>
        <w:t xml:space="preserve">Date: </w:t>
      </w:r>
      <w:r>
        <w:t xml:space="preserve">2025-08-15 18:09:07 UTC  </w:t>
      </w:r>
      <w:r>
        <w:rPr>
          <w:b/>
        </w:rPr>
        <w:t xml:space="preserve">SHA: </w:t>
      </w:r>
      <w:r>
        <w:t>ef31dea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https://github.com/mgi25/IQAC-Suite/commit/ef31dea5bf6cf7da80c665fe0025d3e87eac7481</w:t>
      </w:r>
    </w:p>
    <w:p/>
    <w:p>
      <w:r>
        <w:rPr>
          <w:b/>
        </w:rPr>
        <w:t xml:space="preserve">Commit 911: </w:t>
      </w:r>
      <w:r>
        <w:t>Merge pull request #360 from mgi25/fix-data-saving-in-proposal-pos-fields</w:t>
      </w:r>
    </w:p>
    <w:p>
      <w:r>
        <w:rPr>
          <w:b/>
        </w:rPr>
        <w:t xml:space="preserve">Date: </w:t>
      </w:r>
      <w:r>
        <w:t xml:space="preserve">2025-08-15 18:09:31 UTC  </w:t>
      </w:r>
      <w:r>
        <w:rPr>
          <w:b/>
        </w:rPr>
        <w:t xml:space="preserve">SHA: </w:t>
      </w:r>
      <w:r>
        <w:t>0230f4d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https://github.com/mgi25/IQAC-Suite/commit/0230f4de762533accf533f7e100db6dfa3d44372</w:t>
      </w:r>
    </w:p>
    <w:p>
      <w:r>
        <w:br/>
        <w:t>fix: replace PO/PSO selections on save</w:t>
      </w:r>
    </w:p>
    <w:p/>
    <w:p>
      <w:r>
        <w:rPr>
          <w:b/>
        </w:rPr>
        <w:t xml:space="preserve">Commit 912: </w:t>
      </w:r>
      <w:r>
        <w:t>feat: make income section optional</w:t>
      </w:r>
    </w:p>
    <w:p>
      <w:r>
        <w:rPr>
          <w:b/>
        </w:rPr>
        <w:t xml:space="preserve">Date: </w:t>
      </w:r>
      <w:r>
        <w:t xml:space="preserve">2025-08-15 18:43:16 UTC  </w:t>
      </w:r>
      <w:r>
        <w:rPr>
          <w:b/>
        </w:rPr>
        <w:t xml:space="preserve">SHA: </w:t>
      </w:r>
      <w:r>
        <w:t>6c933d5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https://github.com/mgi25/IQAC-Suite/commit/6c933d5f38d87a96fd53e53a02bca68e20875334</w:t>
      </w:r>
    </w:p>
    <w:p/>
    <w:p>
      <w:r>
        <w:rPr>
          <w:b/>
        </w:rPr>
        <w:t xml:space="preserve">Commit 913: </w:t>
      </w:r>
      <w:r>
        <w:t>Merge pull request #361 from mgi25/fix-disabled-submit-proposal-button</w:t>
      </w:r>
    </w:p>
    <w:p>
      <w:r>
        <w:rPr>
          <w:b/>
        </w:rPr>
        <w:t xml:space="preserve">Date: </w:t>
      </w:r>
      <w:r>
        <w:t xml:space="preserve">2025-08-15 18:43:36 UTC  </w:t>
      </w:r>
      <w:r>
        <w:rPr>
          <w:b/>
        </w:rPr>
        <w:t xml:space="preserve">SHA: </w:t>
      </w:r>
      <w:r>
        <w:t>6efb77e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https://github.com/mgi25/IQAC-Suite/commit/6efb77e20da0b8630132603b04bc08d4bb84dddc</w:t>
      </w:r>
    </w:p>
    <w:p>
      <w:r>
        <w:br/>
        <w:t>feat: make income section optional</w:t>
      </w:r>
    </w:p>
    <w:p/>
    <w:p>
      <w:r>
        <w:rPr>
          <w:b/>
        </w:rPr>
        <w:t xml:space="preserve">Commit 914: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2025-08-15 18:50:24 UTC  </w:t>
      </w:r>
      <w:r>
        <w:rPr>
          <w:b/>
        </w:rPr>
        <w:t xml:space="preserve">SHA: </w:t>
      </w:r>
      <w:r>
        <w:t>4bf7e26</w:t>
        <w:br/>
      </w:r>
      <w:r>
        <w:rPr>
          <w:b/>
        </w:rPr>
        <w:t xml:space="preserve">Additions: </w:t>
      </w:r>
      <w:r>
        <w:t xml:space="preserve">168  </w:t>
      </w:r>
      <w:r>
        <w:rPr>
          <w:b/>
        </w:rPr>
        <w:t xml:space="preserve">Deletions: </w:t>
      </w:r>
      <w:r>
        <w:t xml:space="preserve">142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https://github.com/mgi25/IQAC-Suite/commit/4bf7e264821870e91f544b8f51c40963a065820c</w:t>
      </w:r>
    </w:p>
    <w:p/>
    <w:p>
      <w:r>
        <w:rPr>
          <w:b/>
        </w:rPr>
        <w:t xml:space="preserve">Commit 915: </w:t>
      </w:r>
      <w:r>
        <w:t>fix: allow submitting proposal without optional sections</w:t>
      </w:r>
    </w:p>
    <w:p>
      <w:r>
        <w:rPr>
          <w:b/>
        </w:rPr>
        <w:t xml:space="preserve">Date: </w:t>
      </w:r>
      <w:r>
        <w:t xml:space="preserve">2025-08-15 18:56:28 UTC  </w:t>
      </w:r>
      <w:r>
        <w:rPr>
          <w:b/>
        </w:rPr>
        <w:t xml:space="preserve">SHA: </w:t>
      </w:r>
      <w:r>
        <w:t>b35a0c4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https://github.com/mgi25/IQAC-Suite/commit/b35a0c4a02b9ac3213f8e72affd7ef4d474a360d</w:t>
      </w:r>
    </w:p>
    <w:p/>
    <w:p>
      <w:r>
        <w:rPr>
          <w:b/>
        </w:rPr>
        <w:t xml:space="preserve">Commit 916: </w:t>
      </w:r>
      <w:r>
        <w:t>Merge pull request #362 from mgi25/enable-proposal-submission-without-optional-fields</w:t>
      </w:r>
    </w:p>
    <w:p>
      <w:r>
        <w:rPr>
          <w:b/>
        </w:rPr>
        <w:t xml:space="preserve">Date: </w:t>
      </w:r>
      <w:r>
        <w:t xml:space="preserve">2025-08-15 18:56:43 UTC  </w:t>
      </w:r>
      <w:r>
        <w:rPr>
          <w:b/>
        </w:rPr>
        <w:t xml:space="preserve">SHA: </w:t>
      </w:r>
      <w:r>
        <w:t>492fe42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https://github.com/mgi25/IQAC-Suite/commit/492fe424ae4eb6b301a3559f08a4116dfa87dbbe</w:t>
      </w:r>
    </w:p>
    <w:p>
      <w:r>
        <w:br/>
        <w:t>fix: allow submitting proposal without optional sections</w:t>
      </w:r>
    </w:p>
    <w:p/>
    <w:p>
      <w:r>
        <w:rPr>
          <w:b/>
        </w:rPr>
        <w:t xml:space="preserve">Commit 917: </w:t>
      </w:r>
      <w:r>
        <w:t>Mark sections complete when navigating forward</w:t>
      </w:r>
    </w:p>
    <w:p>
      <w:r>
        <w:rPr>
          <w:b/>
        </w:rPr>
        <w:t xml:space="preserve">Date: </w:t>
      </w:r>
      <w:r>
        <w:t xml:space="preserve">2025-08-15 19:05:49 UTC  </w:t>
      </w:r>
      <w:r>
        <w:rPr>
          <w:b/>
        </w:rPr>
        <w:t xml:space="preserve">SHA: </w:t>
      </w:r>
      <w:r>
        <w:t>4cf9c52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https://github.com/mgi25/IQAC-Suite/commit/4cf9c524685c6f238d4a6413a1cc306d4474d5bd</w:t>
      </w:r>
    </w:p>
    <w:p/>
    <w:p>
      <w:r>
        <w:rPr>
          <w:b/>
        </w:rPr>
        <w:t xml:space="preserve">Commit 918: </w:t>
      </w:r>
      <w:r>
        <w:t>Merge pull request #363 from mgi25/fix-disabled-submit-proposal-button-lnrqce</w:t>
      </w:r>
    </w:p>
    <w:p>
      <w:r>
        <w:rPr>
          <w:b/>
        </w:rPr>
        <w:t xml:space="preserve">Date: </w:t>
      </w:r>
      <w:r>
        <w:t xml:space="preserve">2025-08-15 19:06:16 UTC  </w:t>
      </w:r>
      <w:r>
        <w:rPr>
          <w:b/>
        </w:rPr>
        <w:t xml:space="preserve">SHA: </w:t>
      </w:r>
      <w:r>
        <w:t>b043074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https://github.com/mgi25/IQAC-Suite/commit/b043074337e88ee1932161fe858e0f53d0d63cd0</w:t>
      </w:r>
    </w:p>
    <w:p>
      <w:r>
        <w:br/>
        <w:t>Enable submit proposal after navigation</w:t>
      </w:r>
    </w:p>
    <w:p/>
    <w:p>
      <w:r>
        <w:rPr>
          <w:b/>
        </w:rPr>
        <w:t xml:space="preserve">Commit 919: </w:t>
      </w:r>
      <w:r>
        <w:t>Sync profile role with role assignments</w:t>
      </w:r>
    </w:p>
    <w:p>
      <w:r>
        <w:rPr>
          <w:b/>
        </w:rPr>
        <w:t xml:space="preserve">Date: </w:t>
      </w:r>
      <w:r>
        <w:t xml:space="preserve">2025-08-15 19:52:22 UTC  </w:t>
      </w:r>
      <w:r>
        <w:rPr>
          <w:b/>
        </w:rPr>
        <w:t xml:space="preserve">SHA: </w:t>
      </w:r>
      <w:r>
        <w:t>e8e4e17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https://github.com/mgi25/IQAC-Suite/commit/e8e4e17ca00cb1ad7c8e7788d039cbc5562972f1</w:t>
      </w:r>
    </w:p>
    <w:p/>
    <w:p>
      <w:r>
        <w:rPr>
          <w:b/>
        </w:rPr>
        <w:t xml:space="preserve">Commit 920: </w:t>
      </w:r>
      <w:r>
        <w:t>Merge pull request #364 from mgi25/fix-user-roles-update-for-bulk-approval</w:t>
      </w:r>
    </w:p>
    <w:p>
      <w:r>
        <w:rPr>
          <w:b/>
        </w:rPr>
        <w:t xml:space="preserve">Date: </w:t>
      </w:r>
      <w:r>
        <w:t xml:space="preserve">2025-08-15 19:52:39 UTC  </w:t>
      </w:r>
      <w:r>
        <w:rPr>
          <w:b/>
        </w:rPr>
        <w:t xml:space="preserve">SHA: </w:t>
      </w:r>
      <w:r>
        <w:t>852e7a4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https://github.com/mgi25/IQAC-Suite/commit/852e7a4e4fa0182ff39b0074a23b759f0d730a5e</w:t>
      </w:r>
    </w:p>
    <w:p>
      <w:r>
        <w:br/>
        <w:t>Sync profile role with role assignments</w:t>
      </w:r>
    </w:p>
    <w:p/>
    <w:p>
      <w:r>
        <w:rPr>
          <w:b/>
        </w:rPr>
        <w:t xml:space="preserve">Commit 921: </w:t>
      </w:r>
      <w:r>
        <w:t>Add CDL support migrations</w:t>
      </w:r>
    </w:p>
    <w:p>
      <w:r>
        <w:rPr>
          <w:b/>
        </w:rPr>
        <w:t xml:space="preserve">Date: </w:t>
      </w:r>
      <w:r>
        <w:t xml:space="preserve">2025-08-15 20:08:43 UTC  </w:t>
      </w:r>
      <w:r>
        <w:rPr>
          <w:b/>
        </w:rPr>
        <w:t xml:space="preserve">SHA: </w:t>
      </w:r>
      <w:r>
        <w:t>c9ea598</w:t>
        <w:br/>
      </w:r>
      <w:r>
        <w:rPr>
          <w:b/>
        </w:rPr>
        <w:t xml:space="preserve">Additions: </w:t>
      </w:r>
      <w:r>
        <w:t xml:space="preserve">445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https://github.com/mgi25/IQAC-Suite/commit/c9ea5988039e9ca9c5f46eab412608f230c523bf</w:t>
      </w:r>
    </w:p>
    <w:p/>
    <w:p>
      <w:r>
        <w:rPr>
          <w:b/>
        </w:rPr>
        <w:t xml:space="preserve">Commit 922: </w:t>
      </w:r>
      <w:r>
        <w:t>Merge pull request #365 from mgi25/update-submit-proposal-workflow-for-cdl-support</w:t>
      </w:r>
    </w:p>
    <w:p>
      <w:r>
        <w:rPr>
          <w:b/>
        </w:rPr>
        <w:t xml:space="preserve">Date: </w:t>
      </w:r>
      <w:r>
        <w:t xml:space="preserve">2025-08-15 20:09:11 UTC  </w:t>
      </w:r>
      <w:r>
        <w:rPr>
          <w:b/>
        </w:rPr>
        <w:t xml:space="preserve">SHA: </w:t>
      </w:r>
      <w:r>
        <w:t>5ee5ca3</w:t>
        <w:br/>
      </w:r>
      <w:r>
        <w:rPr>
          <w:b/>
        </w:rPr>
        <w:t xml:space="preserve">Additions: </w:t>
      </w:r>
      <w:r>
        <w:t xml:space="preserve">445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https://github.com/mgi25/IQAC-Suite/commit/5ee5ca3f3c9d82e247a649616e5f0bb45c4990b8</w:t>
      </w:r>
    </w:p>
    <w:p>
      <w:r>
        <w:br/>
        <w:t>Expand CDL support options</w:t>
      </w:r>
    </w:p>
    <w:p/>
    <w:p>
      <w:r>
        <w:rPr>
          <w:b/>
        </w:rPr>
        <w:t xml:space="preserve">Commit 923: </w:t>
      </w:r>
      <w:r>
        <w:t>Ensure bulk upload activates class</w:t>
      </w:r>
    </w:p>
    <w:p>
      <w:r>
        <w:rPr>
          <w:b/>
        </w:rPr>
        <w:t xml:space="preserve">Date: </w:t>
      </w:r>
      <w:r>
        <w:t xml:space="preserve">2025-08-15 20:22:04 UTC  </w:t>
      </w:r>
      <w:r>
        <w:rPr>
          <w:b/>
        </w:rPr>
        <w:t xml:space="preserve">SHA: </w:t>
      </w:r>
      <w:r>
        <w:t>ea75384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https://github.com/mgi25/IQAC-Suite/commit/ea7538419183eed873a009d024c3a7d8efdf7127</w:t>
      </w:r>
    </w:p>
    <w:p/>
    <w:p>
      <w:r>
        <w:rPr>
          <w:b/>
        </w:rPr>
        <w:t xml:space="preserve">Commit 924: </w:t>
      </w:r>
      <w:r>
        <w:t>Merge pull request #366 from mgi25/fix-display-issue-for-faculty-class-after-bulk-upload</w:t>
      </w:r>
    </w:p>
    <w:p>
      <w:r>
        <w:rPr>
          <w:b/>
        </w:rPr>
        <w:t xml:space="preserve">Date: </w:t>
      </w:r>
      <w:r>
        <w:t xml:space="preserve">2025-08-15 20:22:19 UTC  </w:t>
      </w:r>
      <w:r>
        <w:rPr>
          <w:b/>
        </w:rPr>
        <w:t xml:space="preserve">SHA: </w:t>
      </w:r>
      <w:r>
        <w:t>830ab31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https://github.com/mgi25/IQAC-Suite/commit/830ab315ad4104b03908258d5d74a690b38c5381</w:t>
      </w:r>
    </w:p>
    <w:p>
      <w:r>
        <w:br/>
        <w:t>Ensure classes stay active after bulk student upload</w:t>
      </w:r>
    </w:p>
    <w:p/>
    <w:p>
      <w:r>
        <w:rPr>
          <w:b/>
        </w:rPr>
        <w:t xml:space="preserve">Commit 925: </w:t>
      </w:r>
      <w:r>
        <w:t>Add CDL support navigation and final step guidance</w:t>
      </w:r>
    </w:p>
    <w:p>
      <w:r>
        <w:rPr>
          <w:b/>
        </w:rPr>
        <w:t xml:space="preserve">Date: </w:t>
      </w:r>
      <w:r>
        <w:t xml:space="preserve">2025-08-15 20:22:48 UTC  </w:t>
      </w:r>
      <w:r>
        <w:rPr>
          <w:b/>
        </w:rPr>
        <w:t xml:space="preserve">SHA: </w:t>
      </w:r>
      <w:r>
        <w:t>775c85a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https://github.com/mgi25/IQAC-Suite/commit/775c85a0a753a6adc156f0c5549061135ede1a27</w:t>
      </w:r>
    </w:p>
    <w:p/>
    <w:p>
      <w:r>
        <w:rPr>
          <w:b/>
        </w:rPr>
        <w:t xml:space="preserve">Commit 926: </w:t>
      </w:r>
      <w:r>
        <w:t>Merge pull request #367 from mgi25/enhance-cdl-support-navigation-and-instructions</w:t>
      </w:r>
    </w:p>
    <w:p>
      <w:r>
        <w:rPr>
          <w:b/>
        </w:rPr>
        <w:t xml:space="preserve">Date: </w:t>
      </w:r>
      <w:r>
        <w:t xml:space="preserve">2025-08-15 20:23:04 UTC  </w:t>
      </w:r>
      <w:r>
        <w:rPr>
          <w:b/>
        </w:rPr>
        <w:t xml:space="preserve">SHA: </w:t>
      </w:r>
      <w:r>
        <w:t>f88cc30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https://github.com/mgi25/IQAC-Suite/commit/f88cc30100ac4310a55e16451e1e4c552a0a06d6</w:t>
      </w:r>
    </w:p>
    <w:p>
      <w:r>
        <w:br/>
        <w:t>Add CDL support navigation and final step guidance</w:t>
      </w:r>
    </w:p>
    <w:p/>
    <w:p>
      <w:r>
        <w:rPr>
          <w:b/>
        </w:rPr>
        <w:t xml:space="preserve">Commit 927: </w:t>
      </w:r>
      <w:r>
        <w:t>Add CDL Support section to proposal workflow</w:t>
      </w:r>
    </w:p>
    <w:p>
      <w:r>
        <w:rPr>
          <w:b/>
        </w:rPr>
        <w:t xml:space="preserve">Date: </w:t>
      </w:r>
      <w:r>
        <w:t xml:space="preserve">2025-08-15 20:39:11 UTC  </w:t>
      </w:r>
      <w:r>
        <w:rPr>
          <w:b/>
        </w:rPr>
        <w:t xml:space="preserve">SHA: </w:t>
      </w:r>
      <w:r>
        <w:t>73d1dc8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https://github.com/mgi25/IQAC-Suite/commit/73d1dc87d755f76a7756f92ae4f4179182c2244f</w:t>
      </w:r>
    </w:p>
    <w:p/>
    <w:p>
      <w:r>
        <w:rPr>
          <w:b/>
        </w:rPr>
        <w:t xml:space="preserve">Commit 928: </w:t>
      </w:r>
      <w:r>
        <w:t>Merge pull request #368 from mgi25/add-cdl-support-section-to-proposal</w:t>
      </w:r>
    </w:p>
    <w:p>
      <w:r>
        <w:rPr>
          <w:b/>
        </w:rPr>
        <w:t xml:space="preserve">Date: </w:t>
      </w:r>
      <w:r>
        <w:t xml:space="preserve">2025-08-15 20:39:28 UTC  </w:t>
      </w:r>
      <w:r>
        <w:rPr>
          <w:b/>
        </w:rPr>
        <w:t xml:space="preserve">SHA: </w:t>
      </w:r>
      <w:r>
        <w:t>c88e07a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https://github.com/mgi25/IQAC-Suite/commit/c88e07a786dddf93ea74dc2ab5ad7b0e5aab3d2c</w:t>
      </w:r>
    </w:p>
    <w:p>
      <w:r>
        <w:br/>
        <w:t>Add CDL Support step to proposal workflow</w:t>
      </w:r>
    </w:p>
    <w:p/>
    <w:p>
      <w:r>
        <w:rPr>
          <w:b/>
        </w:rPr>
        <w:t xml:space="preserve">Commit 929: </w:t>
      </w:r>
      <w:r>
        <w:t>Fix class archive filters in user management</w:t>
      </w:r>
    </w:p>
    <w:p>
      <w:r>
        <w:rPr>
          <w:b/>
        </w:rPr>
        <w:t xml:space="preserve">Date: </w:t>
      </w:r>
      <w:r>
        <w:t xml:space="preserve">2025-08-15 20:39:50 UTC  </w:t>
      </w:r>
      <w:r>
        <w:rPr>
          <w:b/>
        </w:rPr>
        <w:t xml:space="preserve">SHA: </w:t>
      </w:r>
      <w:r>
        <w:t>d399e4c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https://github.com/mgi25/IQAC-Suite/commit/d399e4c201f539cee8af3ce16df490822a67727e</w:t>
      </w:r>
    </w:p>
    <w:p/>
    <w:p>
      <w:r>
        <w:rPr>
          <w:b/>
        </w:rPr>
        <w:t xml:space="preserve">Commit 930: </w:t>
      </w:r>
      <w:r>
        <w:t>Merge pull request #369 from mgi25/fix-class-upload-and-archive-session-issues</w:t>
      </w:r>
    </w:p>
    <w:p>
      <w:r>
        <w:rPr>
          <w:b/>
        </w:rPr>
        <w:t xml:space="preserve">Date: </w:t>
      </w:r>
      <w:r>
        <w:t xml:space="preserve">2025-08-15 20:40:07 UTC  </w:t>
      </w:r>
      <w:r>
        <w:rPr>
          <w:b/>
        </w:rPr>
        <w:t xml:space="preserve">SHA: </w:t>
      </w:r>
      <w:r>
        <w:t>9e757ed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https://github.com/mgi25/IQAC-Suite/commit/9e757ed70daa7bd48b602ad38eba63f07fe1a647</w:t>
      </w:r>
    </w:p>
    <w:p>
      <w:r>
        <w:br/>
        <w:t>Fix class archive filters in user management</w:t>
      </w:r>
    </w:p>
    <w:p/>
    <w:p>
      <w:r>
        <w:rPr>
          <w:b/>
        </w:rPr>
        <w:t xml:space="preserve">Commit 931: </w:t>
      </w:r>
      <w:r>
        <w:t>Ensure bulk upload overwrites existing role</w:t>
      </w:r>
    </w:p>
    <w:p>
      <w:r>
        <w:rPr>
          <w:b/>
        </w:rPr>
        <w:t xml:space="preserve">Date: </w:t>
      </w:r>
      <w:r>
        <w:t xml:space="preserve">2025-08-15 20:50:54 UTC  </w:t>
      </w:r>
      <w:r>
        <w:rPr>
          <w:b/>
        </w:rPr>
        <w:t xml:space="preserve">SHA: </w:t>
      </w:r>
      <w:r>
        <w:t>c9d8d34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https://github.com/mgi25/IQAC-Suite/commit/c9d8d3469cbba65013617e1412ee28060039481c</w:t>
      </w:r>
    </w:p>
    <w:p/>
    <w:p>
      <w:r>
        <w:rPr>
          <w:b/>
        </w:rPr>
        <w:t xml:space="preserve">Commit 932: </w:t>
      </w:r>
      <w:r>
        <w:t>Merge pull request #370 from mgi25/codex/update-role-assignment-logic-in-upload_csv</w:t>
      </w:r>
    </w:p>
    <w:p>
      <w:r>
        <w:rPr>
          <w:b/>
        </w:rPr>
        <w:t xml:space="preserve">Date: </w:t>
      </w:r>
      <w:r>
        <w:t xml:space="preserve">2025-08-15 20:51:11 UTC  </w:t>
      </w:r>
      <w:r>
        <w:rPr>
          <w:b/>
        </w:rPr>
        <w:t xml:space="preserve">SHA: </w:t>
      </w:r>
      <w:r>
        <w:t>e05d31f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https://github.com/mgi25/IQAC-Suite/commit/e05d31f12443957bdfacd125d5cde00022b3b9e4</w:t>
      </w:r>
    </w:p>
    <w:p>
      <w:r>
        <w:br/>
        <w:t>Ensure bulk upload overwrites existing role</w:t>
      </w:r>
    </w:p>
    <w:p/>
    <w:p>
      <w:r>
        <w:rPr>
          <w:b/>
        </w:rPr>
        <w:t xml:space="preserve">Commit 933: </w:t>
      </w:r>
      <w:r>
        <w:t>Fix autosave for SDG goals and add regression test</w:t>
      </w:r>
    </w:p>
    <w:p>
      <w:r>
        <w:rPr>
          <w:b/>
        </w:rPr>
        <w:t xml:space="preserve">Date: </w:t>
      </w:r>
      <w:r>
        <w:t xml:space="preserve">2025-08-15 21:01:22 UTC  </w:t>
      </w:r>
      <w:r>
        <w:rPr>
          <w:b/>
        </w:rPr>
        <w:t xml:space="preserve">SHA: </w:t>
      </w:r>
      <w:r>
        <w:t>58b2d34</w:t>
        <w:br/>
      </w:r>
      <w:r>
        <w:rPr>
          <w:b/>
        </w:rPr>
        <w:t xml:space="preserve">Additions: </w:t>
      </w:r>
      <w:r>
        <w:t xml:space="preserve">53  </w:t>
      </w:r>
      <w:r>
        <w:rPr>
          <w:b/>
        </w:rPr>
        <w:t xml:space="preserve">Deletions: </w:t>
      </w:r>
      <w:r>
        <w:t xml:space="preserve">25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https://github.com/mgi25/IQAC-Suite/commit/58b2d3434a98997b1e653c1e4aef03ef3d01104f</w:t>
      </w:r>
    </w:p>
    <w:p/>
    <w:p>
      <w:r>
        <w:rPr>
          <w:b/>
        </w:rPr>
        <w:t xml:space="preserve">Commit 934: </w:t>
      </w:r>
      <w:r>
        <w:t>Merge pull request #371 from mgi25/fix-data-storage-for-sdg-goals</w:t>
      </w:r>
    </w:p>
    <w:p>
      <w:r>
        <w:rPr>
          <w:b/>
        </w:rPr>
        <w:t xml:space="preserve">Date: </w:t>
      </w:r>
      <w:r>
        <w:t xml:space="preserve">2025-08-15 21:01:44 UTC  </w:t>
      </w:r>
      <w:r>
        <w:rPr>
          <w:b/>
        </w:rPr>
        <w:t xml:space="preserve">SHA: </w:t>
      </w:r>
      <w:r>
        <w:t>b63d0b2</w:t>
        <w:br/>
      </w:r>
      <w:r>
        <w:rPr>
          <w:b/>
        </w:rPr>
        <w:t xml:space="preserve">Additions: </w:t>
      </w:r>
      <w:r>
        <w:t xml:space="preserve">53  </w:t>
      </w:r>
      <w:r>
        <w:rPr>
          <w:b/>
        </w:rPr>
        <w:t xml:space="preserve">Deletions: </w:t>
      </w:r>
      <w:r>
        <w:t xml:space="preserve">25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https://github.com/mgi25/IQAC-Suite/commit/b63d0b285395f7ca517dba528e50ea4c1c485c05</w:t>
      </w:r>
    </w:p>
    <w:p>
      <w:r>
        <w:br/>
        <w:t>Ensure SDG goal selections persist in proposal drafts</w:t>
      </w:r>
    </w:p>
    <w:p/>
    <w:p>
      <w:r>
        <w:rPr>
          <w:b/>
        </w:rPr>
        <w:t xml:space="preserve">Commit 935: </w:t>
      </w:r>
      <w:r>
        <w:t>Prevent duplicate organization memberships on bulk upload</w:t>
      </w:r>
    </w:p>
    <w:p>
      <w:r>
        <w:rPr>
          <w:b/>
        </w:rPr>
        <w:t xml:space="preserve">Date: </w:t>
      </w:r>
      <w:r>
        <w:t xml:space="preserve">2025-08-15 21:08:50 UTC  </w:t>
      </w:r>
      <w:r>
        <w:rPr>
          <w:b/>
        </w:rPr>
        <w:t xml:space="preserve">SHA: </w:t>
      </w:r>
      <w:r>
        <w:t>ac6965d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https://github.com/mgi25/IQAC-Suite/commit/ac6965d8eb881106cdde2e4e5668b2c45d777657</w:t>
      </w:r>
    </w:p>
    <w:p/>
    <w:p>
      <w:r>
        <w:rPr>
          <w:b/>
        </w:rPr>
        <w:t xml:space="preserve">Commit 936: </w:t>
      </w:r>
      <w:r>
        <w:t>Merge pull request #372 from mgi25/fix-bulk-upload-user-department-logic</w:t>
      </w:r>
    </w:p>
    <w:p>
      <w:r>
        <w:rPr>
          <w:b/>
        </w:rPr>
        <w:t xml:space="preserve">Date: </w:t>
      </w:r>
      <w:r>
        <w:t xml:space="preserve">2025-08-15 21:09:07 UTC  </w:t>
      </w:r>
      <w:r>
        <w:rPr>
          <w:b/>
        </w:rPr>
        <w:t xml:space="preserve">SHA: </w:t>
      </w:r>
      <w:r>
        <w:t>86d6c42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https://github.com/mgi25/IQAC-Suite/commit/86d6c4227838ff75204d9136957f513b20ea5983</w:t>
      </w:r>
    </w:p>
    <w:p>
      <w:r>
        <w:br/>
        <w:t>Prevent duplicate organization memberships on bulk upload</w:t>
      </w:r>
    </w:p>
    <w:p/>
    <w:p>
      <w:r>
        <w:rPr>
          <w:b/>
        </w:rPr>
        <w:t xml:space="preserve">Commit 937: </w:t>
      </w:r>
      <w:r>
        <w:t>Fix autosave for activity planning</w:t>
      </w:r>
    </w:p>
    <w:p>
      <w:r>
        <w:rPr>
          <w:b/>
        </w:rPr>
        <w:t xml:space="preserve">Date: </w:t>
      </w:r>
      <w:r>
        <w:t xml:space="preserve">2025-08-15 21:11:21 UTC  </w:t>
      </w:r>
      <w:r>
        <w:rPr>
          <w:b/>
        </w:rPr>
        <w:t xml:space="preserve">SHA: </w:t>
      </w:r>
      <w:r>
        <w:t>48ac4e0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https://github.com/mgi25/IQAC-Suite/commit/48ac4e05934297a3e2268296d04eb94eab102b0e</w:t>
      </w:r>
    </w:p>
    <w:p/>
    <w:p>
      <w:r>
        <w:rPr>
          <w:b/>
        </w:rPr>
        <w:t xml:space="preserve">Commit 938: </w:t>
      </w:r>
      <w:r>
        <w:t>Merge pull request #373 from mgi25/fix-autosave-issue-for-activity-plan</w:t>
      </w:r>
    </w:p>
    <w:p>
      <w:r>
        <w:rPr>
          <w:b/>
        </w:rPr>
        <w:t xml:space="preserve">Date: </w:t>
      </w:r>
      <w:r>
        <w:t xml:space="preserve">2025-08-15 21:11:37 UTC  </w:t>
      </w:r>
      <w:r>
        <w:rPr>
          <w:b/>
        </w:rPr>
        <w:t xml:space="preserve">SHA: </w:t>
      </w:r>
      <w:r>
        <w:t>bc7a68f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https://github.com/mgi25/IQAC-Suite/commit/bc7a68f820c3d5b1a2969e5b65b142a68d43fbf0</w:t>
      </w:r>
    </w:p>
    <w:p>
      <w:r>
        <w:br/>
        <w:t>Fix activity planner autosave</w:t>
      </w:r>
    </w:p>
    <w:p/>
    <w:p>
      <w:r>
        <w:rPr>
          <w:b/>
        </w:rPr>
        <w:t xml:space="preserve">Commit 939: </w:t>
      </w:r>
      <w:r>
        <w:t>Move proposal submission to CDL support step</w:t>
      </w:r>
    </w:p>
    <w:p>
      <w:r>
        <w:rPr>
          <w:b/>
        </w:rPr>
        <w:t xml:space="preserve">Date: </w:t>
      </w:r>
      <w:r>
        <w:t xml:space="preserve">2025-08-15 21:22:02 UTC  </w:t>
      </w:r>
      <w:r>
        <w:rPr>
          <w:b/>
        </w:rPr>
        <w:t xml:space="preserve">SHA: </w:t>
      </w:r>
      <w:r>
        <w:t>2c9f817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https://github.com/mgi25/IQAC-Suite/commit/2c9f817feb88da6faea3fe0ec239981fccfd0d97</w:t>
      </w:r>
    </w:p>
    <w:p/>
    <w:p>
      <w:r>
        <w:rPr>
          <w:b/>
        </w:rPr>
        <w:t xml:space="preserve">Commit 940: </w:t>
      </w:r>
      <w:r>
        <w:t>Merge pull request #374 from mgi25/fix-submit-button-functionality-in-proposal-form</w:t>
      </w:r>
    </w:p>
    <w:p>
      <w:r>
        <w:rPr>
          <w:b/>
        </w:rPr>
        <w:t xml:space="preserve">Date: </w:t>
      </w:r>
      <w:r>
        <w:t xml:space="preserve">2025-08-15 21:22:20 UTC  </w:t>
      </w:r>
      <w:r>
        <w:rPr>
          <w:b/>
        </w:rPr>
        <w:t xml:space="preserve">SHA: </w:t>
      </w:r>
      <w:r>
        <w:t>7618bc7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https://github.com/mgi25/IQAC-Suite/commit/7618bc73ea2fc10a183824a7632ff39fb029942e</w:t>
      </w:r>
    </w:p>
    <w:p>
      <w:r>
        <w:br/>
        <w:t>Move proposal submission button to CDL support step</w:t>
      </w:r>
    </w:p>
    <w:p/>
    <w:p>
      <w:r>
        <w:rPr>
          <w:b/>
        </w:rPr>
        <w:t xml:space="preserve">Commit 941: </w:t>
      </w:r>
      <w:r>
        <w:t>feat: enable income step progression</w:t>
      </w:r>
    </w:p>
    <w:p>
      <w:r>
        <w:rPr>
          <w:b/>
        </w:rPr>
        <w:t xml:space="preserve">Date: </w:t>
      </w:r>
      <w:r>
        <w:t xml:space="preserve">2025-08-16 03:41:04 UTC  </w:t>
      </w:r>
      <w:r>
        <w:rPr>
          <w:b/>
        </w:rPr>
        <w:t xml:space="preserve">SHA: </w:t>
      </w:r>
      <w:r>
        <w:t>b149e73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https://github.com/mgi25/IQAC-Suite/commit/b149e73e090774a2460a4548c11e508e0c4d24e2</w:t>
      </w:r>
    </w:p>
    <w:p/>
    <w:p>
      <w:r>
        <w:rPr>
          <w:b/>
        </w:rPr>
        <w:t xml:space="preserve">Commit 942: </w:t>
      </w:r>
      <w:r>
        <w:t>Merge pull request #375 from mgi25/fix-missing-save-and-continue-option</w:t>
      </w:r>
    </w:p>
    <w:p>
      <w:r>
        <w:rPr>
          <w:b/>
        </w:rPr>
        <w:t xml:space="preserve">Date: </w:t>
      </w:r>
      <w:r>
        <w:t xml:space="preserve">2025-08-16 03:41:25 UTC  </w:t>
      </w:r>
      <w:r>
        <w:rPr>
          <w:b/>
        </w:rPr>
        <w:t xml:space="preserve">SHA: </w:t>
      </w:r>
      <w:r>
        <w:t>1c6bbaa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https://github.com/mgi25/IQAC-Suite/commit/1c6bbaae93d742a64706e1780512ab4b86785d03</w:t>
      </w:r>
    </w:p>
    <w:p>
      <w:r>
        <w:br/>
        <w:t>Add save button and navigation fix for income section</w:t>
      </w:r>
    </w:p>
    <w:p/>
    <w:p>
      <w:r>
        <w:rPr>
          <w:b/>
        </w:rPr>
        <w:t xml:space="preserve">Commit 943: </w:t>
      </w:r>
      <w:r>
        <w:t>Add CDL workflows with request, thread, certificates, and dashboards</w:t>
      </w:r>
    </w:p>
    <w:p>
      <w:r>
        <w:rPr>
          <w:b/>
        </w:rPr>
        <w:t xml:space="preserve">Date: </w:t>
      </w:r>
      <w:r>
        <w:t xml:space="preserve">2025-08-16 04:09:22 UTC  </w:t>
      </w:r>
      <w:r>
        <w:rPr>
          <w:b/>
        </w:rPr>
        <w:t xml:space="preserve">SHA: </w:t>
      </w:r>
      <w:r>
        <w:t>ccb3996</w:t>
        <w:br/>
      </w:r>
      <w:r>
        <w:rPr>
          <w:b/>
        </w:rPr>
        <w:t xml:space="preserve">Additions: </w:t>
      </w:r>
      <w:r>
        <w:t xml:space="preserve">905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https://github.com/mgi25/IQAC-Suite/commit/ccb39963dba6cbf0f870bf89f92a4f0b14ecd284</w:t>
      </w:r>
    </w:p>
    <w:p/>
    <w:p>
      <w:r>
        <w:rPr>
          <w:b/>
        </w:rPr>
        <w:t xml:space="preserve">Commit 944: </w:t>
      </w:r>
      <w:r>
        <w:t>Merge pull request #376 from mgi25/extend-event-management-suite-for-cdl-workflows</w:t>
      </w:r>
    </w:p>
    <w:p>
      <w:r>
        <w:rPr>
          <w:b/>
        </w:rPr>
        <w:t xml:space="preserve">Date: </w:t>
      </w:r>
      <w:r>
        <w:t xml:space="preserve">2025-08-16 04:09:59 UTC  </w:t>
      </w:r>
      <w:r>
        <w:rPr>
          <w:b/>
        </w:rPr>
        <w:t xml:space="preserve">SHA: </w:t>
      </w:r>
      <w:r>
        <w:t>5f1d7df</w:t>
        <w:br/>
      </w:r>
      <w:r>
        <w:rPr>
          <w:b/>
        </w:rPr>
        <w:t xml:space="preserve">Additions: </w:t>
      </w:r>
      <w:r>
        <w:t xml:space="preserve">905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https://github.com/mgi25/IQAC-Suite/commit/5f1d7df638511153732350d222de2ffa8b9c0336</w:t>
      </w:r>
    </w:p>
    <w:p>
      <w:r>
        <w:br/>
        <w:t>Add CDL workflow models, forms, views, and dashboards</w:t>
      </w:r>
    </w:p>
    <w:p/>
    <w:p>
      <w:r>
        <w:rPr>
          <w:b/>
        </w:rPr>
        <w:t xml:space="preserve">Commit 945: </w:t>
      </w:r>
      <w:r>
        <w:t>feat: add post-event cdl template</w:t>
      </w:r>
    </w:p>
    <w:p>
      <w:r>
        <w:rPr>
          <w:b/>
        </w:rPr>
        <w:t xml:space="preserve">Date: </w:t>
      </w:r>
      <w:r>
        <w:t xml:space="preserve">2025-08-16 04:25:00 UTC  </w:t>
      </w:r>
      <w:r>
        <w:rPr>
          <w:b/>
        </w:rPr>
        <w:t xml:space="preserve">SHA: </w:t>
      </w:r>
      <w:r>
        <w:t>fe2df79</w:t>
        <w:br/>
      </w:r>
      <w:r>
        <w:rPr>
          <w:b/>
        </w:rPr>
        <w:t xml:space="preserve">Additions: </w:t>
      </w:r>
      <w:r>
        <w:t xml:space="preserve">109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https://github.com/mgi25/IQAC-Suite/commit/fe2df79675278737a0298029592f4ab0bbc5c45f</w:t>
      </w:r>
    </w:p>
    <w:p/>
    <w:p>
      <w:r>
        <w:rPr>
          <w:b/>
        </w:rPr>
        <w:t xml:space="preserve">Commit 946: </w:t>
      </w:r>
      <w:r>
        <w:t>Merge pull request #377 from mgi25/update-submit-proposal-workflow-for-cdl-support-7chroe</w:t>
      </w:r>
    </w:p>
    <w:p>
      <w:r>
        <w:rPr>
          <w:b/>
        </w:rPr>
        <w:t xml:space="preserve">Date: </w:t>
      </w:r>
      <w:r>
        <w:t xml:space="preserve">2025-08-16 04:25:25 UTC  </w:t>
      </w:r>
      <w:r>
        <w:rPr>
          <w:b/>
        </w:rPr>
        <w:t xml:space="preserve">SHA: </w:t>
      </w:r>
      <w:r>
        <w:t>c390e9c</w:t>
        <w:br/>
      </w:r>
      <w:r>
        <w:rPr>
          <w:b/>
        </w:rPr>
        <w:t xml:space="preserve">Additions: </w:t>
      </w:r>
      <w:r>
        <w:t xml:space="preserve">109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https://github.com/mgi25/IQAC-Suite/commit/c390e9c22ea8c688e14684259d81bec07e7953f0</w:t>
      </w:r>
    </w:p>
    <w:p>
      <w:r>
        <w:br/>
        <w:t>feat: add post-event CDL workflow</w:t>
      </w:r>
    </w:p>
    <w:p/>
    <w:p>
      <w:r>
        <w:rPr>
          <w:b/>
        </w:rPr>
        <w:t xml:space="preserve">Commit 947: </w:t>
      </w:r>
      <w:r>
        <w:t>Load CDL support form asynchronously</w:t>
      </w:r>
    </w:p>
    <w:p>
      <w:r>
        <w:rPr>
          <w:b/>
        </w:rPr>
        <w:t xml:space="preserve">Date: </w:t>
      </w:r>
      <w:r>
        <w:t xml:space="preserve">2025-08-16 04:40:48 UTC  </w:t>
      </w:r>
      <w:r>
        <w:rPr>
          <w:b/>
        </w:rPr>
        <w:t xml:space="preserve">SHA: </w:t>
      </w:r>
      <w:r>
        <w:t>294385e</w:t>
        <w:br/>
      </w:r>
      <w:r>
        <w:rPr>
          <w:b/>
        </w:rPr>
        <w:t xml:space="preserve">Additions: </w:t>
      </w:r>
      <w:r>
        <w:t xml:space="preserve">65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https://github.com/mgi25/IQAC-Suite/commit/294385efbea2cddfa8b185c012bc1399291f825d</w:t>
      </w:r>
    </w:p>
    <w:p/>
    <w:p>
      <w:r>
        <w:rPr>
          <w:b/>
        </w:rPr>
        <w:t xml:space="preserve">Commit 948: </w:t>
      </w:r>
      <w:r>
        <w:t>Merge pull request #378 from mgi25/add-cdl-support-case-to-loadformcontent</w:t>
      </w:r>
    </w:p>
    <w:p>
      <w:r>
        <w:rPr>
          <w:b/>
        </w:rPr>
        <w:t xml:space="preserve">Date: </w:t>
      </w:r>
      <w:r>
        <w:t xml:space="preserve">2025-08-16 04:41:11 UTC  </w:t>
      </w:r>
      <w:r>
        <w:rPr>
          <w:b/>
        </w:rPr>
        <w:t xml:space="preserve">SHA: </w:t>
      </w:r>
      <w:r>
        <w:t>e00f643</w:t>
        <w:br/>
      </w:r>
      <w:r>
        <w:rPr>
          <w:b/>
        </w:rPr>
        <w:t xml:space="preserve">Additions: </w:t>
      </w:r>
      <w:r>
        <w:t xml:space="preserve">65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https://github.com/mgi25/IQAC-Suite/commit/e00f6439fe3d27062075ca741c3f8948f751af74</w:t>
      </w:r>
    </w:p>
    <w:p>
      <w:r>
        <w:br/>
        <w:t>Load CDL support form within proposal dashboard</w:t>
      </w:r>
    </w:p>
    <w:p/>
    <w:p>
      <w:r>
        <w:rPr>
          <w:b/>
        </w:rPr>
        <w:t xml:space="preserve">Commit 949: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2025-08-16 04:49:39 UTC  </w:t>
      </w:r>
      <w:r>
        <w:rPr>
          <w:b/>
        </w:rPr>
        <w:t xml:space="preserve">SHA: </w:t>
      </w:r>
      <w:r>
        <w:t>dce0ea5</w:t>
        <w:br/>
      </w:r>
      <w:r>
        <w:rPr>
          <w:b/>
        </w:rPr>
        <w:t xml:space="preserve">Additions: </w:t>
      </w:r>
      <w:r>
        <w:t xml:space="preserve">477  </w:t>
      </w:r>
      <w:r>
        <w:rPr>
          <w:b/>
        </w:rPr>
        <w:t xml:space="preserve">Deletions: </w:t>
      </w:r>
      <w:r>
        <w:t xml:space="preserve">137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https://github.com/mgi25/IQAC-Suite/commit/dce0ea5a623a7c4ee79aab0842b1f59579b1c359</w:t>
      </w:r>
    </w:p>
    <w:p/>
    <w:p>
      <w:r>
        <w:rPr>
          <w:b/>
        </w:rPr>
        <w:t xml:space="preserve">Commit 950: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2025-08-16 04:57:12 UTC  </w:t>
      </w:r>
      <w:r>
        <w:rPr>
          <w:b/>
        </w:rPr>
        <w:t xml:space="preserve">SHA: </w:t>
      </w:r>
      <w:r>
        <w:t>4461e47</w:t>
        <w:br/>
      </w:r>
      <w:r>
        <w:rPr>
          <w:b/>
        </w:rPr>
        <w:t xml:space="preserve">Additions: </w:t>
      </w:r>
      <w:r>
        <w:t xml:space="preserve">1997  </w:t>
      </w:r>
      <w:r>
        <w:rPr>
          <w:b/>
        </w:rPr>
        <w:t xml:space="preserve">Deletions: </w:t>
      </w:r>
      <w:r>
        <w:t xml:space="preserve">136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https://github.com/mgi25/IQAC-Suite/commit/4461e4769f377455e1acda902a630f9fd90204e4</w:t>
      </w:r>
    </w:p>
    <w:p/>
    <w:p>
      <w:r>
        <w:rPr>
          <w:b/>
        </w:rPr>
        <w:t xml:space="preserve">Commit 951: </w:t>
      </w:r>
      <w:r>
        <w:t>dispatch proposal id on autosave</w:t>
      </w:r>
    </w:p>
    <w:p>
      <w:r>
        <w:rPr>
          <w:b/>
        </w:rPr>
        <w:t xml:space="preserve">Date: </w:t>
      </w:r>
      <w:r>
        <w:t xml:space="preserve">2025-08-16 04:59:50 UTC  </w:t>
      </w:r>
      <w:r>
        <w:rPr>
          <w:b/>
        </w:rPr>
        <w:t xml:space="preserve">SHA: </w:t>
      </w:r>
      <w:r>
        <w:t>896ce47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https://github.com/mgi25/IQAC-Suite/commit/896ce47e9ad49f053dbd6f2bd1f88adf302682a5</w:t>
      </w:r>
    </w:p>
    <w:p/>
    <w:p>
      <w:r>
        <w:rPr>
          <w:b/>
        </w:rPr>
        <w:t xml:space="preserve">Commit 952: </w:t>
      </w:r>
      <w:r>
        <w:t>Merge pull request #379 from mgi25/update-autosave-and-dashboard-functionality</w:t>
      </w:r>
    </w:p>
    <w:p>
      <w:r>
        <w:rPr>
          <w:b/>
        </w:rPr>
        <w:t xml:space="preserve">Date: </w:t>
      </w:r>
      <w:r>
        <w:t xml:space="preserve">2025-08-16 05:00:16 UTC  </w:t>
      </w:r>
      <w:r>
        <w:rPr>
          <w:b/>
        </w:rPr>
        <w:t xml:space="preserve">SHA: </w:t>
      </w:r>
      <w:r>
        <w:t>d833415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https://github.com/mgi25/IQAC-Suite/commit/d833415108b37130f5c04aff11ea0578a9b50d25</w:t>
      </w:r>
    </w:p>
    <w:p>
      <w:r>
        <w:br/>
        <w:t>Propagate proposal id and update CDL link after autosave</w:t>
      </w:r>
    </w:p>
    <w:p/>
    <w:p>
      <w:r>
        <w:rPr>
          <w:b/>
        </w:rPr>
        <w:t xml:space="preserve">Commit 953: </w:t>
      </w:r>
      <w:r>
        <w:t>Redirect to proposal detail after final submission</w:t>
      </w:r>
    </w:p>
    <w:p>
      <w:r>
        <w:rPr>
          <w:b/>
        </w:rPr>
        <w:t xml:space="preserve">Date: </w:t>
      </w:r>
      <w:r>
        <w:t xml:space="preserve">2025-08-16 05:12:00 UTC  </w:t>
      </w:r>
      <w:r>
        <w:rPr>
          <w:b/>
        </w:rPr>
        <w:t xml:space="preserve">SHA: </w:t>
      </w:r>
      <w:r>
        <w:t>4efd05e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https://github.com/mgi25/IQAC-Suite/commit/4efd05e3955f1fc31c0376301303c991552d6692</w:t>
      </w:r>
    </w:p>
    <w:p/>
    <w:p>
      <w:r>
        <w:rPr>
          <w:b/>
        </w:rPr>
        <w:t xml:space="preserve">Commit 954: </w:t>
      </w:r>
      <w:r>
        <w:t>Merge pull request #380 from mgi25/verify-event-proposal-submission-flow</w:t>
      </w:r>
    </w:p>
    <w:p>
      <w:r>
        <w:rPr>
          <w:b/>
        </w:rPr>
        <w:t xml:space="preserve">Date: </w:t>
      </w:r>
      <w:r>
        <w:t xml:space="preserve">2025-08-16 05:12:27 UTC  </w:t>
      </w:r>
      <w:r>
        <w:rPr>
          <w:b/>
        </w:rPr>
        <w:t xml:space="preserve">SHA: </w:t>
      </w:r>
      <w:r>
        <w:t>e347f99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https://github.com/mgi25/IQAC-Suite/commit/e347f99d8214a89fc2458cc5611dd3b0d2ec6160</w:t>
      </w:r>
    </w:p>
    <w:p>
      <w:r>
        <w:br/>
        <w:t>Fix redirect after final event proposal submission</w:t>
      </w:r>
    </w:p>
    <w:p/>
    <w:p>
      <w:r>
        <w:rPr>
          <w:b/>
        </w:rPr>
        <w:t xml:space="preserve">Commit 955: </w:t>
      </w:r>
      <w:r>
        <w:t>Merge pull request #106 from mgi25/master</w:t>
      </w:r>
    </w:p>
    <w:p>
      <w:r>
        <w:rPr>
          <w:b/>
        </w:rPr>
        <w:t xml:space="preserve">Date: </w:t>
      </w:r>
      <w:r>
        <w:t xml:space="preserve">2025-08-16 05:27:54 UTC  </w:t>
      </w:r>
      <w:r>
        <w:rPr>
          <w:b/>
        </w:rPr>
        <w:t xml:space="preserve">SHA: </w:t>
      </w:r>
      <w:r>
        <w:t>1a4e7c3</w:t>
        <w:br/>
      </w:r>
      <w:r>
        <w:rPr>
          <w:b/>
        </w:rPr>
        <w:t xml:space="preserve">Additions: </w:t>
      </w:r>
      <w:r>
        <w:t xml:space="preserve">1902  </w:t>
      </w:r>
      <w:r>
        <w:rPr>
          <w:b/>
        </w:rPr>
        <w:t xml:space="preserve">Deletions: </w:t>
      </w:r>
      <w:r>
        <w:t xml:space="preserve">113  </w:t>
      </w:r>
      <w:r>
        <w:rPr>
          <w:b/>
        </w:rPr>
        <w:t xml:space="preserve">Files changed: </w:t>
      </w:r>
      <w:r>
        <w:t>32</w:t>
        <w:br/>
      </w:r>
      <w:r>
        <w:rPr>
          <w:b/>
        </w:rPr>
        <w:t xml:space="preserve">URL: </w:t>
      </w:r>
      <w:r>
        <w:t>https://github.com/mgi25/IQAC-Suite/commit/1a4e7c3babfdee9576de624b848a35e3624a48f7</w:t>
      </w:r>
    </w:p>
    <w:p>
      <w:r>
        <w:br/>
        <w:t>AI and Submit Proposal Fix</w:t>
      </w:r>
    </w:p>
    <w:p/>
    <w:p>
      <w:r>
        <w:rPr>
          <w:b/>
        </w:rPr>
        <w:t xml:space="preserve">Commit 956: </w:t>
      </w:r>
      <w:r>
        <w:t>Remove remaining speaker emoji from styles</w:t>
      </w:r>
    </w:p>
    <w:p>
      <w:r>
        <w:rPr>
          <w:b/>
        </w:rPr>
        <w:t xml:space="preserve">Date: </w:t>
      </w:r>
      <w:r>
        <w:t xml:space="preserve">2025-08-16 18:46:35 UTC  </w:t>
      </w:r>
      <w:r>
        <w:rPr>
          <w:b/>
        </w:rPr>
        <w:t xml:space="preserve">SHA: </w:t>
      </w:r>
      <w:r>
        <w:t>bacaede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29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https://github.com/mgi25/IQAC-Suite/commit/bacaede0e45ac3c090582619454c48d0b6d79beb</w:t>
      </w:r>
    </w:p>
    <w:p/>
    <w:p>
      <w:r>
        <w:rPr>
          <w:b/>
        </w:rPr>
        <w:t xml:space="preserve">Commit 957: </w:t>
      </w:r>
      <w:r>
        <w:t>Merge pull request #381 from mgi25/remove-emojis-from-event-report-form</w:t>
      </w:r>
    </w:p>
    <w:p>
      <w:r>
        <w:rPr>
          <w:b/>
        </w:rPr>
        <w:t xml:space="preserve">Date: </w:t>
      </w:r>
      <w:r>
        <w:t xml:space="preserve">2025-08-16 18:46:50 UTC  </w:t>
      </w:r>
      <w:r>
        <w:rPr>
          <w:b/>
        </w:rPr>
        <w:t xml:space="preserve">SHA: </w:t>
      </w:r>
      <w:r>
        <w:t>fd88b42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29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https://github.com/mgi25/IQAC-Suite/commit/fd88b4281d6ebb0d830c614dfe2f734ac7f85783</w:t>
      </w:r>
    </w:p>
    <w:p>
      <w:r>
        <w:br/>
        <w:t>Remove emoji icons from event report form</w:t>
      </w:r>
    </w:p>
    <w:p/>
    <w:p>
      <w:r>
        <w:rPr>
          <w:b/>
        </w:rPr>
        <w:t xml:space="preserve">Commit 958: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2025-08-16 19:02:09 UTC  </w:t>
      </w:r>
      <w:r>
        <w:rPr>
          <w:b/>
        </w:rPr>
        <w:t xml:space="preserve">SHA: </w:t>
      </w:r>
      <w:r>
        <w:t>19545fa</w:t>
        <w:br/>
      </w:r>
      <w:r>
        <w:rPr>
          <w:b/>
        </w:rPr>
        <w:t xml:space="preserve">Additions: </w:t>
      </w:r>
      <w:r>
        <w:t xml:space="preserve">1381  </w:t>
      </w:r>
      <w:r>
        <w:rPr>
          <w:b/>
        </w:rPr>
        <w:t xml:space="preserve">Deletions: </w:t>
      </w:r>
      <w:r>
        <w:t xml:space="preserve">1879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https://github.com/mgi25/IQAC-Suite/commit/19545fa01c69d58741a920e5548cc684c93b09f2</w:t>
      </w:r>
    </w:p>
    <w:p/>
    <w:p>
      <w:r>
        <w:rPr>
          <w:b/>
        </w:rPr>
        <w:t xml:space="preserve">Commit 959: </w:t>
      </w:r>
      <w:r>
        <w:t>feat: add sidebar permissions admin page</w:t>
      </w:r>
    </w:p>
    <w:p>
      <w:r>
        <w:rPr>
          <w:b/>
        </w:rPr>
        <w:t xml:space="preserve">Date: </w:t>
      </w:r>
      <w:r>
        <w:t xml:space="preserve">2025-08-16 19:08:47 UTC  </w:t>
      </w:r>
      <w:r>
        <w:rPr>
          <w:b/>
        </w:rPr>
        <w:t xml:space="preserve">SHA: </w:t>
      </w:r>
      <w:r>
        <w:t>e7c1a53</w:t>
        <w:br/>
      </w:r>
      <w:r>
        <w:rPr>
          <w:b/>
        </w:rPr>
        <w:t xml:space="preserve">Additions: </w:t>
      </w:r>
      <w:r>
        <w:t xml:space="preserve">222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https://github.com/mgi25/IQAC-Suite/commit/e7c1a53b432e0f8ad98c6fd9c2f743974b15dd36</w:t>
      </w:r>
    </w:p>
    <w:p/>
    <w:p>
      <w:r>
        <w:rPr>
          <w:b/>
        </w:rPr>
        <w:t xml:space="preserve">Commit 960: </w:t>
      </w:r>
      <w:r>
        <w:t>Merge pull request #382 from mgi25/add-session-management-for-user-roles</w:t>
      </w:r>
    </w:p>
    <w:p>
      <w:r>
        <w:rPr>
          <w:b/>
        </w:rPr>
        <w:t xml:space="preserve">Date: </w:t>
      </w:r>
      <w:r>
        <w:t xml:space="preserve">2025-08-16 19:09:07 UTC  </w:t>
      </w:r>
      <w:r>
        <w:rPr>
          <w:b/>
        </w:rPr>
        <w:t xml:space="preserve">SHA: </w:t>
      </w:r>
      <w:r>
        <w:t>258dd58</w:t>
        <w:br/>
      </w:r>
      <w:r>
        <w:rPr>
          <w:b/>
        </w:rPr>
        <w:t xml:space="preserve">Additions: </w:t>
      </w:r>
      <w:r>
        <w:t xml:space="preserve">222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https://github.com/mgi25/IQAC-Suite/commit/258dd580102bd20be2c37011455afbe2e8844144</w:t>
      </w:r>
    </w:p>
    <w:p>
      <w:r>
        <w:br/>
        <w:t>feat: add sidebar permissions admin page</w:t>
      </w:r>
    </w:p>
    <w:p/>
    <w:p>
      <w:r>
        <w:rPr>
          <w:b/>
        </w:rPr>
        <w:t xml:space="preserve">Commit 961: </w:t>
      </w:r>
      <w:r>
        <w:t>feat: configure AI field contexts</w:t>
      </w:r>
    </w:p>
    <w:p>
      <w:r>
        <w:rPr>
          <w:b/>
        </w:rPr>
        <w:t xml:space="preserve">Date: </w:t>
      </w:r>
      <w:r>
        <w:t xml:space="preserve">2025-08-16 19:14:35 UTC  </w:t>
      </w:r>
      <w:r>
        <w:rPr>
          <w:b/>
        </w:rPr>
        <w:t xml:space="preserve">SHA: </w:t>
      </w:r>
      <w:r>
        <w:t>c887468</w:t>
        <w:br/>
      </w:r>
      <w:r>
        <w:rPr>
          <w:b/>
        </w:rPr>
        <w:t xml:space="preserve">Additions: </w:t>
      </w:r>
      <w:r>
        <w:t xml:space="preserve">80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https://github.com/mgi25/IQAC-Suite/commit/c887468543fc26963e381f2167fd6fd1e6ceed38</w:t>
      </w:r>
    </w:p>
    <w:p/>
    <w:p>
      <w:r>
        <w:rPr>
          <w:b/>
        </w:rPr>
        <w:t xml:space="preserve">Commit 962: </w:t>
      </w:r>
      <w:r>
        <w:t>Merge pull request #383 from mgi25/create-json-field-specifications-for-ai-content-generation</w:t>
      </w:r>
    </w:p>
    <w:p>
      <w:r>
        <w:rPr>
          <w:b/>
        </w:rPr>
        <w:t xml:space="preserve">Date: </w:t>
      </w:r>
      <w:r>
        <w:t xml:space="preserve">2025-08-16 19:14:53 UTC  </w:t>
      </w:r>
      <w:r>
        <w:rPr>
          <w:b/>
        </w:rPr>
        <w:t xml:space="preserve">SHA: </w:t>
      </w:r>
      <w:r>
        <w:t>f4de923</w:t>
        <w:br/>
      </w:r>
      <w:r>
        <w:rPr>
          <w:b/>
        </w:rPr>
        <w:t xml:space="preserve">Additions: </w:t>
      </w:r>
      <w:r>
        <w:t xml:space="preserve">80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https://github.com/mgi25/IQAC-Suite/commit/f4de9232a241dcfb2256856afabbf8d042bb40b7</w:t>
      </w:r>
    </w:p>
    <w:p>
      <w:r>
        <w:br/>
        <w:t>feat: configure AI field contexts</w:t>
      </w:r>
    </w:p>
    <w:p/>
    <w:p>
      <w:r>
        <w:rPr>
          <w:b/>
        </w:rPr>
        <w:t xml:space="preserve">Commit 963: </w:t>
      </w:r>
      <w:r>
        <w:t>Log all authenticated requests</w:t>
      </w:r>
    </w:p>
    <w:p>
      <w:r>
        <w:rPr>
          <w:b/>
        </w:rPr>
        <w:t xml:space="preserve">Date: </w:t>
      </w:r>
      <w:r>
        <w:t xml:space="preserve">2025-08-16 19:15:11 UTC  </w:t>
      </w:r>
      <w:r>
        <w:rPr>
          <w:b/>
        </w:rPr>
        <w:t xml:space="preserve">SHA: </w:t>
      </w:r>
      <w:r>
        <w:t>88ff2b9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https://github.com/mgi25/IQAC-Suite/commit/88ff2b9a50e2856c650f930fb021195961ece38c</w:t>
      </w:r>
    </w:p>
    <w:p/>
    <w:p>
      <w:r>
        <w:rPr>
          <w:b/>
        </w:rPr>
        <w:t xml:space="preserve">Commit 964: </w:t>
      </w:r>
      <w:r>
        <w:t>Merge pull request #384 from mgi25/enhance-history-table-for-full-event-logging</w:t>
      </w:r>
    </w:p>
    <w:p>
      <w:r>
        <w:rPr>
          <w:b/>
        </w:rPr>
        <w:t xml:space="preserve">Date: </w:t>
      </w:r>
      <w:r>
        <w:t xml:space="preserve">2025-08-16 19:15:42 UTC  </w:t>
      </w:r>
      <w:r>
        <w:rPr>
          <w:b/>
        </w:rPr>
        <w:t xml:space="preserve">SHA: </w:t>
      </w:r>
      <w:r>
        <w:t>47214ab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https://github.com/mgi25/IQAC-Suite/commit/47214abe5f25a0a96f75fd2431f670887d1182bb</w:t>
      </w:r>
    </w:p>
    <w:p>
      <w:r>
        <w:br/>
        <w:t>Capture all authenticated requests in activity log</w:t>
      </w:r>
    </w:p>
    <w:p/>
    <w:p>
      <w:r>
        <w:rPr>
          <w:b/>
        </w:rPr>
        <w:t xml:space="preserve">Commit 965: </w:t>
      </w:r>
      <w:r>
        <w:t>Fix template 'not' spacing in base template</w:t>
      </w:r>
    </w:p>
    <w:p>
      <w:r>
        <w:rPr>
          <w:b/>
        </w:rPr>
        <w:t xml:space="preserve">Date: </w:t>
      </w:r>
      <w:r>
        <w:t xml:space="preserve">2025-08-16 19:19:14 UTC  </w:t>
      </w:r>
      <w:r>
        <w:rPr>
          <w:b/>
        </w:rPr>
        <w:t xml:space="preserve">SHA: </w:t>
      </w:r>
      <w:r>
        <w:t>f288d4c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https://github.com/mgi25/IQAC-Suite/commit/f288d4c4dbee360506360b59c3c81b9b128b3481</w:t>
      </w:r>
    </w:p>
    <w:p/>
    <w:p>
      <w:r>
        <w:rPr>
          <w:b/>
        </w:rPr>
        <w:t xml:space="preserve">Commit 966: </w:t>
      </w:r>
      <w:r>
        <w:t>Merge pull request #385 from mgi25/fix-dashboard-login-template-error</w:t>
      </w:r>
    </w:p>
    <w:p>
      <w:r>
        <w:rPr>
          <w:b/>
        </w:rPr>
        <w:t xml:space="preserve">Date: </w:t>
      </w:r>
      <w:r>
        <w:t xml:space="preserve">2025-08-16 19:19:31 UTC  </w:t>
      </w:r>
      <w:r>
        <w:rPr>
          <w:b/>
        </w:rPr>
        <w:t xml:space="preserve">SHA: </w:t>
      </w:r>
      <w:r>
        <w:t>273d573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https://github.com/mgi25/IQAC-Suite/commit/273d573d8f68d67c50ab95930ebbd2dd532ef1bc</w:t>
      </w:r>
    </w:p>
    <w:p>
      <w:r>
        <w:br/>
        <w:t>Fix Django template parentheses spacing causing TemplateSyntaxError</w:t>
      </w:r>
    </w:p>
    <w:p/>
    <w:p>
      <w:r>
        <w:rPr>
          <w:b/>
        </w:rPr>
        <w:t xml:space="preserve">Commit 967: </w:t>
      </w:r>
      <w:r>
        <w:t>Disable AI suggestions in proposal form</w:t>
      </w:r>
    </w:p>
    <w:p>
      <w:r>
        <w:rPr>
          <w:b/>
        </w:rPr>
        <w:t xml:space="preserve">Date: </w:t>
      </w:r>
      <w:r>
        <w:t xml:space="preserve">2025-08-16 19:25:04 UTC  </w:t>
      </w:r>
      <w:r>
        <w:rPr>
          <w:b/>
        </w:rPr>
        <w:t xml:space="preserve">SHA: </w:t>
      </w:r>
      <w:r>
        <w:t>6cd5414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https://github.com/mgi25/IQAC-Suite/commit/6cd541423fc67c170bf95b887405c8ce7c89b887</w:t>
      </w:r>
    </w:p>
    <w:p/>
    <w:p>
      <w:r>
        <w:rPr>
          <w:b/>
        </w:rPr>
        <w:t xml:space="preserve">Commit 968: </w:t>
      </w:r>
      <w:r>
        <w:t>Merge pull request #386 from mgi25/comment-out-ai-implementation-in-proposal</w:t>
      </w:r>
    </w:p>
    <w:p>
      <w:r>
        <w:rPr>
          <w:b/>
        </w:rPr>
        <w:t xml:space="preserve">Date: </w:t>
      </w:r>
      <w:r>
        <w:t xml:space="preserve">2025-08-16 19:25:19 UTC  </w:t>
      </w:r>
      <w:r>
        <w:rPr>
          <w:b/>
        </w:rPr>
        <w:t xml:space="preserve">SHA: </w:t>
      </w:r>
      <w:r>
        <w:t>94fe41b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https://github.com/mgi25/IQAC-Suite/commit/94fe41b6a203781002e342cf6dea7f3bb5d80cd2</w:t>
      </w:r>
    </w:p>
    <w:p>
      <w:r>
        <w:br/>
        <w:t>Disable AI suggestions in proposal form</w:t>
      </w:r>
    </w:p>
    <w:p/>
    <w:p>
      <w:r>
        <w:rPr>
          <w:b/>
        </w:rPr>
        <w:t xml:space="preserve">Commit 969: </w:t>
      </w:r>
      <w:r>
        <w:t>Remove unsupported parentheses from template conditionals</w:t>
      </w:r>
    </w:p>
    <w:p>
      <w:r>
        <w:rPr>
          <w:b/>
        </w:rPr>
        <w:t xml:space="preserve">Date: </w:t>
      </w:r>
      <w:r>
        <w:t xml:space="preserve">2025-08-16 19:27:01 UTC  </w:t>
      </w:r>
      <w:r>
        <w:rPr>
          <w:b/>
        </w:rPr>
        <w:t xml:space="preserve">SHA: </w:t>
      </w:r>
      <w:r>
        <w:t>4b50451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https://github.com/mgi25/IQAC-Suite/commit/4b5045178bafb3953e50cbae5d8a4335cae88205</w:t>
      </w:r>
    </w:p>
    <w:p/>
    <w:p>
      <w:r>
        <w:rPr>
          <w:b/>
        </w:rPr>
        <w:t xml:space="preserve">Commit 970: </w:t>
      </w:r>
      <w:r>
        <w:t>Merge pull request #387 from mgi25/fix-internal-server-error-on-dashboard</w:t>
      </w:r>
    </w:p>
    <w:p>
      <w:r>
        <w:rPr>
          <w:b/>
        </w:rPr>
        <w:t xml:space="preserve">Date: </w:t>
      </w:r>
      <w:r>
        <w:t xml:space="preserve">2025-08-16 19:27:15 UTC  </w:t>
      </w:r>
      <w:r>
        <w:rPr>
          <w:b/>
        </w:rPr>
        <w:t xml:space="preserve">SHA: </w:t>
      </w:r>
      <w:r>
        <w:t>664536c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https://github.com/mgi25/IQAC-Suite/commit/664536c724ec7d83b4337d9cf67e63451cfa13dd</w:t>
      </w:r>
    </w:p>
    <w:p>
      <w:r>
        <w:br/>
        <w:t>Fix template conditionals causing admin dashboard crash</w:t>
      </w:r>
    </w:p>
    <w:p/>
    <w:p>
      <w:r>
        <w:rPr>
          <w:b/>
        </w:rPr>
        <w:t xml:space="preserve">Commit 971: </w:t>
      </w:r>
      <w:r>
        <w:t>Add CDL work dashboard view and URL</w:t>
      </w:r>
    </w:p>
    <w:p>
      <w:r>
        <w:rPr>
          <w:b/>
        </w:rPr>
        <w:t xml:space="preserve">Date: </w:t>
      </w:r>
      <w:r>
        <w:t xml:space="preserve">2025-08-16 19:33:20 UTC  </w:t>
      </w:r>
      <w:r>
        <w:rPr>
          <w:b/>
        </w:rPr>
        <w:t xml:space="preserve">SHA: </w:t>
      </w:r>
      <w:r>
        <w:t>f88e6eb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https://github.com/mgi25/IQAC-Suite/commit/f88e6eb65919b2389edd71a7252d2ed9cda86b11</w:t>
      </w:r>
    </w:p>
    <w:p/>
    <w:p>
      <w:r>
        <w:rPr>
          <w:b/>
        </w:rPr>
        <w:t xml:space="preserve">Commit 972: </w:t>
      </w:r>
      <w:r>
        <w:t>Merge pull request #388 from mgi25/fix-noreversematch-for-cdl_work_dashboard</w:t>
      </w:r>
    </w:p>
    <w:p>
      <w:r>
        <w:rPr>
          <w:b/>
        </w:rPr>
        <w:t xml:space="preserve">Date: </w:t>
      </w:r>
      <w:r>
        <w:t xml:space="preserve">2025-08-16 19:33:39 UTC  </w:t>
      </w:r>
      <w:r>
        <w:rPr>
          <w:b/>
        </w:rPr>
        <w:t xml:space="preserve">SHA: </w:t>
      </w:r>
      <w:r>
        <w:t>bc4a427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https://github.com/mgi25/IQAC-Suite/commit/bc4a427f34bdcb65533fe3ce3a3adc79dc65ef2d</w:t>
      </w:r>
    </w:p>
    <w:p>
      <w:r>
        <w:br/>
        <w:t>Add CDL work dashboard view and URL</w:t>
      </w:r>
    </w:p>
    <w:p/>
    <w:p>
      <w:r>
        <w:rPr>
          <w:b/>
        </w:rPr>
        <w:t xml:space="preserve">Commit 973: </w:t>
      </w:r>
      <w:r>
        <w:t>Add sidebar permissions link to settings menu</w:t>
      </w:r>
    </w:p>
    <w:p>
      <w:r>
        <w:rPr>
          <w:b/>
        </w:rPr>
        <w:t xml:space="preserve">Date: </w:t>
      </w:r>
      <w:r>
        <w:t xml:space="preserve">2025-08-16 19:45:59 UTC  </w:t>
      </w:r>
      <w:r>
        <w:rPr>
          <w:b/>
        </w:rPr>
        <w:t xml:space="preserve">SHA: </w:t>
      </w:r>
      <w:r>
        <w:t>b393b31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https://github.com/mgi25/IQAC-Suite/commit/b393b31401e74b2bc3b6875e28dbe8592a380d67</w:t>
      </w:r>
    </w:p>
    <w:p/>
    <w:p>
      <w:r>
        <w:rPr>
          <w:b/>
        </w:rPr>
        <w:t xml:space="preserve">Commit 974: </w:t>
      </w:r>
      <w:r>
        <w:t>Merge pull request #389 from mgi25/add-sidebar-permissions-link-in-admin</w:t>
      </w:r>
    </w:p>
    <w:p>
      <w:r>
        <w:rPr>
          <w:b/>
        </w:rPr>
        <w:t xml:space="preserve">Date: </w:t>
      </w:r>
      <w:r>
        <w:t xml:space="preserve">2025-08-16 19:46:17 UTC  </w:t>
      </w:r>
      <w:r>
        <w:rPr>
          <w:b/>
        </w:rPr>
        <w:t xml:space="preserve">SHA: </w:t>
      </w:r>
      <w:r>
        <w:t>f461fd3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https://github.com/mgi25/IQAC-Suite/commit/f461fd383710b1248c3c973b4949cfcae686c7c7</w:t>
      </w:r>
    </w:p>
    <w:p>
      <w:r>
        <w:br/>
        <w:t>Add Sidebar Permissions link to settings menu</w:t>
      </w:r>
    </w:p>
    <w:p/>
    <w:p>
      <w:r>
        <w:rPr>
          <w:b/>
        </w:rPr>
        <w:t xml:space="preserve">Commit 975: </w:t>
      </w:r>
      <w:r>
        <w:t>Merge pull request #108 from mgi25/master</w:t>
      </w:r>
    </w:p>
    <w:p>
      <w:r>
        <w:rPr>
          <w:b/>
        </w:rPr>
        <w:t xml:space="preserve">Date: </w:t>
      </w:r>
      <w:r>
        <w:t xml:space="preserve">2025-08-16 19:52:58 UTC  </w:t>
      </w:r>
      <w:r>
        <w:rPr>
          <w:b/>
        </w:rPr>
        <w:t xml:space="preserve">SHA: </w:t>
      </w:r>
      <w:r>
        <w:t>7700d1d</w:t>
        <w:br/>
      </w:r>
      <w:r>
        <w:rPr>
          <w:b/>
        </w:rPr>
        <w:t xml:space="preserve">Additions: </w:t>
      </w:r>
      <w:r>
        <w:t xml:space="preserve">386  </w:t>
      </w:r>
      <w:r>
        <w:rPr>
          <w:b/>
        </w:rPr>
        <w:t xml:space="preserve">Deletions: </w:t>
      </w:r>
      <w:r>
        <w:t xml:space="preserve">65  </w:t>
      </w:r>
      <w:r>
        <w:rPr>
          <w:b/>
        </w:rPr>
        <w:t xml:space="preserve">Files changed: </w:t>
      </w:r>
      <w:r>
        <w:t>27</w:t>
        <w:br/>
      </w:r>
      <w:r>
        <w:rPr>
          <w:b/>
        </w:rPr>
        <w:t xml:space="preserve">URL: </w:t>
      </w:r>
      <w:r>
        <w:t>https://github.com/mgi25/IQAC-Suite/commit/7700d1d3f9b87dd860226911b0a427a0622a9178</w:t>
      </w:r>
    </w:p>
    <w:p>
      <w:r>
        <w:br/>
        <w:t>SideBar and ai</w:t>
      </w:r>
    </w:p>
    <w:p/>
    <w:p>
      <w:r>
        <w:rPr>
          <w:b/>
        </w:rPr>
        <w:t xml:space="preserve">Commit 976: </w:t>
      </w:r>
      <w:r>
        <w:t>feat: add sidebar permissions transfer ui</w:t>
      </w:r>
    </w:p>
    <w:p>
      <w:r>
        <w:rPr>
          <w:b/>
        </w:rPr>
        <w:t xml:space="preserve">Date: </w:t>
      </w:r>
      <w:r>
        <w:t xml:space="preserve">2025-08-16 19:57:13 UTC  </w:t>
      </w:r>
      <w:r>
        <w:rPr>
          <w:b/>
        </w:rPr>
        <w:t xml:space="preserve">SHA: </w:t>
      </w:r>
      <w:r>
        <w:t>8f993a3</w:t>
        <w:br/>
      </w:r>
      <w:r>
        <w:rPr>
          <w:b/>
        </w:rPr>
        <w:t xml:space="preserve">Additions: </w:t>
      </w:r>
      <w:r>
        <w:t xml:space="preserve">362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https://github.com/mgi25/IQAC-Suite/commit/8f993a3b4b2bfc331d38bb962b786df0f1773bc9</w:t>
      </w:r>
    </w:p>
    <w:p/>
    <w:p>
      <w:r>
        <w:rPr>
          <w:b/>
        </w:rPr>
        <w:t xml:space="preserve">Commit 977: </w:t>
      </w:r>
      <w:r>
        <w:t>Merge pull request #390 from mgi25/create-sidebar-permissions-management-page</w:t>
      </w:r>
    </w:p>
    <w:p>
      <w:r>
        <w:rPr>
          <w:b/>
        </w:rPr>
        <w:t xml:space="preserve">Date: </w:t>
      </w:r>
      <w:r>
        <w:t xml:space="preserve">2025-08-16 19:57:47 UTC  </w:t>
      </w:r>
      <w:r>
        <w:rPr>
          <w:b/>
        </w:rPr>
        <w:t xml:space="preserve">SHA: </w:t>
      </w:r>
      <w:r>
        <w:t>5b1a499</w:t>
        <w:br/>
      </w:r>
      <w:r>
        <w:rPr>
          <w:b/>
        </w:rPr>
        <w:t xml:space="preserve">Additions: </w:t>
      </w:r>
      <w:r>
        <w:t xml:space="preserve">362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https://github.com/mgi25/IQAC-Suite/commit/5b1a499aa19053e9fc95c7777ddca2abdf47a282</w:t>
      </w:r>
    </w:p>
    <w:p>
      <w:r>
        <w:br/>
        <w:t>Add sidebar permissions transfer UI template</w:t>
      </w:r>
    </w:p>
    <w:p/>
    <w:p>
      <w:r>
        <w:rPr>
          <w:b/>
        </w:rPr>
        <w:t xml:space="preserve">Commit 978: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2025-08-16 19:58:20 UTC  </w:t>
      </w:r>
      <w:r>
        <w:rPr>
          <w:b/>
        </w:rPr>
        <w:t xml:space="preserve">SHA: </w:t>
      </w:r>
      <w:r>
        <w:t>251a330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https://github.com/mgi25/IQAC-Suite/commit/251a330ade0cc5f3d448e6b011b0f8eebc1c3fb0</w:t>
      </w:r>
    </w:p>
    <w:p/>
    <w:p>
      <w:r>
        <w:rPr>
          <w:b/>
        </w:rPr>
        <w:t xml:space="preserve">Commit 979: </w:t>
      </w:r>
      <w:r>
        <w:t>feat: modernize sidebar permission management UI</w:t>
      </w:r>
    </w:p>
    <w:p>
      <w:r>
        <w:rPr>
          <w:b/>
        </w:rPr>
        <w:t xml:space="preserve">Date: </w:t>
      </w:r>
      <w:r>
        <w:t xml:space="preserve">2025-08-16 20:08:05 UTC  </w:t>
      </w:r>
      <w:r>
        <w:rPr>
          <w:b/>
        </w:rPr>
        <w:t xml:space="preserve">SHA: </w:t>
      </w:r>
      <w:r>
        <w:t>99496f5</w:t>
        <w:br/>
      </w:r>
      <w:r>
        <w:rPr>
          <w:b/>
        </w:rPr>
        <w:t xml:space="preserve">Additions: </w:t>
      </w:r>
      <w:r>
        <w:t xml:space="preserve">109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https://github.com/mgi25/IQAC-Suite/commit/99496f5c0a5da971732485394d56bdbd1043f99c</w:t>
      </w:r>
    </w:p>
    <w:p/>
    <w:p>
      <w:r>
        <w:rPr>
          <w:b/>
        </w:rPr>
        <w:t xml:space="preserve">Commit 980: </w:t>
      </w:r>
      <w:r>
        <w:t>Merge pull request #391 from mgi25/update-css-for-sidebar-permission-ui</w:t>
      </w:r>
    </w:p>
    <w:p>
      <w:r>
        <w:rPr>
          <w:b/>
        </w:rPr>
        <w:t xml:space="preserve">Date: </w:t>
      </w:r>
      <w:r>
        <w:t xml:space="preserve">2025-08-16 20:08:42 UTC  </w:t>
      </w:r>
      <w:r>
        <w:rPr>
          <w:b/>
        </w:rPr>
        <w:t xml:space="preserve">SHA: </w:t>
      </w:r>
      <w:r>
        <w:t>8c64c4f</w:t>
        <w:br/>
      </w:r>
      <w:r>
        <w:rPr>
          <w:b/>
        </w:rPr>
        <w:t xml:space="preserve">Additions: </w:t>
      </w:r>
      <w:r>
        <w:t xml:space="preserve">109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https://github.com/mgi25/IQAC-Suite/commit/8c64c4f36a39becf0ba1edba5b1d9942326bd0f9</w:t>
      </w:r>
    </w:p>
    <w:p>
      <w:r>
        <w:br/>
        <w:t>Revamp sidebar permission management UI with dual list selection</w:t>
      </w:r>
    </w:p>
    <w:p/>
    <w:p>
      <w:r>
        <w:rPr>
          <w:b/>
        </w:rPr>
        <w:t xml:space="preserve">Commit 981: </w:t>
      </w:r>
      <w:r>
        <w:t>Merge pull request #109 from mgi25/master</w:t>
      </w:r>
    </w:p>
    <w:p>
      <w:r>
        <w:rPr>
          <w:b/>
        </w:rPr>
        <w:t xml:space="preserve">Date: </w:t>
      </w:r>
      <w:r>
        <w:t xml:space="preserve">2025-08-16 20:11:38 UTC  </w:t>
      </w:r>
      <w:r>
        <w:rPr>
          <w:b/>
        </w:rPr>
        <w:t xml:space="preserve">SHA: </w:t>
      </w:r>
      <w:r>
        <w:t>89d3f9e</w:t>
        <w:br/>
      </w:r>
      <w:r>
        <w:rPr>
          <w:b/>
        </w:rPr>
        <w:t xml:space="preserve">Additions: </w:t>
      </w:r>
      <w:r>
        <w:t xml:space="preserve">471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https://github.com/mgi25/IQAC-Suite/commit/89d3f9e6cbbf994899c7e270fb57a7191908f73d</w:t>
      </w:r>
    </w:p>
    <w:p>
      <w:r>
        <w:br/>
        <w:t>Sidebar Permissions</w:t>
      </w:r>
    </w:p>
    <w:p/>
    <w:p>
      <w:r>
        <w:rPr>
          <w:b/>
        </w:rPr>
        <w:t xml:space="preserve">Commit 982: </w:t>
      </w:r>
      <w:r>
        <w:t>chore: refine AI field configs</w:t>
      </w:r>
    </w:p>
    <w:p>
      <w:r>
        <w:rPr>
          <w:b/>
        </w:rPr>
        <w:t xml:space="preserve">Date: </w:t>
      </w:r>
      <w:r>
        <w:t xml:space="preserve">2025-08-16 21:15:14 UTC  </w:t>
      </w:r>
      <w:r>
        <w:rPr>
          <w:b/>
        </w:rPr>
        <w:t xml:space="preserve">SHA: </w:t>
      </w:r>
      <w:r>
        <w:t>1553d91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https://github.com/mgi25/IQAC-Suite/commit/1553d9108224d9a39824a2267f65fbc7f67d5084</w:t>
      </w:r>
    </w:p>
    <w:p/>
    <w:p>
      <w:r>
        <w:rPr>
          <w:b/>
        </w:rPr>
        <w:t xml:space="preserve">Commit 983: </w:t>
      </w:r>
      <w:r>
        <w:t>Merge pull request #392 from mgi25/locate-json-file-for-ai-content</w:t>
      </w:r>
    </w:p>
    <w:p>
      <w:r>
        <w:rPr>
          <w:b/>
        </w:rPr>
        <w:t xml:space="preserve">Date: </w:t>
      </w:r>
      <w:r>
        <w:t xml:space="preserve">2025-08-16 21:15:30 UTC  </w:t>
      </w:r>
      <w:r>
        <w:rPr>
          <w:b/>
        </w:rPr>
        <w:t xml:space="preserve">SHA: </w:t>
      </w:r>
      <w:r>
        <w:t>fff432f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https://github.com/mgi25/IQAC-Suite/commit/fff432f8db487cb1118de85c2455d5828711b147</w:t>
      </w:r>
    </w:p>
    <w:p>
      <w:r>
        <w:br/>
        <w:t>Refine AI field configs for event proposal sections</w:t>
      </w:r>
    </w:p>
    <w:p/>
    <w:p>
      <w:r>
        <w:rPr>
          <w:b/>
        </w:rPr>
        <w:t xml:space="preserve">Commit 984: </w:t>
      </w:r>
      <w:r>
        <w:t>Optimize "Why This Event" AI inputs: keep 3 configs, remove aggregate; minimize fields to reduce tokens.</w:t>
      </w:r>
    </w:p>
    <w:p>
      <w:r>
        <w:rPr>
          <w:b/>
        </w:rPr>
        <w:t xml:space="preserve">Date: </w:t>
      </w:r>
      <w:r>
        <w:t xml:space="preserve">2025-08-16 21:24:22 UTC  </w:t>
      </w:r>
      <w:r>
        <w:rPr>
          <w:b/>
        </w:rPr>
        <w:t xml:space="preserve">SHA: </w:t>
      </w:r>
      <w:r>
        <w:t>ae624f4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https://github.com/mgi25/IQAC-Suite/commit/ae624f4ecf3f17aa28c44c145d222002c985749b</w:t>
      </w:r>
    </w:p>
    <w:p/>
    <w:p>
      <w:r>
        <w:rPr>
          <w:b/>
        </w:rPr>
        <w:t xml:space="preserve">Commit 985: </w:t>
      </w:r>
      <w:r>
        <w:t>Merge pull request #393 from mgi25/optimize-field-config-files-for-events</w:t>
      </w:r>
    </w:p>
    <w:p>
      <w:r>
        <w:rPr>
          <w:b/>
        </w:rPr>
        <w:t xml:space="preserve">Date: </w:t>
      </w:r>
      <w:r>
        <w:t xml:space="preserve">2025-08-16 21:25:14 UTC  </w:t>
      </w:r>
      <w:r>
        <w:rPr>
          <w:b/>
        </w:rPr>
        <w:t xml:space="preserve">SHA: </w:t>
      </w:r>
      <w:r>
        <w:t>0147418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https://github.com/mgi25/IQAC-Suite/commit/0147418fc3c40a0af558a86e340984bf8b3e2049</w:t>
      </w:r>
    </w:p>
    <w:p>
      <w:r>
        <w:br/>
        <w:t>Optimize “Why This Event” AI inputs: keep 3 configs, remove aggregate</w:t>
      </w:r>
    </w:p>
    <w:p/>
    <w:p>
      <w:r>
        <w:rPr>
          <w:b/>
        </w:rPr>
        <w:t xml:space="preserve">Commit 986: </w:t>
      </w:r>
      <w:r>
        <w:t>Merge pull request #111 from mgi25/master</w:t>
      </w:r>
    </w:p>
    <w:p>
      <w:r>
        <w:rPr>
          <w:b/>
        </w:rPr>
        <w:t xml:space="preserve">Date: </w:t>
      </w:r>
      <w:r>
        <w:t xml:space="preserve">2025-08-16 21:29:47 UTC  </w:t>
      </w:r>
      <w:r>
        <w:rPr>
          <w:b/>
        </w:rPr>
        <w:t xml:space="preserve">SHA: </w:t>
      </w:r>
      <w:r>
        <w:t>d0d1649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https://github.com/mgi25/IQAC-Suite/commit/d0d164905613de673b02c09fb4bf45f179b446d7</w:t>
      </w:r>
    </w:p>
    <w:p>
      <w:r>
        <w:br/>
        <w:t>Json</w:t>
      </w:r>
    </w:p>
    <w:p/>
    <w:p>
      <w:r>
        <w:rPr>
          <w:b/>
        </w:rPr>
        <w:t xml:space="preserve">Commit 987: </w:t>
      </w:r>
      <w:r>
        <w:t>Fix activities info display on event report</w:t>
      </w:r>
    </w:p>
    <w:p>
      <w:r>
        <w:rPr>
          <w:b/>
        </w:rPr>
        <w:t xml:space="preserve">Date: </w:t>
      </w:r>
      <w:r>
        <w:t xml:space="preserve">2025-08-16 21:48:15 UTC  </w:t>
      </w:r>
      <w:r>
        <w:rPr>
          <w:b/>
        </w:rPr>
        <w:t xml:space="preserve">SHA: </w:t>
      </w:r>
      <w:r>
        <w:t>9c9972f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https://github.com/mgi25/IQAC-Suite/commit/9c9972f0e1c7ddbdc2ef62b3b7708ba62aaaa4e4</w:t>
      </w:r>
    </w:p>
    <w:p/>
    <w:p>
      <w:r>
        <w:rPr>
          <w:b/>
        </w:rPr>
        <w:t xml:space="preserve">Commit 988: </w:t>
      </w:r>
      <w:r>
        <w:t>Merge pull request #394 from mgi25/fix-data-display-issue-in-activities-section</w:t>
      </w:r>
    </w:p>
    <w:p>
      <w:r>
        <w:rPr>
          <w:b/>
        </w:rPr>
        <w:t xml:space="preserve">Date: </w:t>
      </w:r>
      <w:r>
        <w:t xml:space="preserve">2025-08-16 21:48:35 UTC  </w:t>
      </w:r>
      <w:r>
        <w:rPr>
          <w:b/>
        </w:rPr>
        <w:t xml:space="preserve">SHA: </w:t>
      </w:r>
      <w:r>
        <w:t>f429b45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https://github.com/mgi25/IQAC-Suite/commit/f429b451b25a99d898d866710f9446dd07cdfef9</w:t>
      </w:r>
    </w:p>
    <w:p>
      <w:r>
        <w:br/>
        <w:t>Fix activities info display on event report</w:t>
      </w:r>
    </w:p>
    <w:p/>
    <w:p>
      <w:r>
        <w:rPr>
          <w:b/>
        </w:rPr>
        <w:t xml:space="preserve">Commit 989: </w:t>
      </w:r>
      <w:r>
        <w:t>feat: revamp target audience selector</w:t>
      </w:r>
    </w:p>
    <w:p>
      <w:r>
        <w:rPr>
          <w:b/>
        </w:rPr>
        <w:t xml:space="preserve">Date: </w:t>
      </w:r>
      <w:r>
        <w:t xml:space="preserve">2025-08-17 09:43:54 UTC  </w:t>
      </w:r>
      <w:r>
        <w:rPr>
          <w:b/>
        </w:rPr>
        <w:t xml:space="preserve">SHA: </w:t>
      </w:r>
      <w:r>
        <w:t>ee1c283</w:t>
        <w:br/>
      </w:r>
      <w:r>
        <w:rPr>
          <w:b/>
        </w:rPr>
        <w:t xml:space="preserve">Additions: </w:t>
      </w:r>
      <w:r>
        <w:t xml:space="preserve">118  </w:t>
      </w:r>
      <w:r>
        <w:rPr>
          <w:b/>
        </w:rPr>
        <w:t xml:space="preserve">Deletions: </w:t>
      </w:r>
      <w:r>
        <w:t xml:space="preserve">149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https://github.com/mgi25/IQAC-Suite/commit/ee1c283b4137540d3e87279a21b9f5c7ba6cea11</w:t>
      </w:r>
    </w:p>
    <w:p/>
    <w:p>
      <w:r>
        <w:rPr>
          <w:b/>
        </w:rPr>
        <w:t xml:space="preserve">Commit 990: </w:t>
      </w:r>
      <w:r>
        <w:t>Merge pull request #395 from mgi25/update-target-audience-ui-to-match-sidebar</w:t>
      </w:r>
    </w:p>
    <w:p>
      <w:r>
        <w:rPr>
          <w:b/>
        </w:rPr>
        <w:t xml:space="preserve">Date: </w:t>
      </w:r>
      <w:r>
        <w:t xml:space="preserve">2025-08-17 09:44:12 UTC  </w:t>
      </w:r>
      <w:r>
        <w:rPr>
          <w:b/>
        </w:rPr>
        <w:t xml:space="preserve">SHA: </w:t>
      </w:r>
      <w:r>
        <w:t>5f4c3fb</w:t>
        <w:br/>
      </w:r>
      <w:r>
        <w:rPr>
          <w:b/>
        </w:rPr>
        <w:t xml:space="preserve">Additions: </w:t>
      </w:r>
      <w:r>
        <w:t xml:space="preserve">118  </w:t>
      </w:r>
      <w:r>
        <w:rPr>
          <w:b/>
        </w:rPr>
        <w:t xml:space="preserve">Deletions: </w:t>
      </w:r>
      <w:r>
        <w:t xml:space="preserve">149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https://github.com/mgi25/IQAC-Suite/commit/5f4c3fb3943cfe8049c873959269be0d2b161ded</w:t>
      </w:r>
    </w:p>
    <w:p>
      <w:r>
        <w:br/>
        <w:t>feat: revamp target audience selector</w:t>
      </w:r>
    </w:p>
    <w:p/>
    <w:p>
      <w:r>
        <w:rPr>
          <w:b/>
        </w:rPr>
        <w:t xml:space="preserve">Commit 991: </w:t>
      </w:r>
      <w:r>
        <w:t>feat: enhance audience modal with search and custom entries</w:t>
      </w:r>
    </w:p>
    <w:p>
      <w:r>
        <w:rPr>
          <w:b/>
        </w:rPr>
        <w:t xml:space="preserve">Date: </w:t>
      </w:r>
      <w:r>
        <w:t xml:space="preserve">2025-08-17 09:56:16 UTC  </w:t>
      </w:r>
      <w:r>
        <w:rPr>
          <w:b/>
        </w:rPr>
        <w:t xml:space="preserve">SHA: </w:t>
      </w:r>
      <w:r>
        <w:t>3c5943e</w:t>
        <w:br/>
      </w:r>
      <w:r>
        <w:rPr>
          <w:b/>
        </w:rPr>
        <w:t xml:space="preserve">Additions: </w:t>
      </w:r>
      <w:r>
        <w:t xml:space="preserve">103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https://github.com/mgi25/IQAC-Suite/commit/3c5943e78f7cd57dd3099e18ccc20104c920055d</w:t>
      </w:r>
    </w:p>
    <w:p/>
    <w:p>
      <w:r>
        <w:rPr>
          <w:b/>
        </w:rPr>
        <w:t xml:space="preserve">Commit 992: </w:t>
      </w:r>
      <w:r>
        <w:t>Merge pull request #396 from mgi25/improve-ui-and-add-crud-features-for-events</w:t>
      </w:r>
    </w:p>
    <w:p>
      <w:r>
        <w:rPr>
          <w:b/>
        </w:rPr>
        <w:t xml:space="preserve">Date: </w:t>
      </w:r>
      <w:r>
        <w:t xml:space="preserve">2025-08-17 09:56:32 UTC  </w:t>
      </w:r>
      <w:r>
        <w:rPr>
          <w:b/>
        </w:rPr>
        <w:t xml:space="preserve">SHA: </w:t>
      </w:r>
      <w:r>
        <w:t>91b3bbd</w:t>
        <w:br/>
      </w:r>
      <w:r>
        <w:rPr>
          <w:b/>
        </w:rPr>
        <w:t xml:space="preserve">Additions: </w:t>
      </w:r>
      <w:r>
        <w:t xml:space="preserve">103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https://github.com/mgi25/IQAC-Suite/commit/91b3bbd7a3a701e950c8ea35acdf1dc39e0eb4f0</w:t>
      </w:r>
    </w:p>
    <w:p>
      <w:r>
        <w:br/>
        <w:t>Enhance audience selection UI with search and custom entries</w:t>
      </w:r>
    </w:p>
    <w:p/>
    <w:p>
      <w:r>
        <w:rPr>
          <w:b/>
        </w:rPr>
        <w:t xml:space="preserve">Commit 993: </w:t>
      </w:r>
      <w:r>
        <w:t>Preserve event activities during autosave</w:t>
      </w:r>
    </w:p>
    <w:p>
      <w:r>
        <w:rPr>
          <w:b/>
        </w:rPr>
        <w:t xml:space="preserve">Date: </w:t>
      </w:r>
      <w:r>
        <w:t xml:space="preserve">2025-08-17 10:01:49 UTC  </w:t>
      </w:r>
      <w:r>
        <w:rPr>
          <w:b/>
        </w:rPr>
        <w:t xml:space="preserve">SHA: </w:t>
      </w:r>
      <w:r>
        <w:t>3133d57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https://github.com/mgi25/IQAC-Suite/commit/3133d57faf973526fe6208109062f8eddac7aa95</w:t>
      </w:r>
    </w:p>
    <w:p/>
    <w:p>
      <w:r>
        <w:rPr>
          <w:b/>
        </w:rPr>
        <w:t xml:space="preserve">Commit 994: </w:t>
      </w:r>
      <w:r>
        <w:t>Merge pull request #397 from mgi25/display-event-details-in-report-generation</w:t>
      </w:r>
    </w:p>
    <w:p>
      <w:r>
        <w:rPr>
          <w:b/>
        </w:rPr>
        <w:t xml:space="preserve">Date: </w:t>
      </w:r>
      <w:r>
        <w:t xml:space="preserve">2025-08-17 10:02:05 UTC  </w:t>
      </w:r>
      <w:r>
        <w:rPr>
          <w:b/>
        </w:rPr>
        <w:t xml:space="preserve">SHA: </w:t>
      </w:r>
      <w:r>
        <w:t>6990048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https://github.com/mgi25/IQAC-Suite/commit/6990048f36f1b785753af2fb795e545e6082deb0</w:t>
      </w:r>
    </w:p>
    <w:p>
      <w:r>
        <w:br/>
        <w:t>Preserve event proposal activities through autosave</w:t>
      </w:r>
    </w:p>
    <w:p/>
    <w:p>
      <w:r>
        <w:rPr>
          <w:b/>
        </w:rPr>
        <w:t xml:space="preserve">Commit 995: </w:t>
      </w:r>
      <w:r>
        <w:t>Enhance audience selection modal</w:t>
      </w:r>
    </w:p>
    <w:p>
      <w:r>
        <w:rPr>
          <w:b/>
        </w:rPr>
        <w:t xml:space="preserve">Date: </w:t>
      </w:r>
      <w:r>
        <w:t xml:space="preserve">2025-08-17 10:10:40 UTC  </w:t>
      </w:r>
      <w:r>
        <w:rPr>
          <w:b/>
        </w:rPr>
        <w:t xml:space="preserve">SHA: </w:t>
      </w:r>
      <w:r>
        <w:t>d345325</w:t>
        <w:br/>
      </w:r>
      <w:r>
        <w:rPr>
          <w:b/>
        </w:rPr>
        <w:t xml:space="preserve">Additions: </w:t>
      </w:r>
      <w:r>
        <w:t xml:space="preserve">55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https://github.com/mgi25/IQAC-Suite/commit/d345325c4c51de25a8c9e37895c3c10b024db612</w:t>
      </w:r>
    </w:p>
    <w:p/>
    <w:p>
      <w:r>
        <w:rPr>
          <w:b/>
        </w:rPr>
        <w:t xml:space="preserve">Commit 996: </w:t>
      </w:r>
      <w:r>
        <w:t>Merge pull request #398 from mgi25/fix-ui-alignment-and-data-fetching</w:t>
      </w:r>
    </w:p>
    <w:p>
      <w:r>
        <w:rPr>
          <w:b/>
        </w:rPr>
        <w:t xml:space="preserve">Date: </w:t>
      </w:r>
      <w:r>
        <w:t xml:space="preserve">2025-08-17 10:10:59 UTC  </w:t>
      </w:r>
      <w:r>
        <w:rPr>
          <w:b/>
        </w:rPr>
        <w:t xml:space="preserve">SHA: </w:t>
      </w:r>
      <w:r>
        <w:t>3ecf6a8</w:t>
        <w:br/>
      </w:r>
      <w:r>
        <w:rPr>
          <w:b/>
        </w:rPr>
        <w:t xml:space="preserve">Additions: </w:t>
      </w:r>
      <w:r>
        <w:t xml:space="preserve">55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https://github.com/mgi25/IQAC-Suite/commit/3ecf6a80bd26b58e722c54f8a278dd8dbde5e6b9</w:t>
      </w:r>
    </w:p>
    <w:p>
      <w:r>
        <w:br/>
        <w:t>Enhance audience selection modal</w:t>
      </w:r>
    </w:p>
    <w:p/>
    <w:p>
      <w:r>
        <w:rPr>
          <w:b/>
        </w:rPr>
        <w:t xml:space="preserve">Commit 997: </w:t>
      </w:r>
      <w:r>
        <w:t>Fetch proposal activities for event report</w:t>
      </w:r>
    </w:p>
    <w:p>
      <w:r>
        <w:rPr>
          <w:b/>
        </w:rPr>
        <w:t xml:space="preserve">Date: </w:t>
      </w:r>
      <w:r>
        <w:t xml:space="preserve">2025-08-17 10:14:43 UTC  </w:t>
      </w:r>
      <w:r>
        <w:rPr>
          <w:b/>
        </w:rPr>
        <w:t xml:space="preserve">SHA: </w:t>
      </w:r>
      <w:r>
        <w:t>47eeaac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https://github.com/mgi25/IQAC-Suite/commit/47eeaac6e5d4cf6f9b05364d31f8ac314160f339</w:t>
      </w:r>
    </w:p>
    <w:p/>
    <w:p>
      <w:r>
        <w:rPr>
          <w:b/>
        </w:rPr>
        <w:t xml:space="preserve">Commit 998: </w:t>
      </w:r>
      <w:r>
        <w:t>Merge pull request #399 from mgi25/fetch-and-display-activities-from-database</w:t>
      </w:r>
    </w:p>
    <w:p>
      <w:r>
        <w:rPr>
          <w:b/>
        </w:rPr>
        <w:t xml:space="preserve">Date: </w:t>
      </w:r>
      <w:r>
        <w:t xml:space="preserve">2025-08-17 10:15:01 UTC  </w:t>
      </w:r>
      <w:r>
        <w:rPr>
          <w:b/>
        </w:rPr>
        <w:t xml:space="preserve">SHA: </w:t>
      </w:r>
      <w:r>
        <w:t>ec5b02b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https://github.com/mgi25/IQAC-Suite/commit/ec5b02b71eac9c562f1c2acf81dcbb7c55c196e9</w:t>
      </w:r>
    </w:p>
    <w:p>
      <w:r>
        <w:br/>
        <w:t>Display planned activities in event report</w:t>
      </w:r>
    </w:p>
    <w:p/>
    <w:p>
      <w:r>
        <w:rPr>
          <w:b/>
        </w:rPr>
        <w:t xml:space="preserve">Commit 999: </w:t>
      </w:r>
      <w:r>
        <w:t>feat: enhance target audience modal</w:t>
      </w:r>
    </w:p>
    <w:p>
      <w:r>
        <w:rPr>
          <w:b/>
        </w:rPr>
        <w:t xml:space="preserve">Date: </w:t>
      </w:r>
      <w:r>
        <w:t xml:space="preserve">2025-08-17 10:25:29 UTC  </w:t>
      </w:r>
      <w:r>
        <w:rPr>
          <w:b/>
        </w:rPr>
        <w:t xml:space="preserve">SHA: </w:t>
      </w:r>
      <w:r>
        <w:t>9002cca</w:t>
        <w:br/>
      </w:r>
      <w:r>
        <w:rPr>
          <w:b/>
        </w:rPr>
        <w:t xml:space="preserve">Additions: </w:t>
      </w:r>
      <w:r>
        <w:t xml:space="preserve">117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https://github.com/mgi25/IQAC-Suite/commit/9002cca3782cdb91cc6ff16547614fa6218d0cf6</w:t>
      </w:r>
    </w:p>
    <w:p/>
    <w:p>
      <w:r>
        <w:rPr>
          <w:b/>
        </w:rPr>
        <w:t xml:space="preserve">Commit 1000: </w:t>
      </w:r>
      <w:r>
        <w:t>Merge pull request #400 from mgi25/improve-user-session-addition-interface</w:t>
      </w:r>
    </w:p>
    <w:p>
      <w:r>
        <w:rPr>
          <w:b/>
        </w:rPr>
        <w:t xml:space="preserve">Date: </w:t>
      </w:r>
      <w:r>
        <w:t xml:space="preserve">2025-08-17 10:26:22 UTC  </w:t>
      </w:r>
      <w:r>
        <w:rPr>
          <w:b/>
        </w:rPr>
        <w:t xml:space="preserve">SHA: </w:t>
      </w:r>
      <w:r>
        <w:t>1f105da</w:t>
        <w:br/>
      </w:r>
      <w:r>
        <w:rPr>
          <w:b/>
        </w:rPr>
        <w:t xml:space="preserve">Additions: </w:t>
      </w:r>
      <w:r>
        <w:t xml:space="preserve">117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https://github.com/mgi25/IQAC-Suite/commit/1f105da4c2abde5df14b87966d67fb155f94d938</w:t>
      </w:r>
    </w:p>
    <w:p>
      <w:r>
        <w:br/>
        <w:t>feat: enhance target audience modal</w:t>
      </w:r>
    </w:p>
    <w:p/>
    <w:p>
      <w:r>
        <w:rPr>
          <w:b/>
        </w:rPr>
        <w:t xml:space="preserve">Commit 1001: </w:t>
      </w:r>
      <w:r>
        <w:t>Fix activities display in event report</w:t>
      </w:r>
    </w:p>
    <w:p>
      <w:r>
        <w:rPr>
          <w:b/>
        </w:rPr>
        <w:t xml:space="preserve">Date: </w:t>
      </w:r>
      <w:r>
        <w:t xml:space="preserve">2025-08-17 10:26:45 UTC  </w:t>
      </w:r>
      <w:r>
        <w:rPr>
          <w:b/>
        </w:rPr>
        <w:t xml:space="preserve">SHA: </w:t>
      </w:r>
      <w:r>
        <w:t>e8c98f3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https://github.com/mgi25/IQAC-Suite/commit/e8c98f3b07da74dab2bbe1038619c0bff9991b7f</w:t>
      </w:r>
    </w:p>
    <w:p/>
    <w:p>
      <w:r>
        <w:rPr>
          <w:b/>
        </w:rPr>
        <w:t xml:space="preserve">Commit 1002: </w:t>
      </w:r>
      <w:r>
        <w:t>Merge pull request #401 from mgi25/display-data-in-activity-information</w:t>
      </w:r>
    </w:p>
    <w:p>
      <w:r>
        <w:rPr>
          <w:b/>
        </w:rPr>
        <w:t xml:space="preserve">Date: </w:t>
      </w:r>
      <w:r>
        <w:t xml:space="preserve">2025-08-17 10:27:04 UTC  </w:t>
      </w:r>
      <w:r>
        <w:rPr>
          <w:b/>
        </w:rPr>
        <w:t xml:space="preserve">SHA: </w:t>
      </w:r>
      <w:r>
        <w:t>3245bfe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https://github.com/mgi25/IQAC-Suite/commit/3245bfe65fc2f9c099e2a9fa2bb9b206326061ee</w:t>
      </w:r>
    </w:p>
    <w:p>
      <w:r>
        <w:br/>
        <w:t>Fix activities display in event report</w:t>
      </w:r>
    </w:p>
    <w:p/>
    <w:p>
      <w:r>
        <w:rPr>
          <w:b/>
        </w:rPr>
        <w:t xml:space="preserve">Commit 1003: </w:t>
      </w:r>
      <w:r>
        <w:t>feat: expand activity log details</w:t>
      </w:r>
    </w:p>
    <w:p>
      <w:r>
        <w:rPr>
          <w:b/>
        </w:rPr>
        <w:t xml:space="preserve">Date: </w:t>
      </w:r>
      <w:r>
        <w:t xml:space="preserve">2025-08-17 10:27:25 UTC  </w:t>
      </w:r>
      <w:r>
        <w:rPr>
          <w:b/>
        </w:rPr>
        <w:t xml:space="preserve">SHA: </w:t>
      </w:r>
      <w:r>
        <w:t>09e6efe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https://github.com/mgi25/IQAC-Suite/commit/09e6efe5657bfa1fa9a52660ed948c1cfc5ecfcd</w:t>
      </w:r>
    </w:p>
    <w:p/>
    <w:p>
      <w:r>
        <w:rPr>
          <w:b/>
        </w:rPr>
        <w:t xml:space="preserve">Commit 1004: </w:t>
      </w:r>
      <w:r>
        <w:t>Merge pull request #402 from mgi25/add-detailed-activity-descriptions-in-history-table</w:t>
      </w:r>
    </w:p>
    <w:p>
      <w:r>
        <w:rPr>
          <w:b/>
        </w:rPr>
        <w:t xml:space="preserve">Date: </w:t>
      </w:r>
      <w:r>
        <w:t xml:space="preserve">2025-08-17 10:27:43 UTC  </w:t>
      </w:r>
      <w:r>
        <w:rPr>
          <w:b/>
        </w:rPr>
        <w:t xml:space="preserve">SHA: </w:t>
      </w:r>
      <w:r>
        <w:t>a83332a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https://github.com/mgi25/IQAC-Suite/commit/a83332adb5c03009f71e5455b1814a045988b093</w:t>
      </w:r>
    </w:p>
    <w:p>
      <w:r>
        <w:br/>
        <w:t>feat: expand activity log details</w:t>
      </w:r>
    </w:p>
    <w:p/>
    <w:p>
      <w:r>
        <w:rPr>
          <w:b/>
        </w:rPr>
        <w:t xml:space="preserve">Commit 1005: </w:t>
      </w:r>
      <w:r>
        <w:t>Load proposal activities in event report view</w:t>
      </w:r>
    </w:p>
    <w:p>
      <w:r>
        <w:rPr>
          <w:b/>
        </w:rPr>
        <w:t xml:space="preserve">Date: </w:t>
      </w:r>
      <w:r>
        <w:t xml:space="preserve">2025-08-17 10:38:22 UTC  </w:t>
      </w:r>
      <w:r>
        <w:rPr>
          <w:b/>
        </w:rPr>
        <w:t xml:space="preserve">SHA: </w:t>
      </w:r>
      <w:r>
        <w:t>577e71f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https://github.com/mgi25/IQAC-Suite/commit/577e71ff4ee82d8118b0753b84a739b95f08817b</w:t>
      </w:r>
    </w:p>
    <w:p/>
    <w:p>
      <w:r>
        <w:rPr>
          <w:b/>
        </w:rPr>
        <w:t xml:space="preserve">Commit 1006: </w:t>
      </w:r>
      <w:r>
        <w:t>Merge pull request #403 from mgi25/update-submission-view-and-template</w:t>
      </w:r>
    </w:p>
    <w:p>
      <w:r>
        <w:rPr>
          <w:b/>
        </w:rPr>
        <w:t xml:space="preserve">Date: </w:t>
      </w:r>
      <w:r>
        <w:t xml:space="preserve">2025-08-17 10:38:47 UTC  </w:t>
      </w:r>
      <w:r>
        <w:rPr>
          <w:b/>
        </w:rPr>
        <w:t xml:space="preserve">SHA: </w:t>
      </w:r>
      <w:r>
        <w:t>761da0f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https://github.com/mgi25/IQAC-Suite/commit/761da0fefd97fa4c2c0aeb67070e20da313a46d6</w:t>
      </w:r>
    </w:p>
    <w:p>
      <w:r>
        <w:br/>
        <w:t>Load proposal activities in event report view</w:t>
      </w:r>
    </w:p>
    <w:p/>
    <w:p>
      <w:r>
        <w:rPr>
          <w:b/>
        </w:rPr>
        <w:t xml:space="preserve">Commit 1007: </w:t>
      </w:r>
      <w:r>
        <w:t>Test auto-generated activity log descriptions</w:t>
      </w:r>
    </w:p>
    <w:p>
      <w:r>
        <w:rPr>
          <w:b/>
        </w:rPr>
        <w:t xml:space="preserve">Date: </w:t>
      </w:r>
      <w:r>
        <w:t xml:space="preserve">2025-08-17 10:43:30 UTC  </w:t>
      </w:r>
      <w:r>
        <w:rPr>
          <w:b/>
        </w:rPr>
        <w:t xml:space="preserve">SHA: </w:t>
      </w:r>
      <w:r>
        <w:t>fcbeeca</w:t>
        <w:br/>
      </w:r>
      <w:r>
        <w:rPr>
          <w:b/>
        </w:rPr>
        <w:t xml:space="preserve">Additions: </w:t>
      </w:r>
      <w:r>
        <w:t xml:space="preserve">73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https://github.com/mgi25/IQAC-Suite/commit/fcbeecacb8278dae056d2c2f550103e8b5147470</w:t>
      </w:r>
    </w:p>
    <w:p/>
    <w:p>
      <w:r>
        <w:rPr>
          <w:b/>
        </w:rPr>
        <w:t xml:space="preserve">Commit 1008: </w:t>
      </w:r>
      <w:r>
        <w:t>Merge pull request #404 from mgi25/find-missing-detailed-description-in-history-table</w:t>
      </w:r>
    </w:p>
    <w:p>
      <w:r>
        <w:rPr>
          <w:b/>
        </w:rPr>
        <w:t xml:space="preserve">Date: </w:t>
      </w:r>
      <w:r>
        <w:t xml:space="preserve">2025-08-17 10:43:46 UTC  </w:t>
      </w:r>
      <w:r>
        <w:rPr>
          <w:b/>
        </w:rPr>
        <w:t xml:space="preserve">SHA: </w:t>
      </w:r>
      <w:r>
        <w:t>eed3ff5</w:t>
        <w:br/>
      </w:r>
      <w:r>
        <w:rPr>
          <w:b/>
        </w:rPr>
        <w:t xml:space="preserve">Additions: </w:t>
      </w:r>
      <w:r>
        <w:t xml:space="preserve">73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https://github.com/mgi25/IQAC-Suite/commit/eed3ff5f785c63c53ddb9dd090602d4160db463e</w:t>
      </w:r>
    </w:p>
    <w:p>
      <w:r>
        <w:br/>
        <w:t>Ensure detailed activity log descriptions for all actions</w:t>
      </w:r>
    </w:p>
    <w:p/>
    <w:p>
      <w:r>
        <w:rPr>
          <w:b/>
        </w:rPr>
        <w:t xml:space="preserve">Commit 1009: </w:t>
      </w:r>
      <w:r>
        <w:t>Allow editing and adding activities in event report</w:t>
      </w:r>
    </w:p>
    <w:p>
      <w:r>
        <w:rPr>
          <w:b/>
        </w:rPr>
        <w:t xml:space="preserve">Date: </w:t>
      </w:r>
      <w:r>
        <w:t xml:space="preserve">2025-08-17 10:51:16 UTC  </w:t>
      </w:r>
      <w:r>
        <w:rPr>
          <w:b/>
        </w:rPr>
        <w:t xml:space="preserve">SHA: </w:t>
      </w:r>
      <w:r>
        <w:t>a613dd5</w:t>
        <w:br/>
      </w:r>
      <w:r>
        <w:rPr>
          <w:b/>
        </w:rPr>
        <w:t xml:space="preserve">Additions: </w:t>
      </w:r>
      <w:r>
        <w:t xml:space="preserve">67  </w:t>
      </w:r>
      <w:r>
        <w:rPr>
          <w:b/>
        </w:rPr>
        <w:t xml:space="preserve">Deletions: </w:t>
      </w:r>
      <w:r>
        <w:t xml:space="preserve">30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https://github.com/mgi25/IQAC-Suite/commit/a613dd5597a0ee5ba2ea128c1ac01ad0f2e1269e</w:t>
      </w:r>
    </w:p>
    <w:p/>
    <w:p>
      <w:r>
        <w:rPr>
          <w:b/>
        </w:rPr>
        <w:t xml:space="preserve">Commit 1010: </w:t>
      </w:r>
      <w:r>
        <w:t>Merge pull request #405 from mgi25/add-and-edit-activity-information</w:t>
      </w:r>
    </w:p>
    <w:p>
      <w:r>
        <w:rPr>
          <w:b/>
        </w:rPr>
        <w:t xml:space="preserve">Date: </w:t>
      </w:r>
      <w:r>
        <w:t xml:space="preserve">2025-08-17 10:51:34 UTC  </w:t>
      </w:r>
      <w:r>
        <w:rPr>
          <w:b/>
        </w:rPr>
        <w:t xml:space="preserve">SHA: </w:t>
      </w:r>
      <w:r>
        <w:t>2af4fea</w:t>
        <w:br/>
      </w:r>
      <w:r>
        <w:rPr>
          <w:b/>
        </w:rPr>
        <w:t xml:space="preserve">Additions: </w:t>
      </w:r>
      <w:r>
        <w:t xml:space="preserve">67  </w:t>
      </w:r>
      <w:r>
        <w:rPr>
          <w:b/>
        </w:rPr>
        <w:t xml:space="preserve">Deletions: </w:t>
      </w:r>
      <w:r>
        <w:t xml:space="preserve">30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https://github.com/mgi25/IQAC-Suite/commit/2af4feaf1d86d1526662d3a2099541040b3027c1</w:t>
      </w:r>
    </w:p>
    <w:p>
      <w:r>
        <w:br/>
        <w:t>Allow editing and adding activities in event report</w:t>
      </w:r>
    </w:p>
    <w:p/>
    <w:p>
      <w:r>
        <w:rPr>
          <w:b/>
        </w:rPr>
        <w:t xml:space="preserve">Commit 1011: </w:t>
      </w:r>
      <w:r>
        <w:t>Add detailed request info to activity log</w:t>
      </w:r>
    </w:p>
    <w:p>
      <w:r>
        <w:rPr>
          <w:b/>
        </w:rPr>
        <w:t xml:space="preserve">Date: </w:t>
      </w:r>
      <w:r>
        <w:t xml:space="preserve">2025-08-17 10:51:53 UTC  </w:t>
      </w:r>
      <w:r>
        <w:rPr>
          <w:b/>
        </w:rPr>
        <w:t xml:space="preserve">SHA: </w:t>
      </w:r>
      <w:r>
        <w:t>8d42244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https://github.com/mgi25/IQAC-Suite/commit/8d422444a292864c4b4156717ebc341f8fb6a895</w:t>
      </w:r>
    </w:p>
    <w:p/>
    <w:p>
      <w:r>
        <w:rPr>
          <w:b/>
        </w:rPr>
        <w:t xml:space="preserve">Commit 1012: </w:t>
      </w:r>
      <w:r>
        <w:t>Merge pull request #406 from mgi25/provide-detailed-action-description</w:t>
      </w:r>
    </w:p>
    <w:p>
      <w:r>
        <w:rPr>
          <w:b/>
        </w:rPr>
        <w:t xml:space="preserve">Date: </w:t>
      </w:r>
      <w:r>
        <w:t xml:space="preserve">2025-08-17 10:52:08 UTC  </w:t>
      </w:r>
      <w:r>
        <w:rPr>
          <w:b/>
        </w:rPr>
        <w:t xml:space="preserve">SHA: </w:t>
      </w:r>
      <w:r>
        <w:t>96ecf92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https://github.com/mgi25/IQAC-Suite/commit/96ecf92e8501e98908dcb76c24a885fc8431959b</w:t>
      </w:r>
    </w:p>
    <w:p>
      <w:r>
        <w:br/>
        <w:t>Include view and referrer details in activity log</w:t>
      </w:r>
    </w:p>
    <w:p/>
    <w:p>
      <w:r>
        <w:rPr>
          <w:b/>
        </w:rPr>
        <w:t xml:space="preserve">Commit 1013: </w:t>
      </w:r>
      <w:r>
        <w:t>Improve audience modal</w:t>
      </w:r>
    </w:p>
    <w:p>
      <w:r>
        <w:rPr>
          <w:b/>
        </w:rPr>
        <w:t xml:space="preserve">Date: </w:t>
      </w:r>
      <w:r>
        <w:t xml:space="preserve">2025-08-17 11:00:48 UTC  </w:t>
      </w:r>
      <w:r>
        <w:rPr>
          <w:b/>
        </w:rPr>
        <w:t xml:space="preserve">SHA: </w:t>
      </w:r>
      <w:r>
        <w:t>340760e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43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https://github.com/mgi25/IQAC-Suite/commit/340760e8a5f3a45fdc1d45cf2b0fa68e0c69a08a</w:t>
      </w:r>
    </w:p>
    <w:p/>
    <w:p>
      <w:r>
        <w:rPr>
          <w:b/>
        </w:rPr>
        <w:t xml:space="preserve">Commit 1014: </w:t>
      </w:r>
      <w:r>
        <w:t>Merge pull request #407 from mgi25/fix-ui-and-data-fetching-issues</w:t>
      </w:r>
    </w:p>
    <w:p>
      <w:r>
        <w:rPr>
          <w:b/>
        </w:rPr>
        <w:t xml:space="preserve">Date: </w:t>
      </w:r>
      <w:r>
        <w:t xml:space="preserve">2025-08-17 11:01:06 UTC  </w:t>
      </w:r>
      <w:r>
        <w:rPr>
          <w:b/>
        </w:rPr>
        <w:t xml:space="preserve">SHA: </w:t>
      </w:r>
      <w:r>
        <w:t>f11bddc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43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https://github.com/mgi25/IQAC-Suite/commit/f11bddc2a4e8b8e3a951aeedbbc1205e8ca743e2</w:t>
      </w:r>
    </w:p>
    <w:p>
      <w:r>
        <w:br/>
        <w:t>Refine audience selection flow</w:t>
      </w:r>
    </w:p>
    <w:p/>
    <w:p>
      <w:r>
        <w:rPr>
          <w:b/>
        </w:rPr>
        <w:t xml:space="preserve">Commit 1015: </w:t>
      </w:r>
      <w:r>
        <w:t>Expose and initialize proposal activities in report</w:t>
      </w:r>
    </w:p>
    <w:p>
      <w:r>
        <w:rPr>
          <w:b/>
        </w:rPr>
        <w:t xml:space="preserve">Date: </w:t>
      </w:r>
      <w:r>
        <w:t xml:space="preserve">2025-08-17 11:01:27 UTC  </w:t>
      </w:r>
      <w:r>
        <w:rPr>
          <w:b/>
        </w:rPr>
        <w:t xml:space="preserve">SHA: </w:t>
      </w:r>
      <w:r>
        <w:t>e5e9202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https://github.com/mgi25/IQAC-Suite/commit/e5e9202687b96a6655562096115606ab0f9f955e</w:t>
      </w:r>
    </w:p>
    <w:p/>
    <w:p>
      <w:r>
        <w:rPr>
          <w:b/>
        </w:rPr>
        <w:t xml:space="preserve">Commit 1016: </w:t>
      </w:r>
      <w:r>
        <w:t>Merge pull request #408 from mgi25/add-proposal-activities-to-submit-report</w:t>
      </w:r>
    </w:p>
    <w:p>
      <w:r>
        <w:rPr>
          <w:b/>
        </w:rPr>
        <w:t xml:space="preserve">Date: </w:t>
      </w:r>
      <w:r>
        <w:t xml:space="preserve">2025-08-17 11:01:45 UTC  </w:t>
      </w:r>
      <w:r>
        <w:rPr>
          <w:b/>
        </w:rPr>
        <w:t xml:space="preserve">SHA: </w:t>
      </w:r>
      <w:r>
        <w:t>51f17d4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https://github.com/mgi25/IQAC-Suite/commit/51f17d43c04a80d749047fb4060d8aa84db05a4f</w:t>
      </w:r>
    </w:p>
    <w:p>
      <w:r>
        <w:br/>
        <w:t>Expose proposal activities for editing in report</w:t>
      </w:r>
    </w:p>
    <w:p/>
    <w:p>
      <w:r>
        <w:rPr>
          <w:b/>
        </w:rPr>
        <w:t xml:space="preserve">Commit 1017: </w:t>
      </w:r>
      <w:r>
        <w:t>feat(report): allow editing proposal activities</w:t>
      </w:r>
    </w:p>
    <w:p>
      <w:r>
        <w:rPr>
          <w:b/>
        </w:rPr>
        <w:t xml:space="preserve">Date: </w:t>
      </w:r>
      <w:r>
        <w:t xml:space="preserve">2025-08-17 11:16:30 UTC  </w:t>
      </w:r>
      <w:r>
        <w:rPr>
          <w:b/>
        </w:rPr>
        <w:t xml:space="preserve">SHA: </w:t>
      </w:r>
      <w:r>
        <w:t>7116fc5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https://github.com/mgi25/IQAC-Suite/commit/7116fc51c27e0c3d655f57ea619d765a588bc4b8</w:t>
      </w:r>
    </w:p>
    <w:p/>
    <w:p>
      <w:r>
        <w:rPr>
          <w:b/>
        </w:rPr>
        <w:t xml:space="preserve">Commit 1018: </w:t>
      </w:r>
      <w:r>
        <w:t>Merge pull request #409 from mgi25/add-edit-options-for-proposal-activity-information</w:t>
      </w:r>
    </w:p>
    <w:p>
      <w:r>
        <w:rPr>
          <w:b/>
        </w:rPr>
        <w:t xml:space="preserve">Date: </w:t>
      </w:r>
      <w:r>
        <w:t xml:space="preserve">2025-08-17 11:16:47 UTC  </w:t>
      </w:r>
      <w:r>
        <w:rPr>
          <w:b/>
        </w:rPr>
        <w:t xml:space="preserve">SHA: </w:t>
      </w:r>
      <w:r>
        <w:t>96cc7fa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https://github.com/mgi25/IQAC-Suite/commit/96cc7fa530d70b8f959f03b9c6abbd3cfb94a49c</w:t>
      </w:r>
    </w:p>
    <w:p>
      <w:r>
        <w:br/>
        <w:t>feat(report): allow editing proposal activities</w:t>
      </w:r>
    </w:p>
    <w:p/>
    <w:p>
      <w:r>
        <w:rPr>
          <w:b/>
        </w:rPr>
        <w:t xml:space="preserve">Commit 1019: </w:t>
      </w:r>
      <w:r>
        <w:t>Merge pull request #112 from mgi25/master</w:t>
      </w:r>
    </w:p>
    <w:p>
      <w:r>
        <w:rPr>
          <w:b/>
        </w:rPr>
        <w:t xml:space="preserve">Date: </w:t>
      </w:r>
      <w:r>
        <w:t xml:space="preserve">2025-08-17 20:02:47 UTC  </w:t>
      </w:r>
      <w:r>
        <w:rPr>
          <w:b/>
        </w:rPr>
        <w:t xml:space="preserve">SHA: </w:t>
      </w:r>
      <w:r>
        <w:t>b445bdc</w:t>
        <w:br/>
      </w:r>
      <w:r>
        <w:rPr>
          <w:b/>
        </w:rPr>
        <w:t xml:space="preserve">Additions: </w:t>
      </w:r>
      <w:r>
        <w:t xml:space="preserve">698  </w:t>
      </w:r>
      <w:r>
        <w:rPr>
          <w:b/>
        </w:rPr>
        <w:t xml:space="preserve">Deletions: </w:t>
      </w:r>
      <w:r>
        <w:t xml:space="preserve">206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https://github.com/mgi25/IQAC-Suite/commit/b445bdce7344dd5f22c9fd9716393e2fd9b5ab5f</w:t>
      </w:r>
    </w:p>
    <w:p>
      <w:r>
        <w:br/>
        <w:t>FIx</w:t>
      </w:r>
    </w:p>
    <w:p/>
    <w:p>
      <w:r>
        <w:rPr>
          <w:b/>
        </w:rPr>
        <w:t xml:space="preserve">Commit 1020: </w:t>
      </w:r>
      <w:r>
        <w:t>Prefill proposal activities in event report</w:t>
      </w:r>
    </w:p>
    <w:p>
      <w:r>
        <w:rPr>
          <w:b/>
        </w:rPr>
        <w:t xml:space="preserve">Date: </w:t>
      </w:r>
      <w:r>
        <w:t xml:space="preserve">2025-08-17 20:15:54 UTC  </w:t>
      </w:r>
      <w:r>
        <w:rPr>
          <w:b/>
        </w:rPr>
        <w:t xml:space="preserve">SHA: </w:t>
      </w:r>
      <w:r>
        <w:t>356f43f</w:t>
        <w:br/>
      </w:r>
      <w:r>
        <w:rPr>
          <w:b/>
        </w:rPr>
        <w:t xml:space="preserve">Additions: </w:t>
      </w:r>
      <w:r>
        <w:t xml:space="preserve">81  </w:t>
      </w:r>
      <w:r>
        <w:rPr>
          <w:b/>
        </w:rPr>
        <w:t xml:space="preserve">Deletions: </w:t>
      </w:r>
      <w:r>
        <w:t xml:space="preserve">76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https://github.com/mgi25/IQAC-Suite/commit/356f43f6290d08ad47c493de7a555c5c4213e66e</w:t>
      </w:r>
    </w:p>
    <w:p/>
    <w:p>
      <w:r>
        <w:rPr>
          <w:b/>
        </w:rPr>
        <w:t xml:space="preserve">Commit 1021: </w:t>
      </w:r>
      <w:r>
        <w:t>Merge pull request #411 from mgi25/add-proposal-activities-to-report-view</w:t>
      </w:r>
    </w:p>
    <w:p>
      <w:r>
        <w:rPr>
          <w:b/>
        </w:rPr>
        <w:t xml:space="preserve">Date: </w:t>
      </w:r>
      <w:r>
        <w:t xml:space="preserve">2025-08-17 20:16:11 UTC  </w:t>
      </w:r>
      <w:r>
        <w:rPr>
          <w:b/>
        </w:rPr>
        <w:t xml:space="preserve">SHA: </w:t>
      </w:r>
      <w:r>
        <w:t>2c70ead</w:t>
        <w:br/>
      </w:r>
      <w:r>
        <w:rPr>
          <w:b/>
        </w:rPr>
        <w:t xml:space="preserve">Additions: </w:t>
      </w:r>
      <w:r>
        <w:t xml:space="preserve">81  </w:t>
      </w:r>
      <w:r>
        <w:rPr>
          <w:b/>
        </w:rPr>
        <w:t xml:space="preserve">Deletions: </w:t>
      </w:r>
      <w:r>
        <w:t xml:space="preserve">76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https://github.com/mgi25/IQAC-Suite/commit/2c70ead3e90c3f39f1ca57dea78d9cfe8eb38276</w:t>
      </w:r>
    </w:p>
    <w:p>
      <w:r>
        <w:br/>
        <w:t>Prefill proposal activities in event report form</w:t>
      </w:r>
    </w:p>
    <w:p/>
    <w:p>
      <w:r>
        <w:rPr>
          <w:b/>
        </w:rPr>
        <w:t xml:space="preserve">Commit 1022: </w:t>
      </w:r>
      <w:r>
        <w:t>DB</w:t>
      </w:r>
    </w:p>
    <w:p>
      <w:r>
        <w:rPr>
          <w:b/>
        </w:rPr>
        <w:t xml:space="preserve">Date: </w:t>
      </w:r>
      <w:r>
        <w:t xml:space="preserve">2025-08-17 20:16:26 UTC  </w:t>
      </w:r>
      <w:r>
        <w:rPr>
          <w:b/>
        </w:rPr>
        <w:t xml:space="preserve">SHA: </w:t>
      </w:r>
      <w:r>
        <w:t>5406bce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https://github.com/mgi25/IQAC-Suite/commit/5406bce3f358659d1d5325d5e662c86b2bfaf6ea</w:t>
      </w:r>
    </w:p>
    <w:p/>
    <w:p>
      <w:r>
        <w:rPr>
          <w:b/>
        </w:rPr>
        <w:t xml:space="preserve">Commit 1023: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2025-08-17 20:16:37 UTC  </w:t>
      </w:r>
      <w:r>
        <w:rPr>
          <w:b/>
        </w:rPr>
        <w:t xml:space="preserve">SHA: </w:t>
      </w:r>
      <w:r>
        <w:t>a5c3510</w:t>
        <w:br/>
      </w:r>
      <w:r>
        <w:rPr>
          <w:b/>
        </w:rPr>
        <w:t xml:space="preserve">Additions: </w:t>
      </w:r>
      <w:r>
        <w:t xml:space="preserve">81  </w:t>
      </w:r>
      <w:r>
        <w:rPr>
          <w:b/>
        </w:rPr>
        <w:t xml:space="preserve">Deletions: </w:t>
      </w:r>
      <w:r>
        <w:t xml:space="preserve">76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https://github.com/mgi25/IQAC-Suite/commit/a5c35100c1fa6a9742579be603c5d7e19ba6353f</w:t>
      </w:r>
    </w:p>
    <w:p/>
    <w:p>
      <w:r>
        <w:rPr>
          <w:b/>
        </w:rPr>
        <w:t xml:space="preserve">Commit 1024: </w:t>
      </w:r>
      <w:r>
        <w:t>Load CSS for CDL head dashboard</w:t>
      </w:r>
    </w:p>
    <w:p>
      <w:r>
        <w:rPr>
          <w:b/>
        </w:rPr>
        <w:t xml:space="preserve">Date: </w:t>
      </w:r>
      <w:r>
        <w:t xml:space="preserve">2025-08-17 20:20:20 UTC  </w:t>
      </w:r>
      <w:r>
        <w:rPr>
          <w:b/>
        </w:rPr>
        <w:t xml:space="preserve">SHA: </w:t>
      </w:r>
      <w:r>
        <w:t>6e39d5c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https://github.com/mgi25/IQAC-Suite/commit/6e39d5c9b47282f236259545a46f476dfff6ae6a</w:t>
      </w:r>
    </w:p>
    <w:p/>
    <w:p>
      <w:r>
        <w:rPr>
          <w:b/>
        </w:rPr>
        <w:t xml:space="preserve">Commit 1025: </w:t>
      </w:r>
      <w:r>
        <w:t>Merge pull request #412 from mgi25/fix-missing-css-in-admin-dashboard</w:t>
      </w:r>
    </w:p>
    <w:p>
      <w:r>
        <w:rPr>
          <w:b/>
        </w:rPr>
        <w:t xml:space="preserve">Date: </w:t>
      </w:r>
      <w:r>
        <w:t xml:space="preserve">2025-08-17 20:20:36 UTC  </w:t>
      </w:r>
      <w:r>
        <w:rPr>
          <w:b/>
        </w:rPr>
        <w:t xml:space="preserve">SHA: </w:t>
      </w:r>
      <w:r>
        <w:t>6b5d1c3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https://github.com/mgi25/IQAC-Suite/commit/6b5d1c30d45db2dd4bc154dbb52920d2654e29e8</w:t>
      </w:r>
    </w:p>
    <w:p>
      <w:r>
        <w:br/>
        <w:t>Fix missing styling on CDL head dashboard</w:t>
      </w:r>
    </w:p>
    <w:p/>
    <w:p>
      <w:r>
        <w:rPr>
          <w:b/>
        </w:rPr>
        <w:t xml:space="preserve">Commit 1026: </w:t>
      </w:r>
      <w:r>
        <w:t>Prefill event report activities</w:t>
      </w:r>
    </w:p>
    <w:p>
      <w:r>
        <w:rPr>
          <w:b/>
        </w:rPr>
        <w:t xml:space="preserve">Date: </w:t>
      </w:r>
      <w:r>
        <w:t xml:space="preserve">2025-08-17 20:31:14 UTC  </w:t>
      </w:r>
      <w:r>
        <w:rPr>
          <w:b/>
        </w:rPr>
        <w:t xml:space="preserve">SHA: </w:t>
      </w:r>
      <w:r>
        <w:t>1e4743d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https://github.com/mgi25/IQAC-Suite/commit/1e4743db2d46794edee042999654af9ca8bb1e90</w:t>
      </w:r>
    </w:p>
    <w:p/>
    <w:p>
      <w:r>
        <w:rPr>
          <w:b/>
        </w:rPr>
        <w:t xml:space="preserve">Commit 1027: </w:t>
      </w:r>
      <w:r>
        <w:t>Merge pull request #413 from mgi25/implement-event-activities-in-report-submission</w:t>
      </w:r>
    </w:p>
    <w:p>
      <w:r>
        <w:rPr>
          <w:b/>
        </w:rPr>
        <w:t xml:space="preserve">Date: </w:t>
      </w:r>
      <w:r>
        <w:t xml:space="preserve">2025-08-17 20:31:28 UTC  </w:t>
      </w:r>
      <w:r>
        <w:rPr>
          <w:b/>
        </w:rPr>
        <w:t xml:space="preserve">SHA: </w:t>
      </w:r>
      <w:r>
        <w:t>17a013e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https://github.com/mgi25/IQAC-Suite/commit/17a013e6339c7d62c08035a2b7ae68c8735c0056</w:t>
      </w:r>
    </w:p>
    <w:p>
      <w:r>
        <w:br/>
        <w:t>Prefill event report activities</w:t>
      </w:r>
    </w:p>
    <w:p/>
    <w:p>
      <w:r>
        <w:rPr>
          <w:b/>
        </w:rPr>
        <w:t xml:space="preserve">Commit 1028: </w:t>
      </w:r>
      <w:r>
        <w:t>Expand CDL head dashboard template</w:t>
      </w:r>
    </w:p>
    <w:p>
      <w:r>
        <w:rPr>
          <w:b/>
        </w:rPr>
        <w:t xml:space="preserve">Date: </w:t>
      </w:r>
      <w:r>
        <w:t xml:space="preserve">2025-08-17 20:32:52 UTC  </w:t>
      </w:r>
      <w:r>
        <w:rPr>
          <w:b/>
        </w:rPr>
        <w:t xml:space="preserve">SHA: </w:t>
      </w:r>
      <w:r>
        <w:t>5658736</w:t>
        <w:br/>
      </w:r>
      <w:r>
        <w:rPr>
          <w:b/>
        </w:rPr>
        <w:t xml:space="preserve">Additions: </w:t>
      </w:r>
      <w:r>
        <w:t xml:space="preserve">185  </w:t>
      </w:r>
      <w:r>
        <w:rPr>
          <w:b/>
        </w:rPr>
        <w:t xml:space="preserve">Deletions: </w:t>
      </w:r>
      <w:r>
        <w:t xml:space="preserve">37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https://github.com/mgi25/IQAC-Suite/commit/56587367bf1ab69bf1bead15e45b20ddc3f3f490</w:t>
      </w:r>
    </w:p>
    <w:p/>
    <w:p>
      <w:r>
        <w:rPr>
          <w:b/>
        </w:rPr>
        <w:t xml:space="preserve">Commit 1029: </w:t>
      </w:r>
      <w:r>
        <w:t>Merge pull request #414 from mgi25/replace-dashboard-template-structure</w:t>
      </w:r>
    </w:p>
    <w:p>
      <w:r>
        <w:rPr>
          <w:b/>
        </w:rPr>
        <w:t xml:space="preserve">Date: </w:t>
      </w:r>
      <w:r>
        <w:t xml:space="preserve">2025-08-17 20:33:20 UTC  </w:t>
      </w:r>
      <w:r>
        <w:rPr>
          <w:b/>
        </w:rPr>
        <w:t xml:space="preserve">SHA: </w:t>
      </w:r>
      <w:r>
        <w:t>031e199</w:t>
        <w:br/>
      </w:r>
      <w:r>
        <w:rPr>
          <w:b/>
        </w:rPr>
        <w:t xml:space="preserve">Additions: </w:t>
      </w:r>
      <w:r>
        <w:t xml:space="preserve">185  </w:t>
      </w:r>
      <w:r>
        <w:rPr>
          <w:b/>
        </w:rPr>
        <w:t xml:space="preserve">Deletions: </w:t>
      </w:r>
      <w:r>
        <w:t xml:space="preserve">37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https://github.com/mgi25/IQAC-Suite/commit/031e1993d61ee40add59c111ea2697ede058f59d</w:t>
      </w:r>
    </w:p>
    <w:p>
      <w:r>
        <w:br/>
        <w:t>Expand CDL head dashboard template</w:t>
      </w:r>
    </w:p>
    <w:p/>
    <w:p>
      <w:r>
        <w:rPr>
          <w:b/>
        </w:rPr>
        <w:t xml:space="preserve">Commit 1030: </w:t>
      </w:r>
      <w:r>
        <w:t>Handle missing EventProposal table in migration</w:t>
      </w:r>
    </w:p>
    <w:p>
      <w:r>
        <w:rPr>
          <w:b/>
        </w:rPr>
        <w:t xml:space="preserve">Date: </w:t>
      </w:r>
      <w:r>
        <w:t xml:space="preserve">2025-08-17 20:35:57 UTC  </w:t>
      </w:r>
      <w:r>
        <w:rPr>
          <w:b/>
        </w:rPr>
        <w:t xml:space="preserve">SHA: </w:t>
      </w:r>
      <w:r>
        <w:t>dbdddf3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https://github.com/mgi25/IQAC-Suite/commit/dbdddf37f8cf3dba3077f3f3137eda2f885fe11c</w:t>
      </w:r>
    </w:p>
    <w:p/>
    <w:p>
      <w:r>
        <w:rPr>
          <w:b/>
        </w:rPr>
        <w:t xml:space="preserve">Commit 1031: </w:t>
      </w:r>
      <w:r>
        <w:t>Merge pull request #415 from mgi25/fix-missing-core_impersonationlog-table</w:t>
      </w:r>
    </w:p>
    <w:p>
      <w:r>
        <w:rPr>
          <w:b/>
        </w:rPr>
        <w:t xml:space="preserve">Date: </w:t>
      </w:r>
      <w:r>
        <w:t xml:space="preserve">2025-08-17 20:36:10 UTC  </w:t>
      </w:r>
      <w:r>
        <w:rPr>
          <w:b/>
        </w:rPr>
        <w:t xml:space="preserve">SHA: </w:t>
      </w:r>
      <w:r>
        <w:t>62aa61e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https://github.com/mgi25/IQAC-Suite/commit/62aa61ebbce91eb0786d87d61b7c6aa651862941</w:t>
      </w:r>
    </w:p>
    <w:p>
      <w:r>
        <w:br/>
        <w:t>Handle missing EventProposal table in migration</w:t>
      </w:r>
    </w:p>
    <w:p/>
    <w:p>
      <w:r>
        <w:rPr>
          <w:b/>
        </w:rPr>
        <w:t xml:space="preserve">Commit 1032: </w:t>
      </w:r>
      <w:r>
        <w:t>Merge pull request #113 from mgi25/master</w:t>
      </w:r>
    </w:p>
    <w:p>
      <w:r>
        <w:rPr>
          <w:b/>
        </w:rPr>
        <w:t xml:space="preserve">Date: </w:t>
      </w:r>
      <w:r>
        <w:t xml:space="preserve">2025-08-17 20:41:16 UTC  </w:t>
      </w:r>
      <w:r>
        <w:rPr>
          <w:b/>
        </w:rPr>
        <w:t xml:space="preserve">SHA: </w:t>
      </w:r>
      <w:r>
        <w:t>813a766</w:t>
        <w:br/>
      </w:r>
      <w:r>
        <w:rPr>
          <w:b/>
        </w:rPr>
        <w:t xml:space="preserve">Additions: </w:t>
      </w:r>
      <w:r>
        <w:t xml:space="preserve">341  </w:t>
      </w:r>
      <w:r>
        <w:rPr>
          <w:b/>
        </w:rPr>
        <w:t xml:space="preserve">Deletions: </w:t>
      </w:r>
      <w:r>
        <w:t xml:space="preserve">118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https://github.com/mgi25/IQAC-Suite/commit/813a7666d1f8e631673506dedb1236004e277015</w:t>
      </w:r>
    </w:p>
    <w:p>
      <w:r>
        <w:br/>
        <w:t>Fix</w:t>
      </w:r>
    </w:p>
    <w:p/>
    <w:p>
      <w:r>
        <w:rPr>
          <w:b/>
        </w:rPr>
        <w:t xml:space="preserve">Commit 1033: </w:t>
      </w:r>
      <w:r>
        <w:t>Refine activity initialization</w:t>
      </w:r>
    </w:p>
    <w:p>
      <w:r>
        <w:rPr>
          <w:b/>
        </w:rPr>
        <w:t xml:space="preserve">Date: </w:t>
      </w:r>
      <w:r>
        <w:t xml:space="preserve">2025-08-17 21:07:57 UTC  </w:t>
      </w:r>
      <w:r>
        <w:rPr>
          <w:b/>
        </w:rPr>
        <w:t xml:space="preserve">SHA: </w:t>
      </w:r>
      <w:r>
        <w:t>7ecc8bf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https://github.com/mgi25/IQAC-Suite/commit/7ecc8bfe9aa6c973ebdc7c1ee598baea76ecffec</w:t>
      </w:r>
    </w:p>
    <w:p/>
    <w:p>
      <w:r>
        <w:rPr>
          <w:b/>
        </w:rPr>
        <w:t xml:space="preserve">Commit 1034: </w:t>
      </w:r>
      <w:r>
        <w:t>Merge pull request #416 from mgi25/implement-event-report-activity-fetching-and-rendering</w:t>
      </w:r>
    </w:p>
    <w:p>
      <w:r>
        <w:rPr>
          <w:b/>
        </w:rPr>
        <w:t xml:space="preserve">Date: </w:t>
      </w:r>
      <w:r>
        <w:t xml:space="preserve">2025-08-17 21:08:21 UTC  </w:t>
      </w:r>
      <w:r>
        <w:rPr>
          <w:b/>
        </w:rPr>
        <w:t xml:space="preserve">SHA: </w:t>
      </w:r>
      <w:r>
        <w:t>a14b145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https://github.com/mgi25/IQAC-Suite/commit/a14b145d635a705b3df56ca30a0be292ab5b9d53</w:t>
      </w:r>
    </w:p>
    <w:p>
      <w:r>
        <w:br/>
        <w:t>Preload existing activities in event report form</w:t>
      </w:r>
    </w:p>
    <w:p/>
    <w:p>
      <w:r>
        <w:rPr>
          <w:b/>
        </w:rPr>
        <w:t xml:space="preserve">Commit 1035: </w:t>
      </w:r>
      <w:r>
        <w:t>Align activities container ID with JS</w:t>
      </w:r>
    </w:p>
    <w:p>
      <w:r>
        <w:rPr>
          <w:b/>
        </w:rPr>
        <w:t xml:space="preserve">Date: </w:t>
      </w:r>
      <w:r>
        <w:t xml:space="preserve">2025-08-17 22:16:56 UTC  </w:t>
      </w:r>
      <w:r>
        <w:rPr>
          <w:b/>
        </w:rPr>
        <w:t xml:space="preserve">SHA: </w:t>
      </w:r>
      <w:r>
        <w:t>680e02f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https://github.com/mgi25/IQAC-Suite/commit/680e02f2aae62bbdeae035a16c86997495765dfd</w:t>
      </w:r>
    </w:p>
    <w:p/>
    <w:p>
      <w:r>
        <w:rPr>
          <w:b/>
        </w:rPr>
        <w:t xml:space="preserve">Commit 1036: </w:t>
      </w:r>
      <w:r>
        <w:t>Merge pull request #417 from mgi25/update-activities-container-id-in-html</w:t>
      </w:r>
    </w:p>
    <w:p>
      <w:r>
        <w:rPr>
          <w:b/>
        </w:rPr>
        <w:t xml:space="preserve">Date: </w:t>
      </w:r>
      <w:r>
        <w:t xml:space="preserve">2025-08-17 22:17:30 UTC  </w:t>
      </w:r>
      <w:r>
        <w:rPr>
          <w:b/>
        </w:rPr>
        <w:t xml:space="preserve">SHA: </w:t>
      </w:r>
      <w:r>
        <w:t>1ad56a4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https://github.com/mgi25/IQAC-Suite/commit/1ad56a4bacc1fd43d30a0fc87e5e68a33501285e</w:t>
      </w:r>
    </w:p>
    <w:p>
      <w:r>
        <w:br/>
        <w:t>Align event report activities container ID with JS</w:t>
      </w:r>
    </w:p>
    <w:p/>
    <w:p>
      <w:r>
        <w:rPr>
          <w:b/>
        </w:rPr>
        <w:t xml:space="preserve">Commit 1037: </w:t>
      </w:r>
      <w:r>
        <w:t>Ensure blank activity row renders when none provided</w:t>
      </w:r>
    </w:p>
    <w:p>
      <w:r>
        <w:rPr>
          <w:b/>
        </w:rPr>
        <w:t xml:space="preserve">Date: </w:t>
      </w:r>
      <w:r>
        <w:t xml:space="preserve">2025-08-17 22:39:41 UTC  </w:t>
      </w:r>
      <w:r>
        <w:rPr>
          <w:b/>
        </w:rPr>
        <w:t xml:space="preserve">SHA: </w:t>
      </w:r>
      <w:r>
        <w:t>cbc53c3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https://github.com/mgi25/IQAC-Suite/commit/cbc53c3e50252b8a717effc904c713694a3cdaea</w:t>
      </w:r>
    </w:p>
    <w:p/>
    <w:p>
      <w:r>
        <w:rPr>
          <w:b/>
        </w:rPr>
        <w:t xml:space="preserve">Commit 1038: </w:t>
      </w:r>
      <w:r>
        <w:t>Merge pull request #418 from mgi25/add-check-for-empty-activities-in-submit_event_report</w:t>
      </w:r>
    </w:p>
    <w:p>
      <w:r>
        <w:rPr>
          <w:b/>
        </w:rPr>
        <w:t xml:space="preserve">Date: </w:t>
      </w:r>
      <w:r>
        <w:t xml:space="preserve">2025-08-17 22:40:04 UTC  </w:t>
      </w:r>
      <w:r>
        <w:rPr>
          <w:b/>
        </w:rPr>
        <w:t xml:space="preserve">SHA: </w:t>
      </w:r>
      <w:r>
        <w:t>7b66b5e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https://github.com/mgi25/IQAC-Suite/commit/7b66b5e11f7063a48ae15895624147df2bec1ff1</w:t>
      </w:r>
    </w:p>
    <w:p>
      <w:r>
        <w:br/>
        <w:t>Ensure blank activity row renders when none provided</w:t>
      </w:r>
    </w:p>
    <w:p/>
    <w:p>
      <w:r>
        <w:rPr>
          <w:b/>
        </w:rPr>
        <w:t xml:space="preserve">Commit 1039: </w:t>
      </w:r>
      <w:r>
        <w:t>Test proposal activity persistence to event report</w:t>
      </w:r>
    </w:p>
    <w:p>
      <w:r>
        <w:rPr>
          <w:b/>
        </w:rPr>
        <w:t xml:space="preserve">Date: </w:t>
      </w:r>
      <w:r>
        <w:t xml:space="preserve">2025-08-17 23:00:40 UTC  </w:t>
      </w:r>
      <w:r>
        <w:rPr>
          <w:b/>
        </w:rPr>
        <w:t xml:space="preserve">SHA: </w:t>
      </w:r>
      <w:r>
        <w:t>99cce31</w:t>
        <w:br/>
      </w:r>
      <w:r>
        <w:rPr>
          <w:b/>
        </w:rPr>
        <w:t xml:space="preserve">Additions: </w:t>
      </w:r>
      <w:r>
        <w:t xml:space="preserve">85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https://github.com/mgi25/IQAC-Suite/commit/99cce314268cf75b63324d1fd1e5f7db7e39bb4e</w:t>
      </w:r>
    </w:p>
    <w:p/>
    <w:p>
      <w:r>
        <w:rPr>
          <w:b/>
        </w:rPr>
        <w:t xml:space="preserve">Commit 1040: </w:t>
      </w:r>
      <w:r>
        <w:t>Merge pull request #419 from mgi25/codex/inspect-templates-for-dynamic-inputs</w:t>
      </w:r>
    </w:p>
    <w:p>
      <w:r>
        <w:rPr>
          <w:b/>
        </w:rPr>
        <w:t xml:space="preserve">Date: </w:t>
      </w:r>
      <w:r>
        <w:t xml:space="preserve">2025-08-17 23:00:54 UTC  </w:t>
      </w:r>
      <w:r>
        <w:rPr>
          <w:b/>
        </w:rPr>
        <w:t xml:space="preserve">SHA: </w:t>
      </w:r>
      <w:r>
        <w:t>a36ca58</w:t>
        <w:br/>
      </w:r>
      <w:r>
        <w:rPr>
          <w:b/>
        </w:rPr>
        <w:t xml:space="preserve">Additions: </w:t>
      </w:r>
      <w:r>
        <w:t xml:space="preserve">85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https://github.com/mgi25/IQAC-Suite/commit/a36ca58dacb0e76728228a57801a9bdee7a63598</w:t>
      </w:r>
    </w:p>
    <w:p>
      <w:r>
        <w:br/>
        <w:t>Warn on incomplete proposal activities and test persistence</w:t>
      </w:r>
    </w:p>
    <w:p/>
    <w:p>
      <w:r>
        <w:rPr>
          <w:b/>
        </w:rPr>
        <w:t xml:space="preserve">Commit 1041: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2025-08-18 03:11:27 UTC  </w:t>
      </w:r>
      <w:r>
        <w:rPr>
          <w:b/>
        </w:rPr>
        <w:t xml:space="preserve">SHA: </w:t>
      </w:r>
      <w:r>
        <w:t>7b42b21</w:t>
        <w:br/>
      </w:r>
      <w:r>
        <w:rPr>
          <w:b/>
        </w:rPr>
        <w:t xml:space="preserve">Additions: </w:t>
      </w:r>
      <w:r>
        <w:t xml:space="preserve">4285  </w:t>
      </w:r>
      <w:r>
        <w:rPr>
          <w:b/>
        </w:rPr>
        <w:t xml:space="preserve">Deletions: </w:t>
      </w:r>
      <w:r>
        <w:t xml:space="preserve">456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https://github.com/mgi25/IQAC-Suite/commit/7b42b21ee522b0ec4e56ecb7ab1253978d53703b</w:t>
      </w:r>
    </w:p>
    <w:p/>
    <w:p>
      <w:r>
        <w:rPr>
          <w:b/>
        </w:rPr>
        <w:t xml:space="preserve">Commit 1042: </w:t>
      </w:r>
      <w:r>
        <w:t>Merge pull request #115 from mgi25/master</w:t>
      </w:r>
    </w:p>
    <w:p>
      <w:r>
        <w:rPr>
          <w:b/>
        </w:rPr>
        <w:t xml:space="preserve">Date: </w:t>
      </w:r>
      <w:r>
        <w:t xml:space="preserve">2025-08-18 04:00:51 UTC  </w:t>
      </w:r>
      <w:r>
        <w:rPr>
          <w:b/>
        </w:rPr>
        <w:t xml:space="preserve">SHA: </w:t>
      </w:r>
      <w:r>
        <w:t>0837169</w:t>
        <w:br/>
      </w:r>
      <w:r>
        <w:rPr>
          <w:b/>
        </w:rPr>
        <w:t xml:space="preserve">Additions: </w:t>
      </w:r>
      <w:r>
        <w:t xml:space="preserve">95  </w:t>
      </w:r>
      <w:r>
        <w:rPr>
          <w:b/>
        </w:rPr>
        <w:t xml:space="preserve">Deletions: </w:t>
      </w:r>
      <w:r>
        <w:t xml:space="preserve">38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https://github.com/mgi25/IQAC-Suite/commit/08371698e829dcc841a5fb70be03429a0c4a34c0</w:t>
      </w:r>
    </w:p>
    <w:p>
      <w:r>
        <w:br/>
        <w:t>fIX</w:t>
      </w:r>
    </w:p>
    <w:p/>
    <w:p>
      <w:r>
        <w:rPr>
          <w:b/>
        </w:rPr>
        <w:t xml:space="preserve">Commit 1043: </w:t>
      </w:r>
      <w:r>
        <w:t>Add Railway Postgres migration script</w:t>
      </w:r>
    </w:p>
    <w:p>
      <w:r>
        <w:rPr>
          <w:b/>
        </w:rPr>
        <w:t xml:space="preserve">Date: </w:t>
      </w:r>
      <w:r>
        <w:t xml:space="preserve">2025-08-18 05:08:47 UTC  </w:t>
      </w:r>
      <w:r>
        <w:rPr>
          <w:b/>
        </w:rPr>
        <w:t xml:space="preserve">SHA: </w:t>
      </w:r>
      <w:r>
        <w:t>a620de0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https://github.com/mgi25/IQAC-Suite/commit/a620de02195cb0f65f2e84cb6de0f736a92f5009</w:t>
      </w:r>
    </w:p>
    <w:p/>
    <w:p>
      <w:r>
        <w:rPr>
          <w:b/>
        </w:rPr>
        <w:t xml:space="preserve">Commit 1044: </w:t>
      </w:r>
      <w:r>
        <w:t>Merge pull request #420 from mgi25/codex/create-migration-script-for-railway-postgres</w:t>
      </w:r>
    </w:p>
    <w:p>
      <w:r>
        <w:rPr>
          <w:b/>
        </w:rPr>
        <w:t xml:space="preserve">Date: </w:t>
      </w:r>
      <w:r>
        <w:t xml:space="preserve">2025-08-18 05:09:57 UTC  </w:t>
      </w:r>
      <w:r>
        <w:rPr>
          <w:b/>
        </w:rPr>
        <w:t xml:space="preserve">SHA: </w:t>
      </w:r>
      <w:r>
        <w:t>fce1f3c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https://github.com/mgi25/IQAC-Suite/commit/fce1f3c7979f3c6035208e4f93cc4949e282039c</w:t>
      </w:r>
    </w:p>
    <w:p>
      <w:r>
        <w:br/>
        <w:t>Add Railway Postgres migration script</w:t>
      </w:r>
    </w:p>
    <w:p/>
    <w:p>
      <w:r>
        <w:rPr>
          <w:b/>
        </w:rPr>
        <w:t xml:space="preserve">Commit 1045: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2025-08-19 05:02:06 UTC  </w:t>
      </w:r>
      <w:r>
        <w:rPr>
          <w:b/>
        </w:rPr>
        <w:t xml:space="preserve">SHA: </w:t>
      </w:r>
      <w:r>
        <w:t>0dd1103</w:t>
        <w:br/>
      </w:r>
      <w:r>
        <w:rPr>
          <w:b/>
        </w:rPr>
        <w:t xml:space="preserve">Additions: </w:t>
      </w:r>
      <w:r>
        <w:t xml:space="preserve">1060  </w:t>
      </w:r>
      <w:r>
        <w:rPr>
          <w:b/>
        </w:rPr>
        <w:t xml:space="preserve">Deletions: </w:t>
      </w:r>
      <w:r>
        <w:t xml:space="preserve">291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https://github.com/mgi25/IQAC-Suite/commit/0dd11030c9335c13ca95624698c33e9bcf8c94ca</w:t>
      </w:r>
    </w:p>
    <w:p/>
    <w:p>
      <w:r>
        <w:rPr>
          <w:b/>
        </w:rPr>
        <w:t xml:space="preserve">Commit 1046: </w:t>
      </w:r>
      <w:r>
        <w:t>refactor: use env-only DB config</w:t>
      </w:r>
    </w:p>
    <w:p>
      <w:r>
        <w:rPr>
          <w:b/>
        </w:rPr>
        <w:t xml:space="preserve">Date: </w:t>
      </w:r>
      <w:r>
        <w:t xml:space="preserve">2025-08-19 05:05:13 UTC  </w:t>
      </w:r>
      <w:r>
        <w:rPr>
          <w:b/>
        </w:rPr>
        <w:t xml:space="preserve">SHA: </w:t>
      </w:r>
      <w:r>
        <w:t>0d75b2a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https://github.com/mgi25/IQAC-Suite/commit/0d75b2ac525499935cd670c5cafe0f66dc91bd0c</w:t>
      </w:r>
    </w:p>
    <w:p/>
    <w:p>
      <w:r>
        <w:rPr>
          <w:b/>
        </w:rPr>
        <w:t xml:space="preserve">Commit 1047: </w:t>
      </w:r>
      <w:r>
        <w:t>Merge pull request #421 from mgi25/fix-database-settings-for-environment-variable</w:t>
      </w:r>
    </w:p>
    <w:p>
      <w:r>
        <w:rPr>
          <w:b/>
        </w:rPr>
        <w:t xml:space="preserve">Date: </w:t>
      </w:r>
      <w:r>
        <w:t xml:space="preserve">2025-08-19 05:05:43 UTC  </w:t>
      </w:r>
      <w:r>
        <w:rPr>
          <w:b/>
        </w:rPr>
        <w:t xml:space="preserve">SHA: </w:t>
      </w:r>
      <w:r>
        <w:t>1c3c708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https://github.com/mgi25/IQAC-Suite/commit/1c3c708ded7cf63474f3702fb18962293baf9534</w:t>
      </w:r>
    </w:p>
    <w:p>
      <w:r>
        <w:br/>
        <w:t>refactor: rely solely on env DB URL</w:t>
      </w:r>
    </w:p>
    <w:p/>
    <w:p>
      <w:r>
        <w:rPr>
          <w:b/>
        </w:rPr>
        <w:t xml:space="preserve">Commit 1048: </w:t>
      </w:r>
      <w:r>
        <w:t>refactor settings to use env database url</w:t>
      </w:r>
    </w:p>
    <w:p>
      <w:r>
        <w:rPr>
          <w:b/>
        </w:rPr>
        <w:t xml:space="preserve">Date: </w:t>
      </w:r>
      <w:r>
        <w:t xml:space="preserve">2025-08-19 05:27:40 UTC  </w:t>
      </w:r>
      <w:r>
        <w:rPr>
          <w:b/>
        </w:rPr>
        <w:t xml:space="preserve">SHA: </w:t>
      </w:r>
      <w:r>
        <w:t>34ef578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https://github.com/mgi25/IQAC-Suite/commit/34ef578ccc36c9f312b1cac5db89bd8df127a6a4</w:t>
      </w:r>
    </w:p>
    <w:p/>
    <w:p>
      <w:r>
        <w:rPr>
          <w:b/>
        </w:rPr>
        <w:t xml:space="preserve">Commit 1049: </w:t>
      </w:r>
      <w:r>
        <w:t>Merge pull request #422 from mgi25/refactor-settings-to-remove-railway-database</w:t>
      </w:r>
    </w:p>
    <w:p>
      <w:r>
        <w:rPr>
          <w:b/>
        </w:rPr>
        <w:t xml:space="preserve">Date: </w:t>
      </w:r>
      <w:r>
        <w:t xml:space="preserve">2025-08-19 05:27:58 UTC  </w:t>
      </w:r>
      <w:r>
        <w:rPr>
          <w:b/>
        </w:rPr>
        <w:t xml:space="preserve">SHA: </w:t>
      </w:r>
      <w:r>
        <w:t>ac9de5c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https://github.com/mgi25/IQAC-Suite/commit/ac9de5c2cf90b039e1dd7da2eb791136746ab824</w:t>
      </w:r>
    </w:p>
    <w:p>
      <w:r>
        <w:br/>
        <w:t>Use env-only database configuration</w:t>
      </w:r>
    </w:p>
    <w:p/>
    <w:p>
      <w:r>
        <w:rPr>
          <w:b/>
        </w:rPr>
        <w:t xml:space="preserve">Commit 1050: </w:t>
      </w:r>
      <w:r>
        <w:t>Add automatic site creation</w:t>
      </w:r>
    </w:p>
    <w:p>
      <w:r>
        <w:rPr>
          <w:b/>
        </w:rPr>
        <w:t xml:space="preserve">Date: </w:t>
      </w:r>
      <w:r>
        <w:t xml:space="preserve">2025-08-19 06:15:19 UTC  </w:t>
      </w:r>
      <w:r>
        <w:rPr>
          <w:b/>
        </w:rPr>
        <w:t xml:space="preserve">SHA: </w:t>
      </w:r>
      <w:r>
        <w:t>4a4523a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https://github.com/mgi25/IQAC-Suite/commit/4a4523a71b7995fcad3eff8576f1a99cbf48d542</w:t>
      </w:r>
    </w:p>
    <w:p/>
    <w:p>
      <w:r>
        <w:rPr>
          <w:b/>
        </w:rPr>
        <w:t xml:space="preserve">Commit 1051: </w:t>
      </w:r>
      <w:r>
        <w:t>Merge pull request #423 from mgi25/fix-site-matching-query-issue</w:t>
      </w:r>
    </w:p>
    <w:p>
      <w:r>
        <w:rPr>
          <w:b/>
        </w:rPr>
        <w:t xml:space="preserve">Date: </w:t>
      </w:r>
      <w:r>
        <w:t xml:space="preserve">2025-08-19 06:15:43 UTC  </w:t>
      </w:r>
      <w:r>
        <w:rPr>
          <w:b/>
        </w:rPr>
        <w:t xml:space="preserve">SHA: </w:t>
      </w:r>
      <w:r>
        <w:t>5265e2c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https://github.com/mgi25/IQAC-Suite/commit/5265e2c88b6e6fc03b69c2bc356a9119feea5554</w:t>
      </w:r>
    </w:p>
    <w:p>
      <w:r>
        <w:br/>
        <w:t>Handle missing Site records automatically</w:t>
      </w:r>
    </w:p>
    <w:p/>
    <w:p>
      <w:r>
        <w:rPr>
          <w:b/>
        </w:rPr>
        <w:t xml:space="preserve">Commit 1052: </w:t>
      </w:r>
      <w:r>
        <w:t>FIx</w:t>
      </w:r>
    </w:p>
    <w:p>
      <w:r>
        <w:rPr>
          <w:b/>
        </w:rPr>
        <w:t xml:space="preserve">Date: </w:t>
      </w:r>
      <w:r>
        <w:t xml:space="preserve">2025-08-19 06:17:53 UTC  </w:t>
      </w:r>
      <w:r>
        <w:rPr>
          <w:b/>
        </w:rPr>
        <w:t xml:space="preserve">SHA: </w:t>
      </w:r>
      <w:r>
        <w:t>5f6b5eb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https://github.com/mgi25/IQAC-Suite/commit/5f6b5eba4c23dd4ed9f5cc7425247c17684c89a2</w:t>
      </w:r>
    </w:p>
    <w:p/>
    <w:p>
      <w:r>
        <w:rPr>
          <w:b/>
        </w:rPr>
        <w:t xml:space="preserve">Commit 1053: </w:t>
      </w:r>
      <w:r>
        <w:t>Merge pull request #120 from mgi25/master</w:t>
      </w:r>
    </w:p>
    <w:p>
      <w:r>
        <w:rPr>
          <w:b/>
        </w:rPr>
        <w:t xml:space="preserve">Date: </w:t>
      </w:r>
      <w:r>
        <w:t xml:space="preserve">2025-08-19 06:18:34 UTC  </w:t>
      </w:r>
      <w:r>
        <w:rPr>
          <w:b/>
        </w:rPr>
        <w:t xml:space="preserve">SHA: </w:t>
      </w:r>
      <w:r>
        <w:t>a72fbda</w:t>
        <w:br/>
      </w:r>
      <w:r>
        <w:rPr>
          <w:b/>
        </w:rPr>
        <w:t xml:space="preserve">Additions: </w:t>
      </w:r>
      <w:r>
        <w:t xml:space="preserve">104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https://github.com/mgi25/IQAC-Suite/commit/a72fbdafcbf24eda76c8d4bb459613a8e541a037</w:t>
      </w:r>
    </w:p>
    <w:p>
      <w:r>
        <w:br/>
        <w:t>DB Fix</w:t>
      </w:r>
    </w:p>
    <w:p/>
    <w:p>
      <w:r>
        <w:rPr>
          <w:b/>
        </w:rPr>
        <w:t xml:space="preserve">Commit 1054: </w:t>
      </w:r>
      <w:r>
        <w:t>Add attendance marking modal to event report form</w:t>
      </w:r>
    </w:p>
    <w:p>
      <w:r>
        <w:rPr>
          <w:b/>
        </w:rPr>
        <w:t xml:space="preserve">Date: </w:t>
      </w:r>
      <w:r>
        <w:t xml:space="preserve">2025-08-20 04:35:40 UTC  </w:t>
      </w:r>
      <w:r>
        <w:rPr>
          <w:b/>
        </w:rPr>
        <w:t xml:space="preserve">SHA: </w:t>
      </w:r>
      <w:r>
        <w:t>a39d293</w:t>
        <w:br/>
      </w:r>
      <w:r>
        <w:rPr>
          <w:b/>
        </w:rPr>
        <w:t xml:space="preserve">Additions: </w:t>
      </w:r>
      <w:r>
        <w:t xml:space="preserve">99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https://github.com/mgi25/IQAC-Suite/commit/a39d2930e27ac76f8c00f28100fdfc56bc40099d</w:t>
      </w:r>
    </w:p>
    <w:p/>
    <w:p>
      <w:r>
        <w:rPr>
          <w:b/>
        </w:rPr>
        <w:t xml:space="preserve">Commit 1055: </w:t>
      </w:r>
      <w:r>
        <w:t>Merge pull request #424 from mgi25/add-attendance-pop-up-for-participants</w:t>
      </w:r>
    </w:p>
    <w:p>
      <w:r>
        <w:rPr>
          <w:b/>
        </w:rPr>
        <w:t xml:space="preserve">Date: </w:t>
      </w:r>
      <w:r>
        <w:t xml:space="preserve">2025-08-20 04:35:57 UTC  </w:t>
      </w:r>
      <w:r>
        <w:rPr>
          <w:b/>
        </w:rPr>
        <w:t xml:space="preserve">SHA: </w:t>
      </w:r>
      <w:r>
        <w:t>6657b82</w:t>
        <w:br/>
      </w:r>
      <w:r>
        <w:rPr>
          <w:b/>
        </w:rPr>
        <w:t xml:space="preserve">Additions: </w:t>
      </w:r>
      <w:r>
        <w:t xml:space="preserve">99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https://github.com/mgi25/IQAC-Suite/commit/6657b82c7dd4749c4a56fa199d2ea041f856b94c</w:t>
      </w:r>
    </w:p>
    <w:p>
      <w:r>
        <w:br/>
        <w:t>Add attendance modal to event report form</w:t>
      </w:r>
    </w:p>
    <w:p/>
    <w:p>
      <w:r>
        <w:rPr>
          <w:b/>
        </w:rPr>
        <w:t xml:space="preserve">Commit 1056: </w:t>
      </w:r>
      <w:r>
        <w:t>feat: enhance attendance selection UI</w:t>
      </w:r>
    </w:p>
    <w:p>
      <w:r>
        <w:rPr>
          <w:b/>
        </w:rPr>
        <w:t xml:space="preserve">Date: </w:t>
      </w:r>
      <w:r>
        <w:t xml:space="preserve">2025-08-20 04:51:55 UTC  </w:t>
      </w:r>
      <w:r>
        <w:rPr>
          <w:b/>
        </w:rPr>
        <w:t xml:space="preserve">SHA: </w:t>
      </w:r>
      <w:r>
        <w:t>472ab1f</w:t>
        <w:br/>
      </w:r>
      <w:r>
        <w:rPr>
          <w:b/>
        </w:rPr>
        <w:t xml:space="preserve">Additions: </w:t>
      </w:r>
      <w:r>
        <w:t xml:space="preserve">326  </w:t>
      </w:r>
      <w:r>
        <w:rPr>
          <w:b/>
        </w:rPr>
        <w:t xml:space="preserve">Deletions: </w:t>
      </w:r>
      <w:r>
        <w:t xml:space="preserve">53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https://github.com/mgi25/IQAC-Suite/commit/472ab1fae644bb634b39a9e62a12f45e9bf564c8</w:t>
      </w:r>
    </w:p>
    <w:p/>
    <w:p>
      <w:r>
        <w:rPr>
          <w:b/>
        </w:rPr>
        <w:t xml:space="preserve">Commit 1057: </w:t>
      </w:r>
      <w:r>
        <w:t>Merge pull request #425 from mgi25/update-attendance-ui-to-match-proposal-form</w:t>
      </w:r>
    </w:p>
    <w:p>
      <w:r>
        <w:rPr>
          <w:b/>
        </w:rPr>
        <w:t xml:space="preserve">Date: </w:t>
      </w:r>
      <w:r>
        <w:t xml:space="preserve">2025-08-20 04:52:56 UTC  </w:t>
      </w:r>
      <w:r>
        <w:rPr>
          <w:b/>
        </w:rPr>
        <w:t xml:space="preserve">SHA: </w:t>
      </w:r>
      <w:r>
        <w:t>ef08a62</w:t>
        <w:br/>
      </w:r>
      <w:r>
        <w:rPr>
          <w:b/>
        </w:rPr>
        <w:t xml:space="preserve">Additions: </w:t>
      </w:r>
      <w:r>
        <w:t xml:space="preserve">326  </w:t>
      </w:r>
      <w:r>
        <w:rPr>
          <w:b/>
        </w:rPr>
        <w:t xml:space="preserve">Deletions: </w:t>
      </w:r>
      <w:r>
        <w:t xml:space="preserve">53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https://github.com/mgi25/IQAC-Suite/commit/ef08a62f43a5a82cdc821054ccbd038630c15a77</w:t>
      </w:r>
    </w:p>
    <w:p>
      <w:r>
        <w:br/>
        <w:t>feat: enhance attendance selection UI</w:t>
      </w:r>
    </w:p>
    <w:p/>
    <w:p>
      <w:r>
        <w:rPr>
          <w:b/>
        </w:rPr>
        <w:t xml:space="preserve">Commit 1058: </w:t>
      </w:r>
      <w:r>
        <w:t>Style attendance modal like audience and add volunteer count</w:t>
      </w:r>
    </w:p>
    <w:p>
      <w:r>
        <w:rPr>
          <w:b/>
        </w:rPr>
        <w:t xml:space="preserve">Date: </w:t>
      </w:r>
      <w:r>
        <w:t xml:space="preserve">2025-08-20 05:15:56 UTC  </w:t>
      </w:r>
      <w:r>
        <w:rPr>
          <w:b/>
        </w:rPr>
        <w:t xml:space="preserve">SHA: </w:t>
      </w:r>
      <w:r>
        <w:t>1c0019b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19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https://github.com/mgi25/IQAC-Suite/commit/1c0019b3724a88cd9c5288240248b2e64e294d75</w:t>
      </w:r>
    </w:p>
    <w:p/>
    <w:p>
      <w:r>
        <w:rPr>
          <w:b/>
        </w:rPr>
        <w:t xml:space="preserve">Commit 1059: </w:t>
      </w:r>
      <w:r>
        <w:t>Merge pull request #426 from mgi25/clone-audience-modal-css-for-attendance-modal</w:t>
      </w:r>
    </w:p>
    <w:p>
      <w:r>
        <w:rPr>
          <w:b/>
        </w:rPr>
        <w:t xml:space="preserve">Date: </w:t>
      </w:r>
      <w:r>
        <w:t xml:space="preserve">2025-08-20 05:16:26 UTC  </w:t>
      </w:r>
      <w:r>
        <w:rPr>
          <w:b/>
        </w:rPr>
        <w:t xml:space="preserve">SHA: </w:t>
      </w:r>
      <w:r>
        <w:t>dbdd9e3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19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https://github.com/mgi25/IQAC-Suite/commit/dbdd9e3b767e2fcf3ae6c5baa5b85035b4922abf</w:t>
      </w:r>
    </w:p>
    <w:p>
      <w:r>
        <w:br/>
        <w:t>Add volunteer count field and unify attendance modal style</w:t>
      </w:r>
    </w:p>
    <w:p/>
    <w:p>
      <w:r>
        <w:rPr>
          <w:b/>
        </w:rPr>
        <w:t xml:space="preserve">Commit 1060: </w:t>
      </w:r>
      <w:r>
        <w:t>Show proposal audience names in attendance modal</w:t>
      </w:r>
    </w:p>
    <w:p>
      <w:r>
        <w:rPr>
          <w:b/>
        </w:rPr>
        <w:t xml:space="preserve">Date: </w:t>
      </w:r>
      <w:r>
        <w:t xml:space="preserve">2025-08-20 05:41:18 UTC  </w:t>
      </w:r>
      <w:r>
        <w:rPr>
          <w:b/>
        </w:rPr>
        <w:t xml:space="preserve">SHA: </w:t>
      </w:r>
      <w:r>
        <w:t>b4c0117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https://github.com/mgi25/IQAC-Suite/commit/b4c0117008b8ff316b25b6cc1ff34ca94ece10bb</w:t>
      </w:r>
    </w:p>
    <w:p/>
    <w:p>
      <w:r>
        <w:rPr>
          <w:b/>
        </w:rPr>
        <w:t xml:space="preserve">Commit 1061: </w:t>
      </w:r>
      <w:r>
        <w:t>Merge pull request #427 from mgi25/display-user-names-in-attendance-report</w:t>
      </w:r>
    </w:p>
    <w:p>
      <w:r>
        <w:rPr>
          <w:b/>
        </w:rPr>
        <w:t xml:space="preserve">Date: </w:t>
      </w:r>
      <w:r>
        <w:t xml:space="preserve">2025-08-20 05:43:00 UTC  </w:t>
      </w:r>
      <w:r>
        <w:rPr>
          <w:b/>
        </w:rPr>
        <w:t xml:space="preserve">SHA: </w:t>
      </w:r>
      <w:r>
        <w:t>5c4b80e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https://github.com/mgi25/IQAC-Suite/commit/5c4b80e6b774cd0dff34673a816e2f5b5b13add8</w:t>
      </w:r>
    </w:p>
    <w:p>
      <w:r>
        <w:br/>
        <w:t>Preload proposal audience when marking attendance</w:t>
      </w:r>
    </w:p>
    <w:p/>
    <w:p>
      <w:r>
        <w:rPr>
          <w:b/>
        </w:rPr>
        <w:t xml:space="preserve">Commit 1062: </w:t>
      </w:r>
      <w:r>
        <w:t>Merge pull request #122 from mgi25/master</w:t>
      </w:r>
    </w:p>
    <w:p>
      <w:r>
        <w:rPr>
          <w:b/>
        </w:rPr>
        <w:t xml:space="preserve">Date: </w:t>
      </w:r>
      <w:r>
        <w:t xml:space="preserve">2025-08-20 06:03:22 UTC  </w:t>
      </w:r>
      <w:r>
        <w:rPr>
          <w:b/>
        </w:rPr>
        <w:t xml:space="preserve">SHA: </w:t>
      </w:r>
      <w:r>
        <w:t>28c96a8</w:t>
        <w:br/>
      </w:r>
      <w:r>
        <w:rPr>
          <w:b/>
        </w:rPr>
        <w:t xml:space="preserve">Additions: </w:t>
      </w:r>
      <w:r>
        <w:t xml:space="preserve">438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https://github.com/mgi25/IQAC-Suite/commit/28c96a80dce18e2276a6caae5a24bbdbfaa198ed</w:t>
      </w:r>
    </w:p>
    <w:p>
      <w:r>
        <w:br/>
        <w:t>Report generation Page Fix</w:t>
      </w:r>
    </w:p>
    <w:p/>
    <w:p>
      <w:r>
        <w:rPr>
          <w:b/>
        </w:rPr>
        <w:t xml:space="preserve">Commit 1063: </w:t>
      </w:r>
      <w:r>
        <w:t>test: cover audience CSV download</w:t>
      </w:r>
    </w:p>
    <w:p>
      <w:r>
        <w:rPr>
          <w:b/>
        </w:rPr>
        <w:t xml:space="preserve">Date: </w:t>
      </w:r>
      <w:r>
        <w:t xml:space="preserve">2025-08-20 06:07:29 UTC  </w:t>
      </w:r>
      <w:r>
        <w:rPr>
          <w:b/>
        </w:rPr>
        <w:t xml:space="preserve">SHA: </w:t>
      </w:r>
      <w:r>
        <w:t>08f9cf3</w:t>
        <w:br/>
      </w:r>
      <w:r>
        <w:rPr>
          <w:b/>
        </w:rPr>
        <w:t xml:space="preserve">Additions: </w:t>
      </w:r>
      <w:r>
        <w:t xml:space="preserve">69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https://github.com/mgi25/IQAC-Suite/commit/08f9cf304ce1c0595d6ac69113f3512aa9956361</w:t>
      </w:r>
    </w:p>
    <w:p/>
    <w:p>
      <w:r>
        <w:rPr>
          <w:b/>
        </w:rPr>
        <w:t xml:space="preserve">Commit 1064: </w:t>
      </w:r>
      <w:r>
        <w:t>Merge pull request #428 from mgi25/add-absentee-marking-feature-to-reports</w:t>
      </w:r>
    </w:p>
    <w:p>
      <w:r>
        <w:rPr>
          <w:b/>
        </w:rPr>
        <w:t xml:space="preserve">Date: </w:t>
      </w:r>
      <w:r>
        <w:t xml:space="preserve">2025-08-20 06:07:44 UTC  </w:t>
      </w:r>
      <w:r>
        <w:rPr>
          <w:b/>
        </w:rPr>
        <w:t xml:space="preserve">SHA: </w:t>
      </w:r>
      <w:r>
        <w:t>7fe4c4c</w:t>
        <w:br/>
      </w:r>
      <w:r>
        <w:rPr>
          <w:b/>
        </w:rPr>
        <w:t xml:space="preserve">Additions: </w:t>
      </w:r>
      <w:r>
        <w:t xml:space="preserve">69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https://github.com/mgi25/IQAC-Suite/commit/7fe4c4c60302db06b3d28e787e57a81531034683</w:t>
      </w:r>
    </w:p>
    <w:p>
      <w:r>
        <w:br/>
        <w:t>Add audience CSV export for attendance and volunteers</w:t>
      </w:r>
    </w:p>
    <w:p/>
    <w:p>
      <w:r>
        <w:rPr>
          <w:b/>
        </w:rPr>
        <w:t xml:space="preserve">Commit 1065: </w:t>
      </w:r>
      <w:r>
        <w:t>Expand attendance CSV fields</w:t>
      </w:r>
    </w:p>
    <w:p>
      <w:r>
        <w:rPr>
          <w:b/>
        </w:rPr>
        <w:t xml:space="preserve">Date: </w:t>
      </w:r>
      <w:r>
        <w:t xml:space="preserve">2025-08-20 06:25:47 UTC  </w:t>
      </w:r>
      <w:r>
        <w:rPr>
          <w:b/>
        </w:rPr>
        <w:t xml:space="preserve">SHA: </w:t>
      </w:r>
      <w:r>
        <w:t>4fd84b0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https://github.com/mgi25/IQAC-Suite/commit/4fd84b0e84cc19cd1f0e71e1e9d83bae4abef4bc</w:t>
      </w:r>
    </w:p>
    <w:p/>
    <w:p>
      <w:r>
        <w:rPr>
          <w:b/>
        </w:rPr>
        <w:t xml:space="preserve">Commit 1066: </w:t>
      </w:r>
      <w:r>
        <w:t>Merge pull request #429 from mgi25/update-csv-upload-handling-for-volunteers</w:t>
      </w:r>
    </w:p>
    <w:p>
      <w:r>
        <w:rPr>
          <w:b/>
        </w:rPr>
        <w:t xml:space="preserve">Date: </w:t>
      </w:r>
      <w:r>
        <w:t xml:space="preserve">2025-08-20 06:26:05 UTC  </w:t>
      </w:r>
      <w:r>
        <w:rPr>
          <w:b/>
        </w:rPr>
        <w:t xml:space="preserve">SHA: </w:t>
      </w:r>
      <w:r>
        <w:t>0e77270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https://github.com/mgi25/IQAC-Suite/commit/0e772703d3616ad0d63ef04e00ce76a5cad788ee</w:t>
      </w:r>
    </w:p>
    <w:p>
      <w:r>
        <w:br/>
        <w:t>Enhance attendance CSV with registration details</w:t>
      </w:r>
    </w:p>
    <w:p/>
    <w:p>
      <w:r>
        <w:rPr>
          <w:b/>
        </w:rPr>
        <w:t xml:space="preserve">Commit 1067: </w:t>
      </w:r>
      <w:r>
        <w:t>Split audience CSV and attendance modal</w:t>
      </w:r>
    </w:p>
    <w:p>
      <w:r>
        <w:rPr>
          <w:b/>
        </w:rPr>
        <w:t xml:space="preserve">Date: </w:t>
      </w:r>
      <w:r>
        <w:t xml:space="preserve">2025-08-20 06:47:53 UTC  </w:t>
      </w:r>
      <w:r>
        <w:rPr>
          <w:b/>
        </w:rPr>
        <w:t xml:space="preserve">SHA: </w:t>
      </w:r>
      <w:r>
        <w:t>25ffe6b</w:t>
        <w:br/>
      </w:r>
      <w:r>
        <w:rPr>
          <w:b/>
        </w:rPr>
        <w:t xml:space="preserve">Additions: </w:t>
      </w:r>
      <w:r>
        <w:t xml:space="preserve">189  </w:t>
      </w:r>
      <w:r>
        <w:rPr>
          <w:b/>
        </w:rPr>
        <w:t xml:space="preserve">Deletions: </w:t>
      </w:r>
      <w:r>
        <w:t xml:space="preserve">340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https://github.com/mgi25/IQAC-Suite/commit/25ffe6b8e3e23973fb866af955055ebb6c0f28c8</w:t>
      </w:r>
    </w:p>
    <w:p/>
    <w:p>
      <w:r>
        <w:rPr>
          <w:b/>
        </w:rPr>
        <w:t xml:space="preserve">Commit 1068: </w:t>
      </w:r>
      <w:r>
        <w:t>Merge pull request #430 from mgi25/split-audience-csv-generation</w:t>
      </w:r>
    </w:p>
    <w:p>
      <w:r>
        <w:rPr>
          <w:b/>
        </w:rPr>
        <w:t xml:space="preserve">Date: </w:t>
      </w:r>
      <w:r>
        <w:t xml:space="preserve">2025-08-20 06:48:15 UTC  </w:t>
      </w:r>
      <w:r>
        <w:rPr>
          <w:b/>
        </w:rPr>
        <w:t xml:space="preserve">SHA: </w:t>
      </w:r>
      <w:r>
        <w:t>d289463</w:t>
        <w:br/>
      </w:r>
      <w:r>
        <w:rPr>
          <w:b/>
        </w:rPr>
        <w:t xml:space="preserve">Additions: </w:t>
      </w:r>
      <w:r>
        <w:t xml:space="preserve">189  </w:t>
      </w:r>
      <w:r>
        <w:rPr>
          <w:b/>
        </w:rPr>
        <w:t xml:space="preserve">Deletions: </w:t>
      </w:r>
      <w:r>
        <w:t xml:space="preserve">340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https://github.com/mgi25/IQAC-Suite/commit/d289463106499071a823ea5e19412d56b4dec6f0</w:t>
      </w:r>
    </w:p>
    <w:p>
      <w:r>
        <w:br/>
        <w:t>Split audience CSV and attendance modal</w:t>
      </w:r>
    </w:p>
    <w:p/>
    <w:p>
      <w:r>
        <w:rPr>
          <w:b/>
        </w:rPr>
        <w:t xml:space="preserve">Commit 1069: </w:t>
      </w:r>
      <w:r>
        <w:t>Handle CSV audience fields and attendance UI</w:t>
      </w:r>
    </w:p>
    <w:p>
      <w:r>
        <w:rPr>
          <w:b/>
        </w:rPr>
        <w:t xml:space="preserve">Date: </w:t>
      </w:r>
      <w:r>
        <w:t xml:space="preserve">2025-08-20 07:02:58 UTC  </w:t>
      </w:r>
      <w:r>
        <w:rPr>
          <w:b/>
        </w:rPr>
        <w:t xml:space="preserve">SHA: </w:t>
      </w:r>
      <w:r>
        <w:t>fa35673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https://github.com/mgi25/IQAC-Suite/commit/fa356738f34d13ea6b21c82f8c88d11b1991bb59</w:t>
      </w:r>
    </w:p>
    <w:p/>
    <w:p>
      <w:r>
        <w:rPr>
          <w:b/>
        </w:rPr>
        <w:t xml:space="preserve">Commit 1070: </w:t>
      </w:r>
      <w:r>
        <w:t>Merge pull request #431 from mgi25/update-csv-template-and-parsing-logic</w:t>
      </w:r>
    </w:p>
    <w:p>
      <w:r>
        <w:rPr>
          <w:b/>
        </w:rPr>
        <w:t xml:space="preserve">Date: </w:t>
      </w:r>
      <w:r>
        <w:t xml:space="preserve">2025-08-20 07:04:05 UTC  </w:t>
      </w:r>
      <w:r>
        <w:rPr>
          <w:b/>
        </w:rPr>
        <w:t xml:space="preserve">SHA: </w:t>
      </w:r>
      <w:r>
        <w:t>add729f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https://github.com/mgi25/IQAC-Suite/commit/add729f6d11f3bb177bcfec737774aa9fd09b5d9</w:t>
      </w:r>
    </w:p>
    <w:p>
      <w:r>
        <w:br/>
        <w:t>Improve attendance CSV handling and UI parsing</w:t>
      </w:r>
    </w:p>
    <w:p/>
    <w:p>
      <w:r>
        <w:rPr>
          <w:b/>
        </w:rPr>
        <w:t xml:space="preserve">Commit 1071: </w:t>
      </w:r>
      <w:r>
        <w:t>Revert "Ensure sidebar permissions handle missing data"</w:t>
      </w:r>
    </w:p>
    <w:p>
      <w:r>
        <w:rPr>
          <w:b/>
        </w:rPr>
        <w:t xml:space="preserve">Date: </w:t>
      </w:r>
      <w:r>
        <w:t xml:space="preserve">2025-08-20 16:06:38 UTC  </w:t>
      </w:r>
      <w:r>
        <w:rPr>
          <w:b/>
        </w:rPr>
        <w:t xml:space="preserve">SHA: </w:t>
      </w:r>
      <w:r>
        <w:t>8d50cf9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https://github.com/mgi25/IQAC-Suite/commit/8d50cf92a67344d397da4a204aedadd313fd93e0</w:t>
      </w:r>
    </w:p>
    <w:p/>
    <w:p>
      <w:r>
        <w:rPr>
          <w:b/>
        </w:rPr>
        <w:t xml:space="preserve">Commit 1072: </w:t>
      </w:r>
      <w:r>
        <w:t>Merge pull request #436 from mgi25/revert-432-codex/fix-sidebar-display-issues-for-accounts</w:t>
      </w:r>
    </w:p>
    <w:p>
      <w:r>
        <w:rPr>
          <w:b/>
        </w:rPr>
        <w:t xml:space="preserve">Date: </w:t>
      </w:r>
      <w:r>
        <w:t xml:space="preserve">2025-08-20 16:06:52 UTC  </w:t>
      </w:r>
      <w:r>
        <w:rPr>
          <w:b/>
        </w:rPr>
        <w:t xml:space="preserve">SHA: </w:t>
      </w:r>
      <w:r>
        <w:t>f0b9c00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https://github.com/mgi25/IQAC-Suite/commit/f0b9c0028f8f0003ede0121d588b97f8892ca2cb</w:t>
      </w:r>
    </w:p>
    <w:p>
      <w:r>
        <w:br/>
        <w:t>Revert "Ensure sidebar permissions handle missing data"</w:t>
      </w:r>
    </w:p>
    <w:p/>
    <w:p>
      <w:r>
        <w:rPr>
          <w:b/>
        </w:rPr>
        <w:t xml:space="preserve">Commit 1073: </w:t>
      </w:r>
      <w:r>
        <w:t>Bypass sidebar restrictions for admins</w:t>
      </w:r>
    </w:p>
    <w:p>
      <w:r>
        <w:rPr>
          <w:b/>
        </w:rPr>
        <w:t xml:space="preserve">Date: </w:t>
      </w:r>
      <w:r>
        <w:t xml:space="preserve">2025-08-20 16:22:37 UTC  </w:t>
      </w:r>
      <w:r>
        <w:rPr>
          <w:b/>
        </w:rPr>
        <w:t xml:space="preserve">SHA: </w:t>
      </w:r>
      <w:r>
        <w:t>12ea827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https://github.com/mgi25/IQAC-Suite/commit/12ea82721c1ec4aead77fc81b4f10abebe9621a6</w:t>
      </w:r>
    </w:p>
    <w:p/>
    <w:p>
      <w:r>
        <w:rPr>
          <w:b/>
        </w:rPr>
        <w:t xml:space="preserve">Commit 1074: </w:t>
      </w:r>
      <w:r>
        <w:t>Merge pull request #437 from mgi25/add-early-return-for-admin-in-sidebar_permissions</w:t>
      </w:r>
    </w:p>
    <w:p>
      <w:r>
        <w:rPr>
          <w:b/>
        </w:rPr>
        <w:t xml:space="preserve">Date: </w:t>
      </w:r>
      <w:r>
        <w:t xml:space="preserve">2025-08-20 16:22:55 UTC  </w:t>
      </w:r>
      <w:r>
        <w:rPr>
          <w:b/>
        </w:rPr>
        <w:t xml:space="preserve">SHA: </w:t>
      </w:r>
      <w:r>
        <w:t>b5b8564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https://github.com/mgi25/IQAC-Suite/commit/b5b856423d662551ce6dc241699a8669a5980dab</w:t>
      </w:r>
    </w:p>
    <w:p>
      <w:r>
        <w:br/>
        <w:t>Bypass sidebar restrictions for admin users</w:t>
      </w:r>
    </w:p>
    <w:p/>
    <w:p>
      <w:r>
        <w:rPr>
          <w:b/>
        </w:rPr>
        <w:t xml:space="preserve">Commit 1075: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2025-08-20 16:24:15 UTC  </w:t>
      </w:r>
      <w:r>
        <w:rPr>
          <w:b/>
        </w:rPr>
        <w:t xml:space="preserve">SHA: </w:t>
      </w:r>
      <w:r>
        <w:t>b4e4a16</w:t>
        <w:br/>
      </w:r>
      <w:r>
        <w:rPr>
          <w:b/>
        </w:rPr>
        <w:t xml:space="preserve">Additions: </w:t>
      </w:r>
      <w:r>
        <w:t xml:space="preserve">207  </w:t>
      </w:r>
      <w:r>
        <w:rPr>
          <w:b/>
        </w:rPr>
        <w:t xml:space="preserve">Deletions: </w:t>
      </w:r>
      <w:r>
        <w:t xml:space="preserve">341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https://github.com/mgi25/IQAC-Suite/commit/b4e4a16fb4724c7099deac4f6674e691b036fe32</w:t>
      </w:r>
    </w:p>
    <w:p/>
    <w:p>
      <w:r>
        <w:rPr>
          <w:b/>
        </w:rPr>
        <w:t xml:space="preserve">Commit 1076: </w:t>
      </w:r>
      <w:r>
        <w:t>Merge pull request #125 from mgi25/master</w:t>
      </w:r>
    </w:p>
    <w:p>
      <w:r>
        <w:rPr>
          <w:b/>
        </w:rPr>
        <w:t xml:space="preserve">Date: </w:t>
      </w:r>
      <w:r>
        <w:t xml:space="preserve">2025-08-20 16:24:37 UTC  </w:t>
      </w:r>
      <w:r>
        <w:rPr>
          <w:b/>
        </w:rPr>
        <w:t xml:space="preserve">SHA: </w:t>
      </w:r>
      <w:r>
        <w:t>029c796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https://github.com/mgi25/IQAC-Suite/commit/029c796d7b3d5e37c9ef661e9b63736c9bed8131</w:t>
      </w:r>
    </w:p>
    <w:p>
      <w:r>
        <w:br/>
        <w:t>Fix</w:t>
      </w:r>
    </w:p>
    <w:p/>
    <w:p>
      <w:r>
        <w:rPr>
          <w:b/>
        </w:rPr>
        <w:t xml:space="preserve">Commit 1077: </w:t>
      </w:r>
      <w:r>
        <w:t>feat: improve sidebar permission management</w:t>
      </w:r>
    </w:p>
    <w:p>
      <w:r>
        <w:rPr>
          <w:b/>
        </w:rPr>
        <w:t xml:space="preserve">Date: </w:t>
      </w:r>
      <w:r>
        <w:t xml:space="preserve">2025-08-20 16:35:20 UTC  </w:t>
      </w:r>
      <w:r>
        <w:rPr>
          <w:b/>
        </w:rPr>
        <w:t xml:space="preserve">SHA: </w:t>
      </w:r>
      <w:r>
        <w:t>3ca8d03</w:t>
        <w:br/>
      </w:r>
      <w:r>
        <w:rPr>
          <w:b/>
        </w:rPr>
        <w:t xml:space="preserve">Additions: </w:t>
      </w:r>
      <w:r>
        <w:t xml:space="preserve">77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https://github.com/mgi25/IQAC-Suite/commit/3ca8d03ca7a6c532e04fd6b36b8ace2e62f854f5</w:t>
      </w:r>
    </w:p>
    <w:p/>
    <w:p>
      <w:r>
        <w:rPr>
          <w:b/>
        </w:rPr>
        <w:t xml:space="preserve">Commit 1078: </w:t>
      </w:r>
      <w:r>
        <w:t>Merge pull request #438 from mgi25/fix-sidebar-management-page-functionality</w:t>
      </w:r>
    </w:p>
    <w:p>
      <w:r>
        <w:rPr>
          <w:b/>
        </w:rPr>
        <w:t xml:space="preserve">Date: </w:t>
      </w:r>
      <w:r>
        <w:t xml:space="preserve">2025-08-20 16:35:36 UTC  </w:t>
      </w:r>
      <w:r>
        <w:rPr>
          <w:b/>
        </w:rPr>
        <w:t xml:space="preserve">SHA: </w:t>
      </w:r>
      <w:r>
        <w:t>b476957</w:t>
        <w:br/>
      </w:r>
      <w:r>
        <w:rPr>
          <w:b/>
        </w:rPr>
        <w:t xml:space="preserve">Additions: </w:t>
      </w:r>
      <w:r>
        <w:t xml:space="preserve">77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https://github.com/mgi25/IQAC-Suite/commit/b476957b2057408ba66e41ad70d2be046a075a0d</w:t>
      </w:r>
    </w:p>
    <w:p>
      <w:r>
        <w:br/>
        <w:t>Improve sidebar permission management</w:t>
      </w:r>
    </w:p>
    <w:p/>
    <w:p>
      <w:r>
        <w:rPr>
          <w:b/>
        </w:rPr>
        <w:t xml:space="preserve">Commit 1079: </w:t>
      </w:r>
      <w:r>
        <w:t>Normalize sidebar role matching</w:t>
      </w:r>
    </w:p>
    <w:p>
      <w:r>
        <w:rPr>
          <w:b/>
        </w:rPr>
        <w:t xml:space="preserve">Date: </w:t>
      </w:r>
      <w:r>
        <w:t xml:space="preserve">2025-08-20 16:48:57 UTC  </w:t>
      </w:r>
      <w:r>
        <w:rPr>
          <w:b/>
        </w:rPr>
        <w:t xml:space="preserve">SHA: </w:t>
      </w:r>
      <w:r>
        <w:t>b276e0c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https://github.com/mgi25/IQAC-Suite/commit/b276e0ce46a20bc5c949d2ef107f249d1aa9e204</w:t>
      </w:r>
    </w:p>
    <w:p/>
    <w:p>
      <w:r>
        <w:rPr>
          <w:b/>
        </w:rPr>
        <w:t xml:space="preserve">Commit 1080: </w:t>
      </w:r>
      <w:r>
        <w:t>Merge pull request #439 from mgi25/fix-save-functionality-for-field-changes</w:t>
      </w:r>
    </w:p>
    <w:p>
      <w:r>
        <w:rPr>
          <w:b/>
        </w:rPr>
        <w:t xml:space="preserve">Date: </w:t>
      </w:r>
      <w:r>
        <w:t xml:space="preserve">2025-08-20 16:49:21 UTC  </w:t>
      </w:r>
      <w:r>
        <w:rPr>
          <w:b/>
        </w:rPr>
        <w:t xml:space="preserve">SHA: </w:t>
      </w:r>
      <w:r>
        <w:t>976d27b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https://github.com/mgi25/IQAC-Suite/commit/976d27bc9fd7e23584dd992f9e39ec8e62b76a52</w:t>
      </w:r>
    </w:p>
    <w:p>
      <w:r>
        <w:br/>
        <w:t>Normalize sidebar role matching</w:t>
      </w:r>
    </w:p>
    <w:p/>
    <w:p>
      <w:r>
        <w:rPr>
          <w:b/>
        </w:rPr>
        <w:t xml:space="preserve">Commit 1081: </w:t>
      </w:r>
      <w:r>
        <w:t>Fix sidebar permissions role isolation</w:t>
      </w:r>
    </w:p>
    <w:p>
      <w:r>
        <w:rPr>
          <w:b/>
        </w:rPr>
        <w:t xml:space="preserve">Date: </w:t>
      </w:r>
      <w:r>
        <w:t xml:space="preserve">2025-08-20 17:04:48 UTC  </w:t>
      </w:r>
      <w:r>
        <w:rPr>
          <w:b/>
        </w:rPr>
        <w:t xml:space="preserve">SHA: </w:t>
      </w:r>
      <w:r>
        <w:t>db63c34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https://github.com/mgi25/IQAC-Suite/commit/db63c34f629e0d52d1af39685ce57120c037e113</w:t>
      </w:r>
    </w:p>
    <w:p/>
    <w:p>
      <w:r>
        <w:rPr>
          <w:b/>
        </w:rPr>
        <w:t xml:space="preserve">Commit 1082: </w:t>
      </w:r>
      <w:r>
        <w:t>Merge pull request #440 from mgi25/update-sidebar-permissions-logic</w:t>
      </w:r>
    </w:p>
    <w:p>
      <w:r>
        <w:rPr>
          <w:b/>
        </w:rPr>
        <w:t xml:space="preserve">Date: </w:t>
      </w:r>
      <w:r>
        <w:t xml:space="preserve">2025-08-20 17:05:14 UTC  </w:t>
      </w:r>
      <w:r>
        <w:rPr>
          <w:b/>
        </w:rPr>
        <w:t xml:space="preserve">SHA: </w:t>
      </w:r>
      <w:r>
        <w:t>8b052ba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https://github.com/mgi25/IQAC-Suite/commit/8b052ba4aab1adb591e7a60d51eca0338df07e70</w:t>
      </w:r>
    </w:p>
    <w:p>
      <w:r>
        <w:br/>
        <w:t>Fix sidebar permission role isolation</w:t>
      </w:r>
    </w:p>
    <w:p/>
    <w:p>
      <w:r>
        <w:rPr>
          <w:b/>
        </w:rPr>
        <w:t xml:space="preserve">Commit 1083: </w:t>
      </w:r>
      <w:r>
        <w:t>Avoid stale user role sidebar permissions</w:t>
      </w:r>
    </w:p>
    <w:p>
      <w:r>
        <w:rPr>
          <w:b/>
        </w:rPr>
        <w:t xml:space="preserve">Date: </w:t>
      </w:r>
      <w:r>
        <w:t xml:space="preserve">2025-08-20 17:19:24 UTC  </w:t>
      </w:r>
      <w:r>
        <w:rPr>
          <w:b/>
        </w:rPr>
        <w:t xml:space="preserve">SHA: </w:t>
      </w:r>
      <w:r>
        <w:t>02ecf33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https://github.com/mgi25/IQAC-Suite/commit/02ecf337fd4332aee831ce1844c7d50458f553ad</w:t>
      </w:r>
    </w:p>
    <w:p/>
    <w:p>
      <w:r>
        <w:rPr>
          <w:b/>
        </w:rPr>
        <w:t xml:space="preserve">Commit 1084: </w:t>
      </w:r>
      <w:r>
        <w:t>Merge pull request #441 from mgi25/update-sidebar-permissions-logic-and-tests</w:t>
      </w:r>
    </w:p>
    <w:p>
      <w:r>
        <w:rPr>
          <w:b/>
        </w:rPr>
        <w:t xml:space="preserve">Date: </w:t>
      </w:r>
      <w:r>
        <w:t xml:space="preserve">2025-08-20 17:19:41 UTC  </w:t>
      </w:r>
      <w:r>
        <w:rPr>
          <w:b/>
        </w:rPr>
        <w:t xml:space="preserve">SHA: </w:t>
      </w:r>
      <w:r>
        <w:t>2bcf249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https://github.com/mgi25/IQAC-Suite/commit/2bcf249327f1c097f5406a59a398ac2b407dfc05</w:t>
      </w:r>
    </w:p>
    <w:p>
      <w:r>
        <w:br/>
        <w:t>Ignore stale user role sidebar permissions</w:t>
      </w:r>
    </w:p>
    <w:p/>
    <w:p>
      <w:r>
        <w:rPr>
          <w:b/>
        </w:rPr>
        <w:t xml:space="preserve">Commit 1085: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2025-08-20 17:21:05 UTC  </w:t>
      </w:r>
      <w:r>
        <w:rPr>
          <w:b/>
        </w:rPr>
        <w:t xml:space="preserve">SHA: </w:t>
      </w:r>
      <w:r>
        <w:t>6973851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https://github.com/mgi25/IQAC-Suite/commit/697385100df720f4d60c4d85633f031e89924438</w:t>
      </w:r>
    </w:p>
    <w:p/>
    <w:p>
      <w:r>
        <w:rPr>
          <w:b/>
        </w:rPr>
        <w:t xml:space="preserve">Commit 1086: </w:t>
      </w:r>
      <w:r>
        <w:t>Merge pull request #126 from mgi25/master</w:t>
      </w:r>
    </w:p>
    <w:p>
      <w:r>
        <w:rPr>
          <w:b/>
        </w:rPr>
        <w:t xml:space="preserve">Date: </w:t>
      </w:r>
      <w:r>
        <w:t xml:space="preserve">2025-08-20 17:21:29 UTC  </w:t>
      </w:r>
      <w:r>
        <w:rPr>
          <w:b/>
        </w:rPr>
        <w:t xml:space="preserve">SHA: </w:t>
      </w:r>
      <w:r>
        <w:t>e789d55</w:t>
        <w:br/>
      </w:r>
      <w:r>
        <w:rPr>
          <w:b/>
        </w:rPr>
        <w:t xml:space="preserve">Additions: </w:t>
      </w:r>
      <w:r>
        <w:t xml:space="preserve">148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https://github.com/mgi25/IQAC-Suite/commit/e789d556be01b76725219331daafcb9f7b2ca688</w:t>
      </w:r>
    </w:p>
    <w:p>
      <w:r>
        <w:br/>
        <w:t>admin sidebar</w:t>
      </w:r>
    </w:p>
    <w:p/>
    <w:p>
      <w:r>
        <w:rPr>
          <w:b/>
        </w:rPr>
        <w:t xml:space="preserve">Commit 1087: </w:t>
      </w:r>
      <w:r>
        <w:t>Use proposal focus type for event report</w:t>
      </w:r>
    </w:p>
    <w:p>
      <w:r>
        <w:rPr>
          <w:b/>
        </w:rPr>
        <w:t xml:space="preserve">Date: </w:t>
      </w:r>
      <w:r>
        <w:t xml:space="preserve">2025-08-21 04:22:28 UTC  </w:t>
      </w:r>
      <w:r>
        <w:rPr>
          <w:b/>
        </w:rPr>
        <w:t xml:space="preserve">SHA: </w:t>
      </w:r>
      <w:r>
        <w:t>ae16f4d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41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https://github.com/mgi25/IQAC-Suite/commit/ae16f4d3ccd46379cea4fc3f7bd3a1dd7a7bc6c4</w:t>
      </w:r>
    </w:p>
    <w:p/>
    <w:p>
      <w:r>
        <w:rPr>
          <w:b/>
        </w:rPr>
        <w:t xml:space="preserve">Commit 1088: </w:t>
      </w:r>
      <w:r>
        <w:t>Merge pull request #442 from mgi25/remove-dropdown-for-event-focus-type</w:t>
      </w:r>
    </w:p>
    <w:p>
      <w:r>
        <w:rPr>
          <w:b/>
        </w:rPr>
        <w:t xml:space="preserve">Date: </w:t>
      </w:r>
      <w:r>
        <w:t xml:space="preserve">2025-08-21 04:24:17 UTC  </w:t>
      </w:r>
      <w:r>
        <w:rPr>
          <w:b/>
        </w:rPr>
        <w:t xml:space="preserve">SHA: </w:t>
      </w:r>
      <w:r>
        <w:t>abfe13d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41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https://github.com/mgi25/IQAC-Suite/commit/abfe13d1b57580379b383585a5d7fc670cc5cf41</w:t>
      </w:r>
    </w:p>
    <w:p>
      <w:r>
        <w:br/>
        <w:t>Use proposal focus type in event reports</w:t>
      </w:r>
    </w:p>
    <w:p/>
    <w:p>
      <w:r>
        <w:rPr>
          <w:b/>
        </w:rPr>
        <w:t xml:space="preserve">Commit 1089: </w:t>
      </w:r>
      <w:r>
        <w:t>Prefill student data in audience CSV</w:t>
      </w:r>
    </w:p>
    <w:p>
      <w:r>
        <w:rPr>
          <w:b/>
        </w:rPr>
        <w:t xml:space="preserve">Date: </w:t>
      </w:r>
      <w:r>
        <w:t xml:space="preserve">2025-08-21 04:57:56 UTC  </w:t>
      </w:r>
      <w:r>
        <w:rPr>
          <w:b/>
        </w:rPr>
        <w:t xml:space="preserve">SHA: </w:t>
      </w:r>
      <w:r>
        <w:t>a138716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https://github.com/mgi25/IQAC-Suite/commit/a138716f123476e033297519dab7043a63848ebc</w:t>
      </w:r>
    </w:p>
    <w:p/>
    <w:p>
      <w:r>
        <w:rPr>
          <w:b/>
        </w:rPr>
        <w:t xml:space="preserve">Commit 1090: </w:t>
      </w:r>
      <w:r>
        <w:t>Merge pull request #443 from mgi25/enhance-event-report-csv-format</w:t>
      </w:r>
    </w:p>
    <w:p>
      <w:r>
        <w:rPr>
          <w:b/>
        </w:rPr>
        <w:t xml:space="preserve">Date: </w:t>
      </w:r>
      <w:r>
        <w:t xml:space="preserve">2025-08-21 04:58:16 UTC  </w:t>
      </w:r>
      <w:r>
        <w:rPr>
          <w:b/>
        </w:rPr>
        <w:t xml:space="preserve">SHA: </w:t>
      </w:r>
      <w:r>
        <w:t>852bddd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https://github.com/mgi25/IQAC-Suite/commit/852bdddb24fa8288ecd96f5a576dcb4c8610ce2f</w:t>
      </w:r>
    </w:p>
    <w:p>
      <w:r>
        <w:br/>
        <w:t>Prefill student data in attendance CSV</w:t>
      </w:r>
    </w:p>
    <w:p/>
    <w:p>
      <w:r>
        <w:rPr>
          <w:b/>
        </w:rPr>
        <w:t xml:space="preserve">Commit 1091: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2025-08-21 09:38:56 UTC  </w:t>
      </w:r>
      <w:r>
        <w:rPr>
          <w:b/>
        </w:rPr>
        <w:t xml:space="preserve">SHA: </w:t>
      </w:r>
      <w:r>
        <w:t>2b44366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https://github.com/mgi25/IQAC-Suite/commit/2b443663078a9c01450f59933c57bea4852160df</w:t>
      </w:r>
    </w:p>
    <w:p/>
    <w:p>
      <w:r>
        <w:rPr>
          <w:b/>
        </w:rPr>
        <w:t xml:space="preserve">Commit 1092: </w:t>
      </w:r>
      <w:r>
        <w:t>Fix autosave to trigger on all fields and add validation tests</w:t>
      </w:r>
    </w:p>
    <w:p>
      <w:r>
        <w:rPr>
          <w:b/>
        </w:rPr>
        <w:t xml:space="preserve">Date: </w:t>
      </w:r>
      <w:r>
        <w:t xml:space="preserve">2025-08-21 09:46:26 UTC  </w:t>
      </w:r>
      <w:r>
        <w:rPr>
          <w:b/>
        </w:rPr>
        <w:t xml:space="preserve">SHA: </w:t>
      </w:r>
      <w:r>
        <w:t>15479cb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https://github.com/mgi25/IQAC-Suite/commit/15479cb49689f959485f682ffc772561d9640e6e</w:t>
      </w:r>
    </w:p>
    <w:p/>
    <w:p>
      <w:r>
        <w:rPr>
          <w:b/>
        </w:rPr>
        <w:t xml:space="preserve">Commit 1093: </w:t>
      </w:r>
      <w:r>
        <w:t>Merge pull request #444 from mgi25/fix-autosave-feature-for-all-fields</w:t>
      </w:r>
    </w:p>
    <w:p>
      <w:r>
        <w:rPr>
          <w:b/>
        </w:rPr>
        <w:t xml:space="preserve">Date: </w:t>
      </w:r>
      <w:r>
        <w:t xml:space="preserve">2025-08-21 09:47:14 UTC  </w:t>
      </w:r>
      <w:r>
        <w:rPr>
          <w:b/>
        </w:rPr>
        <w:t xml:space="preserve">SHA: </w:t>
      </w:r>
      <w:r>
        <w:t>172a822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https://github.com/mgi25/IQAC-Suite/commit/172a8221de5aed077f4c6fad4258b2fd8b0ce93a</w:t>
      </w:r>
    </w:p>
    <w:p>
      <w:r>
        <w:br/>
        <w:t>Fix proposal autosave triggers and add validation tests</w:t>
      </w:r>
    </w:p>
    <w:p/>
    <w:p>
      <w:r>
        <w:rPr>
          <w:b/>
        </w:rPr>
        <w:t xml:space="preserve">Commit 1094: </w:t>
      </w:r>
      <w:r>
        <w:t>Remove emoji usage and standardize fonts</w:t>
      </w:r>
    </w:p>
    <w:p>
      <w:r>
        <w:rPr>
          <w:b/>
        </w:rPr>
        <w:t xml:space="preserve">Date: </w:t>
      </w:r>
      <w:r>
        <w:t xml:space="preserve">2025-08-21 09:57:43 UTC  </w:t>
      </w:r>
      <w:r>
        <w:rPr>
          <w:b/>
        </w:rPr>
        <w:t xml:space="preserve">SHA: </w:t>
      </w:r>
      <w:r>
        <w:t>454b6ba</w:t>
        <w:br/>
      </w:r>
      <w:r>
        <w:rPr>
          <w:b/>
        </w:rPr>
        <w:t xml:space="preserve">Additions: </w:t>
      </w:r>
      <w:r>
        <w:t xml:space="preserve">59  </w:t>
      </w:r>
      <w:r>
        <w:rPr>
          <w:b/>
        </w:rPr>
        <w:t xml:space="preserve">Deletions: </w:t>
      </w:r>
      <w:r>
        <w:t xml:space="preserve">58  </w:t>
      </w:r>
      <w:r>
        <w:rPr>
          <w:b/>
        </w:rPr>
        <w:t xml:space="preserve">Files changed: </w:t>
      </w:r>
      <w:r>
        <w:t>24</w:t>
        <w:br/>
      </w:r>
      <w:r>
        <w:rPr>
          <w:b/>
        </w:rPr>
        <w:t xml:space="preserve">URL: </w:t>
      </w:r>
      <w:r>
        <w:t>https://github.com/mgi25/IQAC-Suite/commit/454b6ba8a2bc2f241ca78e02b1957a05f6b2aa60</w:t>
      </w:r>
    </w:p>
    <w:p/>
    <w:p>
      <w:r>
        <w:rPr>
          <w:b/>
        </w:rPr>
        <w:t xml:space="preserve">Commit 1095: </w:t>
      </w:r>
      <w:r>
        <w:t>Merge pull request #445 from mgi25/remove-emojis-and-standardize-text-formatting</w:t>
      </w:r>
    </w:p>
    <w:p>
      <w:r>
        <w:rPr>
          <w:b/>
        </w:rPr>
        <w:t xml:space="preserve">Date: </w:t>
      </w:r>
      <w:r>
        <w:t xml:space="preserve">2025-08-21 09:58:07 UTC  </w:t>
      </w:r>
      <w:r>
        <w:rPr>
          <w:b/>
        </w:rPr>
        <w:t xml:space="preserve">SHA: </w:t>
      </w:r>
      <w:r>
        <w:t>12750eb</w:t>
        <w:br/>
      </w:r>
      <w:r>
        <w:rPr>
          <w:b/>
        </w:rPr>
        <w:t xml:space="preserve">Additions: </w:t>
      </w:r>
      <w:r>
        <w:t xml:space="preserve">59  </w:t>
      </w:r>
      <w:r>
        <w:rPr>
          <w:b/>
        </w:rPr>
        <w:t xml:space="preserve">Deletions: </w:t>
      </w:r>
      <w:r>
        <w:t xml:space="preserve">58  </w:t>
      </w:r>
      <w:r>
        <w:rPr>
          <w:b/>
        </w:rPr>
        <w:t xml:space="preserve">Files changed: </w:t>
      </w:r>
      <w:r>
        <w:t>24</w:t>
        <w:br/>
      </w:r>
      <w:r>
        <w:rPr>
          <w:b/>
        </w:rPr>
        <w:t xml:space="preserve">URL: </w:t>
      </w:r>
      <w:r>
        <w:t>https://github.com/mgi25/IQAC-Suite/commit/12750ebe588b0ec73018ac485547c06667c443a1</w:t>
      </w:r>
    </w:p>
    <w:p>
      <w:r>
        <w:br/>
        <w:t>Remove emoji usage and standardize fonts</w:t>
      </w:r>
    </w:p>
    <w:p/>
    <w:p>
      <w:r>
        <w:rPr>
          <w:b/>
        </w:rPr>
        <w:t xml:space="preserve">Commit 1096: </w:t>
      </w:r>
      <w:r>
        <w:t>Merge pull request #128 from mgi25/master</w:t>
      </w:r>
    </w:p>
    <w:p>
      <w:r>
        <w:rPr>
          <w:b/>
        </w:rPr>
        <w:t xml:space="preserve">Date: </w:t>
      </w:r>
      <w:r>
        <w:t xml:space="preserve">2025-08-21 10:02:17 UTC  </w:t>
      </w:r>
      <w:r>
        <w:rPr>
          <w:b/>
        </w:rPr>
        <w:t xml:space="preserve">SHA: </w:t>
      </w:r>
      <w:r>
        <w:t>b9d0c96</w:t>
        <w:br/>
      </w:r>
      <w:r>
        <w:rPr>
          <w:b/>
        </w:rPr>
        <w:t xml:space="preserve">Additions: </w:t>
      </w:r>
      <w:r>
        <w:t xml:space="preserve">144  </w:t>
      </w:r>
      <w:r>
        <w:rPr>
          <w:b/>
        </w:rPr>
        <w:t xml:space="preserve">Deletions: </w:t>
      </w:r>
      <w:r>
        <w:t xml:space="preserve">107  </w:t>
      </w:r>
      <w:r>
        <w:rPr>
          <w:b/>
        </w:rPr>
        <w:t xml:space="preserve">Files changed: </w:t>
      </w:r>
      <w:r>
        <w:t>28</w:t>
        <w:br/>
      </w:r>
      <w:r>
        <w:rPr>
          <w:b/>
        </w:rPr>
        <w:t xml:space="preserve">URL: </w:t>
      </w:r>
      <w:r>
        <w:t>https://github.com/mgi25/IQAC-Suite/commit/b9d0c96331488c7f45c2bd5dfa9d643d376f3dca</w:t>
      </w:r>
    </w:p>
    <w:p>
      <w:r>
        <w:br/>
        <w:t>Updates</w:t>
      </w:r>
    </w:p>
    <w:p/>
    <w:p>
      <w:r>
        <w:rPr>
          <w:b/>
        </w:rPr>
        <w:t xml:space="preserve">Commit 1097: </w:t>
      </w:r>
      <w:r>
        <w:t>Implement attendance CSV workflow</w:t>
      </w:r>
    </w:p>
    <w:p>
      <w:r>
        <w:rPr>
          <w:b/>
        </w:rPr>
        <w:t xml:space="preserve">Date: </w:t>
      </w:r>
      <w:r>
        <w:t xml:space="preserve">2025-08-21 10:15:29 UTC  </w:t>
      </w:r>
      <w:r>
        <w:rPr>
          <w:b/>
        </w:rPr>
        <w:t xml:space="preserve">SHA: </w:t>
      </w:r>
      <w:r>
        <w:t>f5c7122</w:t>
        <w:br/>
      </w:r>
      <w:r>
        <w:rPr>
          <w:b/>
        </w:rPr>
        <w:t xml:space="preserve">Additions: </w:t>
      </w:r>
      <w:r>
        <w:t xml:space="preserve">437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https://github.com/mgi25/IQAC-Suite/commit/f5c712215ee80460fb0a4ae92dc671f61507d1a2</w:t>
      </w:r>
    </w:p>
    <w:p/>
    <w:p>
      <w:r>
        <w:rPr>
          <w:b/>
        </w:rPr>
        <w:t xml:space="preserve">Commit 1098: </w:t>
      </w:r>
      <w:r>
        <w:t>Merge pull request #446 from mgi25/implement-attendance-management-web-ui</w:t>
      </w:r>
    </w:p>
    <w:p>
      <w:r>
        <w:rPr>
          <w:b/>
        </w:rPr>
        <w:t xml:space="preserve">Date: </w:t>
      </w:r>
      <w:r>
        <w:t xml:space="preserve">2025-08-21 10:15:55 UTC  </w:t>
      </w:r>
      <w:r>
        <w:rPr>
          <w:b/>
        </w:rPr>
        <w:t xml:space="preserve">SHA: </w:t>
      </w:r>
      <w:r>
        <w:t>e8a6a79</w:t>
        <w:br/>
      </w:r>
      <w:r>
        <w:rPr>
          <w:b/>
        </w:rPr>
        <w:t xml:space="preserve">Additions: </w:t>
      </w:r>
      <w:r>
        <w:t xml:space="preserve">437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https://github.com/mgi25/IQAC-Suite/commit/e8a6a79d212f39264b2f60aaa65fd482227b6dc4</w:t>
      </w:r>
    </w:p>
    <w:p>
      <w:r>
        <w:br/>
        <w:t>Add attendance CSV upload and management UI</w:t>
      </w:r>
    </w:p>
    <w:p/>
    <w:p>
      <w:r>
        <w:rPr>
          <w:b/>
        </w:rPr>
        <w:t xml:space="preserve">Commit 1099: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2025-08-21 10:17:06 UTC  </w:t>
      </w:r>
      <w:r>
        <w:rPr>
          <w:b/>
        </w:rPr>
        <w:t xml:space="preserve">SHA: </w:t>
      </w:r>
      <w:r>
        <w:t>883c3d8</w:t>
        <w:br/>
      </w:r>
      <w:r>
        <w:rPr>
          <w:b/>
        </w:rPr>
        <w:t xml:space="preserve">Additions: </w:t>
      </w:r>
      <w:r>
        <w:t xml:space="preserve">3431  </w:t>
      </w:r>
      <w:r>
        <w:rPr>
          <w:b/>
        </w:rPr>
        <w:t xml:space="preserve">Deletions: </w:t>
      </w:r>
      <w:r>
        <w:t xml:space="preserve">317  </w:t>
      </w:r>
      <w:r>
        <w:rPr>
          <w:b/>
        </w:rPr>
        <w:t xml:space="preserve">Files changed: </w:t>
      </w:r>
      <w:r>
        <w:t>15</w:t>
        <w:br/>
      </w:r>
      <w:r>
        <w:rPr>
          <w:b/>
        </w:rPr>
        <w:t xml:space="preserve">URL: </w:t>
      </w:r>
      <w:r>
        <w:t>https://github.com/mgi25/IQAC-Suite/commit/883c3d833b5b85ab1b15aa58d1e51de2d5d307de</w:t>
      </w:r>
    </w:p>
    <w:p/>
    <w:p>
      <w:r>
        <w:rPr>
          <w:b/>
        </w:rPr>
        <w:t xml:space="preserve">Commit 1100: </w:t>
      </w:r>
      <w:r>
        <w:t>Fix attendance counts in report submission</w:t>
      </w:r>
    </w:p>
    <w:p>
      <w:r>
        <w:rPr>
          <w:b/>
        </w:rPr>
        <w:t xml:space="preserve">Date: </w:t>
      </w:r>
      <w:r>
        <w:t xml:space="preserve">2025-08-21 10:32:58 UTC  </w:t>
      </w:r>
      <w:r>
        <w:rPr>
          <w:b/>
        </w:rPr>
        <w:t xml:space="preserve">SHA: </w:t>
      </w:r>
      <w:r>
        <w:t>f0c3f3e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https://github.com/mgi25/IQAC-Suite/commit/f0c3f3efeecc441591fbf468b1db13669f9b7ba8</w:t>
      </w:r>
    </w:p>
    <w:p/>
    <w:p>
      <w:r>
        <w:rPr>
          <w:b/>
        </w:rPr>
        <w:t xml:space="preserve">Commit 1101: </w:t>
      </w:r>
      <w:r>
        <w:t>Merge pull request #447 from mgi25/fix-templatesyntaxerror-in-attendance_rows-count</w:t>
      </w:r>
    </w:p>
    <w:p>
      <w:r>
        <w:rPr>
          <w:b/>
        </w:rPr>
        <w:t xml:space="preserve">Date: </w:t>
      </w:r>
      <w:r>
        <w:t xml:space="preserve">2025-08-21 10:33:14 UTC  </w:t>
      </w:r>
      <w:r>
        <w:rPr>
          <w:b/>
        </w:rPr>
        <w:t xml:space="preserve">SHA: </w:t>
      </w:r>
      <w:r>
        <w:t>f344e13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https://github.com/mgi25/IQAC-Suite/commit/f344e13389d0681ce640eafd8371eeee0a6c5ca1</w:t>
      </w:r>
    </w:p>
    <w:p>
      <w:r>
        <w:br/>
        <w:t>Fix attendance count display in report submission</w:t>
      </w:r>
    </w:p>
    <w:p/>
    <w:p>
      <w:r>
        <w:rPr>
          <w:b/>
        </w:rPr>
        <w:t xml:space="preserve">Commit 1102: </w:t>
      </w:r>
      <w:r>
        <w:t>feat: hide user names in target audience</w:t>
      </w:r>
    </w:p>
    <w:p>
      <w:r>
        <w:rPr>
          <w:b/>
        </w:rPr>
        <w:t xml:space="preserve">Date: </w:t>
      </w:r>
      <w:r>
        <w:t xml:space="preserve">2025-08-21 10:38:38 UTC  </w:t>
      </w:r>
      <w:r>
        <w:rPr>
          <w:b/>
        </w:rPr>
        <w:t xml:space="preserve">SHA: </w:t>
      </w:r>
      <w:r>
        <w:t>b25296f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https://github.com/mgi25/IQAC-Suite/commit/b25296f03c842b157ccf92a3936272a944fd33ba</w:t>
      </w:r>
    </w:p>
    <w:p/>
    <w:p>
      <w:r>
        <w:rPr>
          <w:b/>
        </w:rPr>
        <w:t xml:space="preserve">Commit 1103: </w:t>
      </w:r>
      <w:r>
        <w:t>Merge pull request #448 from mgi25/update-proposal-submission-to-hide-user-name</w:t>
      </w:r>
    </w:p>
    <w:p>
      <w:r>
        <w:rPr>
          <w:b/>
        </w:rPr>
        <w:t xml:space="preserve">Date: </w:t>
      </w:r>
      <w:r>
        <w:t xml:space="preserve">2025-08-21 10:40:58 UTC  </w:t>
      </w:r>
      <w:r>
        <w:rPr>
          <w:b/>
        </w:rPr>
        <w:t xml:space="preserve">SHA: </w:t>
      </w:r>
      <w:r>
        <w:t>bb369ef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https://github.com/mgi25/IQAC-Suite/commit/bb369efa7c8252508a5f178f9b6111f340a0c624</w:t>
      </w:r>
    </w:p>
    <w:p>
      <w:r>
        <w:br/>
        <w:t>feat: hide user names in target audience</w:t>
      </w:r>
    </w:p>
    <w:p/>
    <w:p>
      <w:r>
        <w:rPr>
          <w:b/>
        </w:rPr>
        <w:t xml:space="preserve">Commit 1104: </w:t>
      </w:r>
      <w:r>
        <w:t>Prefer visible values when collecting autosave fields</w:t>
      </w:r>
    </w:p>
    <w:p>
      <w:r>
        <w:rPr>
          <w:b/>
        </w:rPr>
        <w:t xml:space="preserve">Date: </w:t>
      </w:r>
      <w:r>
        <w:t xml:space="preserve">2025-08-21 11:21:10 UTC  </w:t>
      </w:r>
      <w:r>
        <w:rPr>
          <w:b/>
        </w:rPr>
        <w:t xml:space="preserve">SHA: </w:t>
      </w:r>
      <w:r>
        <w:t>e5ee26b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https://github.com/mgi25/IQAC-Suite/commit/e5ee26b403e4fb8719d35f5dbf83240144c3eb63</w:t>
      </w:r>
    </w:p>
    <w:p/>
    <w:p>
      <w:r>
        <w:rPr>
          <w:b/>
        </w:rPr>
        <w:t xml:space="preserve">Commit 1105: </w:t>
      </w:r>
      <w:r>
        <w:t>Merge pull request #449 from mgi25/fix-auto-saving-for-pso-and-pos-forms</w:t>
      </w:r>
    </w:p>
    <w:p>
      <w:r>
        <w:rPr>
          <w:b/>
        </w:rPr>
        <w:t xml:space="preserve">Date: </w:t>
      </w:r>
      <w:r>
        <w:t xml:space="preserve">2025-08-21 11:21:53 UTC  </w:t>
      </w:r>
      <w:r>
        <w:rPr>
          <w:b/>
        </w:rPr>
        <w:t xml:space="preserve">SHA: </w:t>
      </w:r>
      <w:r>
        <w:t>ae46118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https://github.com/mgi25/IQAC-Suite/commit/ae46118f8fe85d05f626bc9126791c68b574b1d5</w:t>
      </w:r>
    </w:p>
    <w:p>
      <w:r>
        <w:br/>
        <w:t>Fix POS/PSO autosave by preferring visible field values</w:t>
      </w:r>
    </w:p>
    <w:p/>
    <w:p>
      <w:r>
        <w:rPr>
          <w:b/>
        </w:rPr>
        <w:t xml:space="preserve">Commit 1106: </w:t>
      </w:r>
      <w:r>
        <w:t>test: cover attendance data endpoint</w:t>
      </w:r>
    </w:p>
    <w:p>
      <w:r>
        <w:rPr>
          <w:b/>
        </w:rPr>
        <w:t xml:space="preserve">Date: </w:t>
      </w:r>
      <w:r>
        <w:t xml:space="preserve">2025-08-21 11:25:02 UTC  </w:t>
      </w:r>
      <w:r>
        <w:rPr>
          <w:b/>
        </w:rPr>
        <w:t xml:space="preserve">SHA: </w:t>
      </w:r>
      <w:r>
        <w:t>99ef07b</w:t>
        <w:br/>
      </w:r>
      <w:r>
        <w:rPr>
          <w:b/>
        </w:rPr>
        <w:t xml:space="preserve">Additions: </w:t>
      </w:r>
      <w:r>
        <w:t xml:space="preserve">168  </w:t>
      </w:r>
      <w:r>
        <w:rPr>
          <w:b/>
        </w:rPr>
        <w:t xml:space="preserve">Deletions: </w:t>
      </w:r>
      <w:r>
        <w:t xml:space="preserve">47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https://github.com/mgi25/IQAC-Suite/commit/99ef07bf207f5f634632134625da0d5abadfc3c2</w:t>
      </w:r>
    </w:p>
    <w:p/>
    <w:p>
      <w:r>
        <w:rPr>
          <w:b/>
        </w:rPr>
        <w:t xml:space="preserve">Commit 1107: </w:t>
      </w:r>
      <w:r>
        <w:t>Merge pull request #450 from mgi25/find-csv-download-template-and-source</w:t>
      </w:r>
    </w:p>
    <w:p>
      <w:r>
        <w:rPr>
          <w:b/>
        </w:rPr>
        <w:t xml:space="preserve">Date: </w:t>
      </w:r>
      <w:r>
        <w:t xml:space="preserve">2025-08-21 11:25:18 UTC  </w:t>
      </w:r>
      <w:r>
        <w:rPr>
          <w:b/>
        </w:rPr>
        <w:t xml:space="preserve">SHA: </w:t>
      </w:r>
      <w:r>
        <w:t>ebfabe8</w:t>
        <w:br/>
      </w:r>
      <w:r>
        <w:rPr>
          <w:b/>
        </w:rPr>
        <w:t xml:space="preserve">Additions: </w:t>
      </w:r>
      <w:r>
        <w:t xml:space="preserve">168  </w:t>
      </w:r>
      <w:r>
        <w:rPr>
          <w:b/>
        </w:rPr>
        <w:t xml:space="preserve">Deletions: </w:t>
      </w:r>
      <w:r>
        <w:t xml:space="preserve">47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https://github.com/mgi25/IQAC-Suite/commit/ebfabe8bb14ae7f32e362e01fcd305553b5dc598</w:t>
      </w:r>
    </w:p>
    <w:p>
      <w:r>
        <w:br/>
        <w:t>feat: modernize attendance upload with async data fetch</w:t>
      </w:r>
    </w:p>
    <w:p/>
    <w:p>
      <w:r>
        <w:rPr>
          <w:b/>
        </w:rPr>
        <w:t xml:space="preserve">Commit 1108: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2025-08-21 11:27:54 UTC  </w:t>
      </w:r>
      <w:r>
        <w:rPr>
          <w:b/>
        </w:rPr>
        <w:t xml:space="preserve">SHA: </w:t>
      </w:r>
      <w:r>
        <w:t>3602eb7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38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https://github.com/mgi25/IQAC-Suite/commit/3602eb72ce1a3dea5ac69a411685eba0c5bc4b7f</w:t>
      </w:r>
    </w:p>
    <w:p/>
    <w:p>
      <w:r>
        <w:rPr>
          <w:b/>
        </w:rPr>
        <w:t xml:space="preserve">Commit 1109: </w:t>
      </w:r>
      <w:r>
        <w:t>Add loading overlay for proposal saves</w:t>
      </w:r>
    </w:p>
    <w:p>
      <w:r>
        <w:rPr>
          <w:b/>
        </w:rPr>
        <w:t xml:space="preserve">Date: </w:t>
      </w:r>
      <w:r>
        <w:t xml:space="preserve">2025-08-21 11:31:06 UTC  </w:t>
      </w:r>
      <w:r>
        <w:rPr>
          <w:b/>
        </w:rPr>
        <w:t xml:space="preserve">SHA: </w:t>
      </w:r>
      <w:r>
        <w:t>8507bc4</w:t>
        <w:br/>
      </w:r>
      <w:r>
        <w:rPr>
          <w:b/>
        </w:rPr>
        <w:t xml:space="preserve">Additions: </w:t>
      </w:r>
      <w:r>
        <w:t xml:space="preserve">73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https://github.com/mgi25/IQAC-Suite/commit/8507bc45b83e379aaf3a9ed5e6a961d9f4a46477</w:t>
      </w:r>
    </w:p>
    <w:p/>
    <w:p>
      <w:r>
        <w:rPr>
          <w:b/>
        </w:rPr>
        <w:t xml:space="preserve">Commit 1110: </w:t>
      </w:r>
      <w:r>
        <w:t>Merge pull request #451 from mgi25/add-loading-screen-for-proposal-submission</w:t>
      </w:r>
    </w:p>
    <w:p>
      <w:r>
        <w:rPr>
          <w:b/>
        </w:rPr>
        <w:t xml:space="preserve">Date: </w:t>
      </w:r>
      <w:r>
        <w:t xml:space="preserve">2025-08-21 11:31:26 UTC  </w:t>
      </w:r>
      <w:r>
        <w:rPr>
          <w:b/>
        </w:rPr>
        <w:t xml:space="preserve">SHA: </w:t>
      </w:r>
      <w:r>
        <w:t>21e5036</w:t>
        <w:br/>
      </w:r>
      <w:r>
        <w:rPr>
          <w:b/>
        </w:rPr>
        <w:t xml:space="preserve">Additions: </w:t>
      </w:r>
      <w:r>
        <w:t xml:space="preserve">73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https://github.com/mgi25/IQAC-Suite/commit/21e5036399f4f3199ed458057e4c9abed3249199</w:t>
      </w:r>
    </w:p>
    <w:p>
      <w:r>
        <w:br/>
        <w:t>Add loading overlay during proposal saves</w:t>
      </w:r>
    </w:p>
    <w:p/>
    <w:p>
      <w:r>
        <w:rPr>
          <w:b/>
        </w:rPr>
        <w:t xml:space="preserve">Commit 1111: </w:t>
      </w:r>
      <w:r>
        <w:t>fix outcome modal checkbox persistence</w:t>
      </w:r>
    </w:p>
    <w:p>
      <w:r>
        <w:rPr>
          <w:b/>
        </w:rPr>
        <w:t xml:space="preserve">Date: </w:t>
      </w:r>
      <w:r>
        <w:t xml:space="preserve">2025-08-21 11:37:08 UTC  </w:t>
      </w:r>
      <w:r>
        <w:rPr>
          <w:b/>
        </w:rPr>
        <w:t xml:space="preserve">SHA: </w:t>
      </w:r>
      <w:r>
        <w:t>e23897b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https://github.com/mgi25/IQAC-Suite/commit/e23897b584200eb090505c10ffd533e0b429b32a</w:t>
      </w:r>
    </w:p>
    <w:p/>
    <w:p>
      <w:r>
        <w:rPr>
          <w:b/>
        </w:rPr>
        <w:t xml:space="preserve">Commit 1112: </w:t>
      </w:r>
      <w:r>
        <w:t>Merge pull request #452 from mgi25/update-outcome-modal-checkbox-handling</w:t>
      </w:r>
    </w:p>
    <w:p>
      <w:r>
        <w:rPr>
          <w:b/>
        </w:rPr>
        <w:t xml:space="preserve">Date: </w:t>
      </w:r>
      <w:r>
        <w:t xml:space="preserve">2025-08-21 11:37:22 UTC  </w:t>
      </w:r>
      <w:r>
        <w:rPr>
          <w:b/>
        </w:rPr>
        <w:t xml:space="preserve">SHA: </w:t>
      </w:r>
      <w:r>
        <w:t>9f0b45c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https://github.com/mgi25/IQAC-Suite/commit/9f0b45c99bd3e2c4a20eaa20cb578890c597ff09</w:t>
      </w:r>
    </w:p>
    <w:p>
      <w:r>
        <w:br/>
        <w:t>Persist outcome selections in event report modal</w:t>
      </w:r>
    </w:p>
    <w:p/>
    <w:p>
      <w:r>
        <w:rPr>
          <w:b/>
        </w:rPr>
        <w:t xml:space="preserve">Commit 1113: </w:t>
      </w:r>
      <w:r>
        <w:t>Add name validation and tests for speaker profiles</w:t>
      </w:r>
    </w:p>
    <w:p>
      <w:r>
        <w:rPr>
          <w:b/>
        </w:rPr>
        <w:t xml:space="preserve">Date: </w:t>
      </w:r>
      <w:r>
        <w:t xml:space="preserve">2025-08-21 11:49:50 UTC  </w:t>
      </w:r>
      <w:r>
        <w:rPr>
          <w:b/>
        </w:rPr>
        <w:t xml:space="preserve">SHA: </w:t>
      </w:r>
      <w:r>
        <w:t>1a37f66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https://github.com/mgi25/IQAC-Suite/commit/1a37f66c84721869f0c200cebd5526d4a2069b15</w:t>
      </w:r>
    </w:p>
    <w:p/>
    <w:p>
      <w:r>
        <w:rPr>
          <w:b/>
        </w:rPr>
        <w:t xml:space="preserve">Commit 1114: </w:t>
      </w:r>
      <w:r>
        <w:t>Merge pull request #453 from mgi25/add-validations-to-event-proposal-form</w:t>
      </w:r>
    </w:p>
    <w:p>
      <w:r>
        <w:rPr>
          <w:b/>
        </w:rPr>
        <w:t xml:space="preserve">Date: </w:t>
      </w:r>
      <w:r>
        <w:t xml:space="preserve">2025-08-21 12:04:38 UTC  </w:t>
      </w:r>
      <w:r>
        <w:rPr>
          <w:b/>
        </w:rPr>
        <w:t xml:space="preserve">SHA: </w:t>
      </w:r>
      <w:r>
        <w:t>cd6798d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https://github.com/mgi25/IQAC-Suite/commit/cd6798d466bdf00ff064f5b74f9eed7aa34fb0bc</w:t>
      </w:r>
    </w:p>
    <w:p>
      <w:r>
        <w:br/>
        <w:t>Add validation for speaker names in event proposals</w:t>
      </w:r>
    </w:p>
    <w:p/>
    <w:p>
      <w:r>
        <w:rPr>
          <w:b/>
        </w:rPr>
        <w:t xml:space="preserve">Commit 1115: </w:t>
      </w:r>
      <w:r>
        <w:t>feat: add schedule table for proposal flow</w:t>
      </w:r>
    </w:p>
    <w:p>
      <w:r>
        <w:rPr>
          <w:b/>
        </w:rPr>
        <w:t xml:space="preserve">Date: </w:t>
      </w:r>
      <w:r>
        <w:t xml:space="preserve">2025-08-21 12:20:10 UTC  </w:t>
      </w:r>
      <w:r>
        <w:rPr>
          <w:b/>
        </w:rPr>
        <w:t xml:space="preserve">SHA: </w:t>
      </w:r>
      <w:r>
        <w:t>274efc3</w:t>
        <w:br/>
      </w:r>
      <w:r>
        <w:rPr>
          <w:b/>
        </w:rPr>
        <w:t xml:space="preserve">Additions: </w:t>
      </w:r>
      <w:r>
        <w:t xml:space="preserve">100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https://github.com/mgi25/IQAC-Suite/commit/274efc3a497ed7240f3cf593ae4afca7e2e332ee</w:t>
      </w:r>
    </w:p>
    <w:p/>
    <w:p>
      <w:r>
        <w:rPr>
          <w:b/>
        </w:rPr>
        <w:t xml:space="preserve">Commit 1116: </w:t>
      </w:r>
      <w:r>
        <w:t>Merge pull request #454 from mgi25/change-event-schedule-to-table-format</w:t>
      </w:r>
    </w:p>
    <w:p>
      <w:r>
        <w:rPr>
          <w:b/>
        </w:rPr>
        <w:t xml:space="preserve">Date: </w:t>
      </w:r>
      <w:r>
        <w:t xml:space="preserve">2025-08-21 12:20:28 UTC  </w:t>
      </w:r>
      <w:r>
        <w:rPr>
          <w:b/>
        </w:rPr>
        <w:t xml:space="preserve">SHA: </w:t>
      </w:r>
      <w:r>
        <w:t>62197ec</w:t>
        <w:br/>
      </w:r>
      <w:r>
        <w:rPr>
          <w:b/>
        </w:rPr>
        <w:t xml:space="preserve">Additions: </w:t>
      </w:r>
      <w:r>
        <w:t xml:space="preserve">100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https://github.com/mgi25/IQAC-Suite/commit/62197ec9dd62f21faeea82265ae785293a528e27</w:t>
      </w:r>
    </w:p>
    <w:p>
      <w:r>
        <w:br/>
        <w:t>feat: add schedule table for proposal flow</w:t>
      </w:r>
    </w:p>
    <w:p/>
    <w:p>
      <w:r>
        <w:rPr>
          <w:b/>
        </w:rPr>
        <w:t xml:space="preserve">Commit 1117: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2025-08-21 12:29:22 UTC  </w:t>
      </w:r>
      <w:r>
        <w:rPr>
          <w:b/>
        </w:rPr>
        <w:t xml:space="preserve">SHA: </w:t>
      </w:r>
      <w:r>
        <w:t>3e542cc</w:t>
        <w:br/>
      </w:r>
      <w:r>
        <w:rPr>
          <w:b/>
        </w:rPr>
        <w:t xml:space="preserve">Additions: </w:t>
      </w:r>
      <w:r>
        <w:t xml:space="preserve">121  </w:t>
      </w:r>
      <w:r>
        <w:rPr>
          <w:b/>
        </w:rPr>
        <w:t xml:space="preserve">Deletions: </w:t>
      </w:r>
      <w:r>
        <w:t xml:space="preserve">101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https://github.com/mgi25/IQAC-Suite/commit/3e542cc140eb99a23dbaf8d5aabf55c5d0fc4617</w:t>
      </w:r>
    </w:p>
    <w:p/>
    <w:p>
      <w:r>
        <w:rPr>
          <w:b/>
        </w:rPr>
        <w:t xml:space="preserve">Commit 1118: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2025-08-21 12:29:57 UTC  </w:t>
      </w:r>
      <w:r>
        <w:rPr>
          <w:b/>
        </w:rPr>
        <w:t xml:space="preserve">SHA: </w:t>
      </w:r>
      <w:r>
        <w:t>0e6445e</w:t>
        <w:br/>
      </w:r>
      <w:r>
        <w:rPr>
          <w:b/>
        </w:rPr>
        <w:t xml:space="preserve">Additions: </w:t>
      </w:r>
      <w:r>
        <w:t xml:space="preserve">103  </w:t>
      </w:r>
      <w:r>
        <w:rPr>
          <w:b/>
        </w:rPr>
        <w:t xml:space="preserve">Deletions: </w:t>
      </w:r>
      <w:r>
        <w:t xml:space="preserve">1377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https://github.com/mgi25/IQAC-Suite/commit/0e6445efa70da95b5d613529fa86c318336f0c13</w:t>
      </w:r>
    </w:p>
    <w:p/>
    <w:p>
      <w:r>
        <w:rPr>
          <w:b/>
        </w:rPr>
        <w:t xml:space="preserve">Commit 1119: </w:t>
      </w:r>
      <w:r>
        <w:t>Use serial numbers for dynamic activity labels</w:t>
      </w:r>
    </w:p>
    <w:p>
      <w:r>
        <w:rPr>
          <w:b/>
        </w:rPr>
        <w:t xml:space="preserve">Date: </w:t>
      </w:r>
      <w:r>
        <w:t xml:space="preserve">2025-08-21 12:31:54 UTC  </w:t>
      </w:r>
      <w:r>
        <w:rPr>
          <w:b/>
        </w:rPr>
        <w:t xml:space="preserve">SHA: </w:t>
      </w:r>
      <w:r>
        <w:t>37cd3cd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https://github.com/mgi25/IQAC-Suite/commit/37cd3cd9fe8ef9e31953053a1c84c91b6c5ad2ec</w:t>
      </w:r>
    </w:p>
    <w:p/>
    <w:p>
      <w:r>
        <w:rPr>
          <w:b/>
        </w:rPr>
        <w:t xml:space="preserve">Commit 1120: </w:t>
      </w:r>
      <w:r>
        <w:t>Merge pull request #455 from mgi25/update-event-activity-name-format</w:t>
      </w:r>
    </w:p>
    <w:p>
      <w:r>
        <w:rPr>
          <w:b/>
        </w:rPr>
        <w:t xml:space="preserve">Date: </w:t>
      </w:r>
      <w:r>
        <w:t xml:space="preserve">2025-08-21 12:32:11 UTC  </w:t>
      </w:r>
      <w:r>
        <w:rPr>
          <w:b/>
        </w:rPr>
        <w:t xml:space="preserve">SHA: </w:t>
      </w:r>
      <w:r>
        <w:t>a143633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https://github.com/mgi25/IQAC-Suite/commit/a143633b408d6f37a49bfdaf0b2de062c39d51ba</w:t>
      </w:r>
    </w:p>
    <w:p>
      <w:r>
        <w:br/>
        <w:t>Use serial numbers for dynamic activity labels</w:t>
      </w:r>
    </w:p>
    <w:p/>
    <w:p>
      <w:r>
        <w:rPr>
          <w:b/>
        </w:rPr>
        <w:t xml:space="preserve">Commit 1121: </w:t>
      </w:r>
      <w:r>
        <w:t>feat: add schedule table management</w:t>
      </w:r>
    </w:p>
    <w:p>
      <w:r>
        <w:rPr>
          <w:b/>
        </w:rPr>
        <w:t xml:space="preserve">Date: </w:t>
      </w:r>
      <w:r>
        <w:t xml:space="preserve">2025-08-21 12:41:13 UTC  </w:t>
      </w:r>
      <w:r>
        <w:rPr>
          <w:b/>
        </w:rPr>
        <w:t xml:space="preserve">SHA: </w:t>
      </w:r>
      <w:r>
        <w:t>bdc84c1</w:t>
        <w:br/>
      </w:r>
      <w:r>
        <w:rPr>
          <w:b/>
        </w:rPr>
        <w:t xml:space="preserve">Additions: </w:t>
      </w:r>
      <w:r>
        <w:t xml:space="preserve">90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https://github.com/mgi25/IQAC-Suite/commit/bdc84c151470eb273b412d50bc5787ff4b91cc6f</w:t>
      </w:r>
    </w:p>
    <w:p/>
    <w:p>
      <w:r>
        <w:rPr>
          <w:b/>
        </w:rPr>
        <w:t xml:space="preserve">Commit 1122: </w:t>
      </w:r>
      <w:r>
        <w:t>Merge pull request #456 from mgi25/modify-schedule-form-and-table-in-proposal_dashboard.js</w:t>
      </w:r>
    </w:p>
    <w:p>
      <w:r>
        <w:rPr>
          <w:b/>
        </w:rPr>
        <w:t xml:space="preserve">Date: </w:t>
      </w:r>
      <w:r>
        <w:t xml:space="preserve">2025-08-21 12:41:29 UTC  </w:t>
      </w:r>
      <w:r>
        <w:rPr>
          <w:b/>
        </w:rPr>
        <w:t xml:space="preserve">SHA: </w:t>
      </w:r>
      <w:r>
        <w:t>6ed8503</w:t>
        <w:br/>
      </w:r>
      <w:r>
        <w:rPr>
          <w:b/>
        </w:rPr>
        <w:t xml:space="preserve">Additions: </w:t>
      </w:r>
      <w:r>
        <w:t xml:space="preserve">90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https://github.com/mgi25/IQAC-Suite/commit/6ed8503a130ea1526cafe76d2904ff2e21ce871d</w:t>
      </w:r>
    </w:p>
    <w:p>
      <w:r>
        <w:br/>
        <w:t>feat: add schedule table management</w:t>
      </w:r>
    </w:p>
    <w:p/>
    <w:p>
      <w:r>
        <w:rPr>
          <w:b/>
        </w:rPr>
        <w:t xml:space="preserve">Commit 1123: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2025-08-21 12:44:34 UTC  </w:t>
      </w:r>
      <w:r>
        <w:rPr>
          <w:b/>
        </w:rPr>
        <w:t xml:space="preserve">SHA: </w:t>
      </w:r>
      <w:r>
        <w:t>15a6f3f</w:t>
        <w:br/>
      </w:r>
      <w:r>
        <w:rPr>
          <w:b/>
        </w:rPr>
        <w:t xml:space="preserve">Additions: </w:t>
      </w:r>
      <w:r>
        <w:t xml:space="preserve">683  </w:t>
      </w:r>
      <w:r>
        <w:rPr>
          <w:b/>
        </w:rPr>
        <w:t xml:space="preserve">Deletions: </w:t>
      </w:r>
      <w:r>
        <w:t xml:space="preserve">2100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https://github.com/mgi25/IQAC-Suite/commit/15a6f3feb89f5fe240046d68241107d037f6084d</w:t>
      </w:r>
    </w:p>
    <w:p/>
    <w:p>
      <w:r>
        <w:rPr>
          <w:b/>
        </w:rPr>
        <w:t xml:space="preserve">Commit 1124: </w:t>
      </w:r>
      <w:r>
        <w:t>feat: add removable activity rows</w:t>
      </w:r>
    </w:p>
    <w:p>
      <w:r>
        <w:rPr>
          <w:b/>
        </w:rPr>
        <w:t xml:space="preserve">Date: </w:t>
      </w:r>
      <w:r>
        <w:t xml:space="preserve">2025-08-21 12:49:50 UTC  </w:t>
      </w:r>
      <w:r>
        <w:rPr>
          <w:b/>
        </w:rPr>
        <w:t xml:space="preserve">SHA: </w:t>
      </w:r>
      <w:r>
        <w:t>82e6d96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https://github.com/mgi25/IQAC-Suite/commit/82e6d96a01b9bec0c5b48b7682c870cc70cde870</w:t>
      </w:r>
    </w:p>
    <w:p/>
    <w:p>
      <w:r>
        <w:rPr>
          <w:b/>
        </w:rPr>
        <w:t xml:space="preserve">Commit 1125: </w:t>
      </w:r>
      <w:r>
        <w:t>Merge pull request #457 from mgi25/add-remove-button-to-activity-rows</w:t>
      </w:r>
    </w:p>
    <w:p>
      <w:r>
        <w:rPr>
          <w:b/>
        </w:rPr>
        <w:t xml:space="preserve">Date: </w:t>
      </w:r>
      <w:r>
        <w:t xml:space="preserve">2025-08-21 12:50:13 UTC  </w:t>
      </w:r>
      <w:r>
        <w:rPr>
          <w:b/>
        </w:rPr>
        <w:t xml:space="preserve">SHA: </w:t>
      </w:r>
      <w:r>
        <w:t>cb86e9b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https://github.com/mgi25/IQAC-Suite/commit/cb86e9bbf903c56cd85c8c2693e5463140ca1ce5</w:t>
      </w:r>
    </w:p>
    <w:p>
      <w:r>
        <w:br/>
        <w:t>Add removable activity rows for activities</w:t>
      </w:r>
    </w:p>
    <w:p/>
    <w:p>
      <w:r>
        <w:rPr>
          <w:b/>
        </w:rPr>
        <w:t xml:space="preserve">Commit 1126: </w:t>
      </w:r>
      <w:r>
        <w:t>feat: add datetime picker to schedule</w:t>
      </w:r>
    </w:p>
    <w:p>
      <w:r>
        <w:rPr>
          <w:b/>
        </w:rPr>
        <w:t xml:space="preserve">Date: </w:t>
      </w:r>
      <w:r>
        <w:t xml:space="preserve">2025-08-21 13:09:17 UTC  </w:t>
      </w:r>
      <w:r>
        <w:rPr>
          <w:b/>
        </w:rPr>
        <w:t xml:space="preserve">SHA: </w:t>
      </w:r>
      <w:r>
        <w:t>a818ba0</w:t>
        <w:br/>
      </w:r>
      <w:r>
        <w:rPr>
          <w:b/>
        </w:rPr>
        <w:t xml:space="preserve">Additions: </w:t>
      </w:r>
      <w:r>
        <w:t xml:space="preserve">180  </w:t>
      </w:r>
      <w:r>
        <w:rPr>
          <w:b/>
        </w:rPr>
        <w:t xml:space="preserve">Deletions: </w:t>
      </w:r>
      <w:r>
        <w:t xml:space="preserve">25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https://github.com/mgi25/IQAC-Suite/commit/a818ba0ac8905ec84ca7ff05cce9c0ec0528b0be</w:t>
      </w:r>
    </w:p>
    <w:p/>
    <w:p>
      <w:r>
        <w:rPr>
          <w:b/>
        </w:rPr>
        <w:t xml:space="preserve">Commit 1127: </w:t>
      </w:r>
      <w:r>
        <w:t>Merge pull request #458 from mgi25/implement-date-time-picker-in-schedule-table</w:t>
      </w:r>
    </w:p>
    <w:p>
      <w:r>
        <w:rPr>
          <w:b/>
        </w:rPr>
        <w:t xml:space="preserve">Date: </w:t>
      </w:r>
      <w:r>
        <w:t xml:space="preserve">2025-08-21 13:09:36 UTC  </w:t>
      </w:r>
      <w:r>
        <w:rPr>
          <w:b/>
        </w:rPr>
        <w:t xml:space="preserve">SHA: </w:t>
      </w:r>
      <w:r>
        <w:t>ba6f820</w:t>
        <w:br/>
      </w:r>
      <w:r>
        <w:rPr>
          <w:b/>
        </w:rPr>
        <w:t xml:space="preserve">Additions: </w:t>
      </w:r>
      <w:r>
        <w:t xml:space="preserve">180  </w:t>
      </w:r>
      <w:r>
        <w:rPr>
          <w:b/>
        </w:rPr>
        <w:t xml:space="preserve">Deletions: </w:t>
      </w:r>
      <w:r>
        <w:t xml:space="preserve">25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https://github.com/mgi25/IQAC-Suite/commit/ba6f820646052762270ac1d5382b95411e284dcc</w:t>
      </w:r>
    </w:p>
    <w:p>
      <w:r>
        <w:br/>
        <w:t>feat: add datetime picker for proposal schedules</w:t>
      </w:r>
    </w:p>
    <w:p/>
    <w:p>
      <w:r>
        <w:rPr>
          <w:b/>
        </w:rPr>
        <w:t xml:space="preserve">Commit 1128: </w:t>
      </w:r>
      <w:r>
        <w:t>feat: add inline activity removal buttons</w:t>
      </w:r>
    </w:p>
    <w:p>
      <w:r>
        <w:rPr>
          <w:b/>
        </w:rPr>
        <w:t xml:space="preserve">Date: </w:t>
      </w:r>
      <w:r>
        <w:t xml:space="preserve">2025-08-21 13:15:35 UTC  </w:t>
      </w:r>
      <w:r>
        <w:rPr>
          <w:b/>
        </w:rPr>
        <w:t xml:space="preserve">SHA: </w:t>
      </w:r>
      <w:r>
        <w:t>4736581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https://github.com/mgi25/IQAC-Suite/commit/47365819a7bcfe267b5021a4ee6c5fdcf7749e24</w:t>
      </w:r>
    </w:p>
    <w:p/>
    <w:p>
      <w:r>
        <w:rPr>
          <w:b/>
        </w:rPr>
        <w:t xml:space="preserve">Commit 1129: </w:t>
      </w:r>
      <w:r>
        <w:t>Merge pull request #459 from mgi25/implement-activity-row-button-and-styling</w:t>
      </w:r>
    </w:p>
    <w:p>
      <w:r>
        <w:rPr>
          <w:b/>
        </w:rPr>
        <w:t xml:space="preserve">Date: </w:t>
      </w:r>
      <w:r>
        <w:t xml:space="preserve">2025-08-21 13:15:54 UTC  </w:t>
      </w:r>
      <w:r>
        <w:rPr>
          <w:b/>
        </w:rPr>
        <w:t xml:space="preserve">SHA: </w:t>
      </w:r>
      <w:r>
        <w:t>c01af8c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https://github.com/mgi25/IQAC-Suite/commit/c01af8c525625d36085f11fba5838443e1a22e60</w:t>
      </w:r>
    </w:p>
    <w:p>
      <w:r>
        <w:br/>
        <w:t>feat: add inline remove buttons for activities</w:t>
      </w:r>
    </w:p>
    <w:p/>
    <w:p>
      <w:r>
        <w:rPr>
          <w:b/>
        </w:rPr>
        <w:t xml:space="preserve">Commit 1130: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2025-08-21 13:37:29 UTC  </w:t>
      </w:r>
      <w:r>
        <w:rPr>
          <w:b/>
        </w:rPr>
        <w:t xml:space="preserve">SHA: </w:t>
      </w:r>
      <w:r>
        <w:t>4b464ef</w:t>
        <w:br/>
      </w:r>
      <w:r>
        <w:rPr>
          <w:b/>
        </w:rPr>
        <w:t xml:space="preserve">Additions: </w:t>
      </w:r>
      <w:r>
        <w:t xml:space="preserve">1105  </w:t>
      </w:r>
      <w:r>
        <w:rPr>
          <w:b/>
        </w:rPr>
        <w:t xml:space="preserve">Deletions: </w:t>
      </w:r>
      <w:r>
        <w:t xml:space="preserve">1653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https://github.com/mgi25/IQAC-Suite/commit/4b464efed04996abc08677507835f1a5f123f548</w:t>
      </w:r>
    </w:p>
    <w:p/>
    <w:p>
      <w:r>
        <w:rPr>
          <w:b/>
        </w:rPr>
        <w:t xml:space="preserve">Commit 1131: </w:t>
      </w:r>
      <w:r>
        <w:t>Scroll to first autosave error</w:t>
      </w:r>
    </w:p>
    <w:p>
      <w:r>
        <w:rPr>
          <w:b/>
        </w:rPr>
        <w:t xml:space="preserve">Date: </w:t>
      </w:r>
      <w:r>
        <w:t xml:space="preserve">2025-08-21 13:37:52 UTC  </w:t>
      </w:r>
      <w:r>
        <w:rPr>
          <w:b/>
        </w:rPr>
        <w:t xml:space="preserve">SHA: </w:t>
      </w:r>
      <w:r>
        <w:t>2a726be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https://github.com/mgi25/IQAC-Suite/commit/2a726be7d47d8b32b41071d6b04bd67f68ce92aa</w:t>
      </w:r>
    </w:p>
    <w:p/>
    <w:p>
      <w:r>
        <w:rPr>
          <w:b/>
        </w:rPr>
        <w:t xml:space="preserve">Commit 1132: </w:t>
      </w:r>
      <w:r>
        <w:t>Merge pull request #460 from mgi25/fix-missing-field-error-on-save</w:t>
      </w:r>
    </w:p>
    <w:p>
      <w:r>
        <w:rPr>
          <w:b/>
        </w:rPr>
        <w:t xml:space="preserve">Date: </w:t>
      </w:r>
      <w:r>
        <w:t xml:space="preserve">2025-08-21 13:38:06 UTC  </w:t>
      </w:r>
      <w:r>
        <w:rPr>
          <w:b/>
        </w:rPr>
        <w:t xml:space="preserve">SHA: </w:t>
      </w:r>
      <w:r>
        <w:t>cca9097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https://github.com/mgi25/IQAC-Suite/commit/cca909745469d27d91fb6999a76b9df1224a9dd8</w:t>
      </w:r>
    </w:p>
    <w:p>
      <w:r>
        <w:br/>
        <w:t>Improve autosave error handling in proposal dashboard</w:t>
      </w:r>
    </w:p>
    <w:p/>
    <w:p>
      <w:r>
        <w:rPr>
          <w:b/>
        </w:rPr>
        <w:t xml:space="preserve">Commit 1133: </w:t>
      </w:r>
      <w:r>
        <w:t>Skip validation for empty schedule</w:t>
      </w:r>
    </w:p>
    <w:p>
      <w:r>
        <w:rPr>
          <w:b/>
        </w:rPr>
        <w:t xml:space="preserve">Date: </w:t>
      </w:r>
      <w:r>
        <w:t xml:space="preserve">2025-08-21 13:53:57 UTC  </w:t>
      </w:r>
      <w:r>
        <w:rPr>
          <w:b/>
        </w:rPr>
        <w:t xml:space="preserve">SHA: </w:t>
      </w:r>
      <w:r>
        <w:t>2bc634e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https://github.com/mgi25/IQAC-Suite/commit/2bc634ef3d1dbe9547525be042494bb4058c5056</w:t>
      </w:r>
    </w:p>
    <w:p/>
    <w:p>
      <w:r>
        <w:rPr>
          <w:b/>
        </w:rPr>
        <w:t xml:space="preserve">Commit 1134: </w:t>
      </w:r>
      <w:r>
        <w:t>Merge pull request #461 from mgi25/fix-autosave-issue-on-proposal-page</w:t>
      </w:r>
    </w:p>
    <w:p>
      <w:r>
        <w:rPr>
          <w:b/>
        </w:rPr>
        <w:t xml:space="preserve">Date: </w:t>
      </w:r>
      <w:r>
        <w:t xml:space="preserve">2025-08-21 13:54:15 UTC  </w:t>
      </w:r>
      <w:r>
        <w:rPr>
          <w:b/>
        </w:rPr>
        <w:t xml:space="preserve">SHA: </w:t>
      </w:r>
      <w:r>
        <w:t>f17455d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https://github.com/mgi25/IQAC-Suite/commit/f17455decc5a5aae6186c41dd038e0cef4209e69</w:t>
      </w:r>
    </w:p>
    <w:p>
      <w:r>
        <w:br/>
        <w:t>Skip validation for empty schedule entries</w:t>
      </w:r>
    </w:p>
    <w:p/>
    <w:p>
      <w:r>
        <w:rPr>
          <w:b/>
        </w:rPr>
        <w:t xml:space="preserve">Commit 1135: </w:t>
      </w:r>
      <w:r>
        <w:t>Handle empty schedule flow</w:t>
      </w:r>
    </w:p>
    <w:p>
      <w:r>
        <w:rPr>
          <w:b/>
        </w:rPr>
        <w:t xml:space="preserve">Date: </w:t>
      </w:r>
      <w:r>
        <w:t xml:space="preserve">2025-08-21 15:51:19 UTC  </w:t>
      </w:r>
      <w:r>
        <w:rPr>
          <w:b/>
        </w:rPr>
        <w:t xml:space="preserve">SHA: </w:t>
      </w:r>
      <w:r>
        <w:t>7c36577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https://github.com/mgi25/IQAC-Suite/commit/7c36577b363dbde3a792b449cf41a0b411113cf6</w:t>
      </w:r>
    </w:p>
    <w:p/>
    <w:p>
      <w:r>
        <w:rPr>
          <w:b/>
        </w:rPr>
        <w:t xml:space="preserve">Commit 1136: </w:t>
      </w:r>
      <w:r>
        <w:t>Merge pull request #462 from mgi25/fix-handling-of-empty-flow-content</w:t>
      </w:r>
    </w:p>
    <w:p>
      <w:r>
        <w:rPr>
          <w:b/>
        </w:rPr>
        <w:t xml:space="preserve">Date: </w:t>
      </w:r>
      <w:r>
        <w:t xml:space="preserve">2025-08-21 15:51:44 UTC  </w:t>
      </w:r>
      <w:r>
        <w:rPr>
          <w:b/>
        </w:rPr>
        <w:t xml:space="preserve">SHA: </w:t>
      </w:r>
      <w:r>
        <w:t>540d1c9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https://github.com/mgi25/IQAC-Suite/commit/540d1c999964b6e7617ad172d41b3c3585bfdf23</w:t>
      </w:r>
    </w:p>
    <w:p>
      <w:r>
        <w:br/>
        <w:t>Handle empty schedule values in proposals</w:t>
      </w:r>
    </w:p>
    <w:p/>
    <w:p>
      <w:r>
        <w:rPr>
          <w:b/>
        </w:rPr>
        <w:t xml:space="preserve">Commit 1137: </w:t>
      </w:r>
      <w:r>
        <w:t>Handle empty flow values in autosave</w:t>
      </w:r>
    </w:p>
    <w:p>
      <w:r>
        <w:rPr>
          <w:b/>
        </w:rPr>
        <w:t xml:space="preserve">Date: </w:t>
      </w:r>
      <w:r>
        <w:t xml:space="preserve">2025-08-21 16:04:55 UTC  </w:t>
      </w:r>
      <w:r>
        <w:rPr>
          <w:b/>
        </w:rPr>
        <w:t xml:space="preserve">SHA: </w:t>
      </w:r>
      <w:r>
        <w:t>3835b17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https://github.com/mgi25/IQAC-Suite/commit/3835b173607a797ceb25a6eec05d4ea33cce26b7</w:t>
      </w:r>
    </w:p>
    <w:p/>
    <w:p>
      <w:r>
        <w:rPr>
          <w:b/>
        </w:rPr>
        <w:t xml:space="preserve">Commit 1138: </w:t>
      </w:r>
      <w:r>
        <w:t>Merge pull request #463 from mgi25/update-autosave-draft-logic</w:t>
      </w:r>
    </w:p>
    <w:p>
      <w:r>
        <w:rPr>
          <w:b/>
        </w:rPr>
        <w:t xml:space="preserve">Date: </w:t>
      </w:r>
      <w:r>
        <w:t xml:space="preserve">2025-08-21 16:05:12 UTC  </w:t>
      </w:r>
      <w:r>
        <w:rPr>
          <w:b/>
        </w:rPr>
        <w:t xml:space="preserve">SHA: </w:t>
      </w:r>
      <w:r>
        <w:t>27295b5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https://github.com/mgi25/IQAC-Suite/commit/27295b5f4bd8d935dd0c283ab9f2ac9056aead4f</w:t>
      </w:r>
    </w:p>
    <w:p>
      <w:r>
        <w:br/>
        <w:t>Handle empty flow values in autosave</w:t>
      </w:r>
    </w:p>
    <w:p/>
    <w:p>
      <w:r>
        <w:rPr>
          <w:b/>
        </w:rPr>
        <w:t xml:space="preserve">Commit 1139: </w:t>
      </w:r>
      <w:r>
        <w:t>Add global search for organizations</w:t>
      </w:r>
    </w:p>
    <w:p>
      <w:r>
        <w:rPr>
          <w:b/>
        </w:rPr>
        <w:t xml:space="preserve">Date: </w:t>
      </w:r>
      <w:r>
        <w:t xml:space="preserve">2025-08-21 16:13:04 UTC  </w:t>
      </w:r>
      <w:r>
        <w:rPr>
          <w:b/>
        </w:rPr>
        <w:t xml:space="preserve">SHA: </w:t>
      </w:r>
      <w:r>
        <w:t>75ea3d8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https://github.com/mgi25/IQAC-Suite/commit/75ea3d87cdc0ec97de58637ea3d6012adab16906</w:t>
      </w:r>
    </w:p>
    <w:p/>
    <w:p>
      <w:r>
        <w:rPr>
          <w:b/>
        </w:rPr>
        <w:t xml:space="preserve">Commit 1140: </w:t>
      </w:r>
      <w:r>
        <w:t>Merge pull request #464 from mgi25/make-search-bar-functional</w:t>
      </w:r>
    </w:p>
    <w:p>
      <w:r>
        <w:rPr>
          <w:b/>
        </w:rPr>
        <w:t xml:space="preserve">Date: </w:t>
      </w:r>
      <w:r>
        <w:t xml:space="preserve">2025-08-21 16:13:21 UTC  </w:t>
      </w:r>
      <w:r>
        <w:rPr>
          <w:b/>
        </w:rPr>
        <w:t xml:space="preserve">SHA: </w:t>
      </w:r>
      <w:r>
        <w:t>87c5db7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https://github.com/mgi25/IQAC-Suite/commit/87c5db7f6be5a3e6ddba47124134212a7b7cd6a5</w:t>
      </w:r>
    </w:p>
    <w:p>
      <w:r>
        <w:br/>
        <w:t>Enable organization results in global search bar</w:t>
      </w:r>
    </w:p>
    <w:p/>
    <w:p>
      <w:r>
        <w:rPr>
          <w:b/>
        </w:rPr>
        <w:t xml:space="preserve">Commit 1141: </w:t>
      </w:r>
      <w:r>
        <w:t>fix flow field autosave normalization</w:t>
      </w:r>
    </w:p>
    <w:p>
      <w:r>
        <w:rPr>
          <w:b/>
        </w:rPr>
        <w:t xml:space="preserve">Date: </w:t>
      </w:r>
      <w:r>
        <w:t xml:space="preserve">2025-08-21 16:15:10 UTC  </w:t>
      </w:r>
      <w:r>
        <w:rPr>
          <w:b/>
        </w:rPr>
        <w:t xml:space="preserve">SHA: </w:t>
      </w:r>
      <w:r>
        <w:t>6975374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https://github.com/mgi25/IQAC-Suite/commit/69753742747dc653123001301777f688f636d8b4</w:t>
      </w:r>
    </w:p>
    <w:p/>
    <w:p>
      <w:r>
        <w:rPr>
          <w:b/>
        </w:rPr>
        <w:t xml:space="preserve">Commit 1142: </w:t>
      </w:r>
      <w:r>
        <w:t>Merge pull request #465 from mgi25/update-autosave-draft-functionality</w:t>
      </w:r>
    </w:p>
    <w:p>
      <w:r>
        <w:rPr>
          <w:b/>
        </w:rPr>
        <w:t xml:space="preserve">Date: </w:t>
      </w:r>
      <w:r>
        <w:t xml:space="preserve">2025-08-21 16:15:31 UTC  </w:t>
      </w:r>
      <w:r>
        <w:rPr>
          <w:b/>
        </w:rPr>
        <w:t xml:space="preserve">SHA: </w:t>
      </w:r>
      <w:r>
        <w:t>c34b815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https://github.com/mgi25/IQAC-Suite/commit/c34b81524529620373db009a78ff2da162916749</w:t>
      </w:r>
    </w:p>
    <w:p>
      <w:r>
        <w:br/>
        <w:t>Fix flow field autosave handling</w:t>
      </w:r>
    </w:p>
    <w:p/>
    <w:p>
      <w:r>
        <w:rPr>
          <w:b/>
        </w:rPr>
        <w:t xml:space="preserve">Commit 1143: </w:t>
      </w:r>
      <w:r>
        <w:t>feat: allow resetting proposal drafts</w:t>
      </w:r>
    </w:p>
    <w:p>
      <w:r>
        <w:rPr>
          <w:b/>
        </w:rPr>
        <w:t xml:space="preserve">Date: </w:t>
      </w:r>
      <w:r>
        <w:t xml:space="preserve">2025-08-21 16:28:19 UTC  </w:t>
      </w:r>
      <w:r>
        <w:rPr>
          <w:b/>
        </w:rPr>
        <w:t xml:space="preserve">SHA: </w:t>
      </w:r>
      <w:r>
        <w:t>24b30f2</w:t>
        <w:br/>
      </w:r>
      <w:r>
        <w:rPr>
          <w:b/>
        </w:rPr>
        <w:t xml:space="preserve">Additions: </w:t>
      </w:r>
      <w:r>
        <w:t xml:space="preserve">70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https://github.com/mgi25/IQAC-Suite/commit/24b30f250663495f58fb9017e94c750b9fb4fc9f</w:t>
      </w:r>
    </w:p>
    <w:p/>
    <w:p>
      <w:r>
        <w:rPr>
          <w:b/>
        </w:rPr>
        <w:t xml:space="preserve">Commit 1144: </w:t>
      </w:r>
      <w:r>
        <w:t>Merge pull request #466 from mgi25/add-reset-draft-option-in-proposal</w:t>
      </w:r>
    </w:p>
    <w:p>
      <w:r>
        <w:rPr>
          <w:b/>
        </w:rPr>
        <w:t xml:space="preserve">Date: </w:t>
      </w:r>
      <w:r>
        <w:t xml:space="preserve">2025-08-21 16:28:35 UTC  </w:t>
      </w:r>
      <w:r>
        <w:rPr>
          <w:b/>
        </w:rPr>
        <w:t xml:space="preserve">SHA: </w:t>
      </w:r>
      <w:r>
        <w:t>52162f4</w:t>
        <w:br/>
      </w:r>
      <w:r>
        <w:rPr>
          <w:b/>
        </w:rPr>
        <w:t xml:space="preserve">Additions: </w:t>
      </w:r>
      <w:r>
        <w:t xml:space="preserve">70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https://github.com/mgi25/IQAC-Suite/commit/52162f41d08ce148a94488d138184245c1a01e00</w:t>
      </w:r>
    </w:p>
    <w:p>
      <w:r>
        <w:br/>
        <w:t>feat: allow resetting proposal drafts</w:t>
      </w:r>
    </w:p>
    <w:p/>
    <w:p>
      <w:r>
        <w:rPr>
          <w:b/>
        </w:rPr>
        <w:t xml:space="preserve">Commit 1145: </w:t>
      </w:r>
      <w:r>
        <w:t>Add proposal review step before final submission</w:t>
      </w:r>
    </w:p>
    <w:p>
      <w:r>
        <w:rPr>
          <w:b/>
        </w:rPr>
        <w:t xml:space="preserve">Date: </w:t>
      </w:r>
      <w:r>
        <w:t xml:space="preserve">2025-08-21 16:35:23 UTC  </w:t>
      </w:r>
      <w:r>
        <w:rPr>
          <w:b/>
        </w:rPr>
        <w:t xml:space="preserve">SHA: </w:t>
      </w:r>
      <w:r>
        <w:t>652cd27</w:t>
        <w:br/>
      </w:r>
      <w:r>
        <w:rPr>
          <w:b/>
        </w:rPr>
        <w:t xml:space="preserve">Additions: </w:t>
      </w:r>
      <w:r>
        <w:t xml:space="preserve">252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https://github.com/mgi25/IQAC-Suite/commit/652cd2764a6cb10f90ea127cc5ed97e9425b4948</w:t>
      </w:r>
    </w:p>
    <w:p/>
    <w:p>
      <w:r>
        <w:rPr>
          <w:b/>
        </w:rPr>
        <w:t xml:space="preserve">Commit 1146: </w:t>
      </w:r>
      <w:r>
        <w:t>Merge pull request #467 from mgi25/add-final-confirmation-screen-for-proposal</w:t>
      </w:r>
    </w:p>
    <w:p>
      <w:r>
        <w:rPr>
          <w:b/>
        </w:rPr>
        <w:t xml:space="preserve">Date: </w:t>
      </w:r>
      <w:r>
        <w:t xml:space="preserve">2025-08-21 16:35:46 UTC  </w:t>
      </w:r>
      <w:r>
        <w:rPr>
          <w:b/>
        </w:rPr>
        <w:t xml:space="preserve">SHA: </w:t>
      </w:r>
      <w:r>
        <w:t>9c758de</w:t>
        <w:br/>
      </w:r>
      <w:r>
        <w:rPr>
          <w:b/>
        </w:rPr>
        <w:t xml:space="preserve">Additions: </w:t>
      </w:r>
      <w:r>
        <w:t xml:space="preserve">252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https://github.com/mgi25/IQAC-Suite/commit/9c758de36ee471bc5f28f5e5f936ef7ca857f30d</w:t>
      </w:r>
    </w:p>
    <w:p>
      <w:r>
        <w:br/>
        <w:t>Add proposal review step before final submission</w:t>
      </w:r>
    </w:p>
    <w:p/>
    <w:p>
      <w:r>
        <w:rPr>
          <w:b/>
        </w:rPr>
        <w:t xml:space="preserve">Commit 1147: </w:t>
      </w:r>
      <w:r>
        <w:t>Show reset draft control next to autofill</w:t>
      </w:r>
    </w:p>
    <w:p>
      <w:r>
        <w:rPr>
          <w:b/>
        </w:rPr>
        <w:t xml:space="preserve">Date: </w:t>
      </w:r>
      <w:r>
        <w:t xml:space="preserve">2025-08-21 16:42:24 UTC  </w:t>
      </w:r>
      <w:r>
        <w:rPr>
          <w:b/>
        </w:rPr>
        <w:t xml:space="preserve">SHA: </w:t>
      </w:r>
      <w:r>
        <w:t>10873c9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https://github.com/mgi25/IQAC-Suite/commit/10873c9ba2faa7d032f7ff8295fb8a3162222f44</w:t>
      </w:r>
    </w:p>
    <w:p/>
    <w:p>
      <w:r>
        <w:rPr>
          <w:b/>
        </w:rPr>
        <w:t xml:space="preserve">Commit 1148: </w:t>
      </w:r>
      <w:r>
        <w:t>Merge pull request #468 from mgi25/add-reset-draft-button-next-to-autofill</w:t>
      </w:r>
    </w:p>
    <w:p>
      <w:r>
        <w:rPr>
          <w:b/>
        </w:rPr>
        <w:t xml:space="preserve">Date: </w:t>
      </w:r>
      <w:r>
        <w:t xml:space="preserve">2025-08-21 16:42:39 UTC  </w:t>
      </w:r>
      <w:r>
        <w:rPr>
          <w:b/>
        </w:rPr>
        <w:t xml:space="preserve">SHA: </w:t>
      </w:r>
      <w:r>
        <w:t>e6e45eb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https://github.com/mgi25/IQAC-Suite/commit/e6e45ebe94ddcf6f883198d1f46e795729a0081d</w:t>
      </w:r>
    </w:p>
    <w:p>
      <w:r>
        <w:br/>
        <w:t>Ensure Reset Draft control always visible next to Auto-Fill</w:t>
      </w:r>
    </w:p>
    <w:p/>
    <w:p>
      <w:r>
        <w:rPr>
          <w:b/>
        </w:rPr>
        <w:t xml:space="preserve">Commit 1149: </w:t>
      </w:r>
      <w:r>
        <w:t>Disable reset draft when no proposal</w:t>
      </w:r>
    </w:p>
    <w:p>
      <w:r>
        <w:rPr>
          <w:b/>
        </w:rPr>
        <w:t xml:space="preserve">Date: </w:t>
      </w:r>
      <w:r>
        <w:t xml:space="preserve">2025-08-21 16:49:06 UTC  </w:t>
      </w:r>
      <w:r>
        <w:rPr>
          <w:b/>
        </w:rPr>
        <w:t xml:space="preserve">SHA: </w:t>
      </w:r>
      <w:r>
        <w:t>472960c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https://github.com/mgi25/IQAC-Suite/commit/472960c1abe01d2fb66b1d197f1396620ee50cc0</w:t>
      </w:r>
    </w:p>
    <w:p/>
    <w:p>
      <w:r>
        <w:rPr>
          <w:b/>
        </w:rPr>
        <w:t xml:space="preserve">Commit 1150: </w:t>
      </w:r>
      <w:r>
        <w:t>Merge pull request #469 from mgi25/add-early-check-for-reset-draft</w:t>
      </w:r>
    </w:p>
    <w:p>
      <w:r>
        <w:rPr>
          <w:b/>
        </w:rPr>
        <w:t xml:space="preserve">Date: </w:t>
      </w:r>
      <w:r>
        <w:t xml:space="preserve">2025-08-21 16:49:28 UTC  </w:t>
      </w:r>
      <w:r>
        <w:rPr>
          <w:b/>
        </w:rPr>
        <w:t xml:space="preserve">SHA: </w:t>
      </w:r>
      <w:r>
        <w:t>14f3f51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https://github.com/mgi25/IQAC-Suite/commit/14f3f5195778fcb6f937b054bdae049950919f85</w:t>
      </w:r>
    </w:p>
    <w:p>
      <w:r>
        <w:br/>
        <w:t>Guard reset draft without proposal</w:t>
      </w:r>
    </w:p>
    <w:p/>
    <w:p>
      <w:r>
        <w:rPr>
          <w:b/>
        </w:rPr>
        <w:t xml:space="preserve">Commit 1151: </w:t>
      </w:r>
      <w:r>
        <w:t>Enable reset draft button after autosave</w:t>
      </w:r>
    </w:p>
    <w:p>
      <w:r>
        <w:rPr>
          <w:b/>
        </w:rPr>
        <w:t xml:space="preserve">Date: </w:t>
      </w:r>
      <w:r>
        <w:t xml:space="preserve">2025-08-21 17:00:05 UTC  </w:t>
      </w:r>
      <w:r>
        <w:rPr>
          <w:b/>
        </w:rPr>
        <w:t xml:space="preserve">SHA: </w:t>
      </w:r>
      <w:r>
        <w:t>83e3d49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https://github.com/mgi25/IQAC-Suite/commit/83e3d49fb120b51a8f5735fc33764e6acc9fdd8c</w:t>
      </w:r>
    </w:p>
    <w:p/>
    <w:p>
      <w:r>
        <w:rPr>
          <w:b/>
        </w:rPr>
        <w:t xml:space="preserve">Commit 1152: </w:t>
      </w:r>
      <w:r>
        <w:t>Merge pull request #470 from mgi25/fix-reset-draft-button-enable-logic</w:t>
      </w:r>
    </w:p>
    <w:p>
      <w:r>
        <w:rPr>
          <w:b/>
        </w:rPr>
        <w:t xml:space="preserve">Date: </w:t>
      </w:r>
      <w:r>
        <w:t xml:space="preserve">2025-08-21 17:00:22 UTC  </w:t>
      </w:r>
      <w:r>
        <w:rPr>
          <w:b/>
        </w:rPr>
        <w:t xml:space="preserve">SHA: </w:t>
      </w:r>
      <w:r>
        <w:t>0ce1709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https://github.com/mgi25/IQAC-Suite/commit/0ce1709ff2dc7b19ac18e64f951f01a49a5db1bb</w:t>
      </w:r>
    </w:p>
    <w:p>
      <w:r>
        <w:br/>
        <w:t>Enable reset draft button after autosave</w:t>
      </w:r>
    </w:p>
    <w:p/>
    <w:p>
      <w:r>
        <w:rPr>
          <w:b/>
        </w:rPr>
        <w:t xml:space="preserve">Commit 1153: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2025-08-21 17:05:11 UTC  </w:t>
      </w:r>
      <w:r>
        <w:rPr>
          <w:b/>
        </w:rPr>
        <w:t xml:space="preserve">SHA: </w:t>
      </w:r>
      <w:r>
        <w:t>870277b</w:t>
        <w:br/>
      </w:r>
      <w:r>
        <w:rPr>
          <w:b/>
        </w:rPr>
        <w:t xml:space="preserve">Additions: </w:t>
      </w:r>
      <w:r>
        <w:t xml:space="preserve">72  </w:t>
      </w:r>
      <w:r>
        <w:rPr>
          <w:b/>
        </w:rPr>
        <w:t xml:space="preserve">Deletions: </w:t>
      </w:r>
      <w:r>
        <w:t xml:space="preserve">1668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https://github.com/mgi25/IQAC-Suite/commit/870277be26a39d35ef477e3c8120001ef5fdddeb</w:t>
      </w:r>
    </w:p>
    <w:p/>
    <w:p>
      <w:r>
        <w:rPr>
          <w:b/>
        </w:rPr>
        <w:t xml:space="preserve">Commit 1154: </w:t>
      </w:r>
      <w:r>
        <w:t>feat: reset proposal draft locally</w:t>
      </w:r>
    </w:p>
    <w:p>
      <w:r>
        <w:rPr>
          <w:b/>
        </w:rPr>
        <w:t xml:space="preserve">Date: </w:t>
      </w:r>
      <w:r>
        <w:t xml:space="preserve">2025-08-21 17:08:01 UTC  </w:t>
      </w:r>
      <w:r>
        <w:rPr>
          <w:b/>
        </w:rPr>
        <w:t xml:space="preserve">SHA: </w:t>
      </w:r>
      <w:r>
        <w:t>714f4ca</w:t>
        <w:br/>
      </w:r>
      <w:r>
        <w:rPr>
          <w:b/>
        </w:rPr>
        <w:t xml:space="preserve">Additions: </w:t>
      </w:r>
      <w:r>
        <w:t xml:space="preserve">56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https://github.com/mgi25/IQAC-Suite/commit/714f4cae002e2b8b2821d69158992452e4765f44</w:t>
      </w:r>
    </w:p>
    <w:p/>
    <w:p>
      <w:r>
        <w:rPr>
          <w:b/>
        </w:rPr>
        <w:t xml:space="preserve">Commit 1155: </w:t>
      </w:r>
      <w:r>
        <w:t>Merge pull request #471 from mgi25/implement-draft-proposal-reset-functionality</w:t>
      </w:r>
    </w:p>
    <w:p>
      <w:r>
        <w:rPr>
          <w:b/>
        </w:rPr>
        <w:t xml:space="preserve">Date: </w:t>
      </w:r>
      <w:r>
        <w:t xml:space="preserve">2025-08-21 17:08:17 UTC  </w:t>
      </w:r>
      <w:r>
        <w:rPr>
          <w:b/>
        </w:rPr>
        <w:t xml:space="preserve">SHA: </w:t>
      </w:r>
      <w:r>
        <w:t>224eff6</w:t>
        <w:br/>
      </w:r>
      <w:r>
        <w:rPr>
          <w:b/>
        </w:rPr>
        <w:t xml:space="preserve">Additions: </w:t>
      </w:r>
      <w:r>
        <w:t xml:space="preserve">56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https://github.com/mgi25/IQAC-Suite/commit/224eff6da5963ee8de243e13bd073f7ad3c028ee</w:t>
      </w:r>
    </w:p>
    <w:p>
      <w:r>
        <w:br/>
        <w:t>feat: reset proposal draft locally</w:t>
      </w:r>
    </w:p>
    <w:p/>
    <w:p>
      <w:r>
        <w:rPr>
          <w:b/>
        </w:rPr>
        <w:t xml:space="preserve">Commit 1156: </w:t>
      </w:r>
      <w:r>
        <w:t>Reset proposal draft form state</w:t>
      </w:r>
    </w:p>
    <w:p>
      <w:r>
        <w:rPr>
          <w:b/>
        </w:rPr>
        <w:t xml:space="preserve">Date: </w:t>
      </w:r>
      <w:r>
        <w:t xml:space="preserve">2025-08-21 17:14:50 UTC  </w:t>
      </w:r>
      <w:r>
        <w:rPr>
          <w:b/>
        </w:rPr>
        <w:t xml:space="preserve">SHA: </w:t>
      </w:r>
      <w:r>
        <w:t>f2efa7d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https://github.com/mgi25/IQAC-Suite/commit/f2efa7d2c97d43eaec821789d32eb6411214e06c</w:t>
      </w:r>
    </w:p>
    <w:p/>
    <w:p>
      <w:r>
        <w:rPr>
          <w:b/>
        </w:rPr>
        <w:t xml:space="preserve">Commit 1157: </w:t>
      </w:r>
      <w:r>
        <w:t>Merge pull request #472 from mgi25/locate-resetproposaldraft-function</w:t>
      </w:r>
    </w:p>
    <w:p>
      <w:r>
        <w:rPr>
          <w:b/>
        </w:rPr>
        <w:t xml:space="preserve">Date: </w:t>
      </w:r>
      <w:r>
        <w:t xml:space="preserve">2025-08-21 17:15:05 UTC  </w:t>
      </w:r>
      <w:r>
        <w:rPr>
          <w:b/>
        </w:rPr>
        <w:t xml:space="preserve">SHA: </w:t>
      </w:r>
      <w:r>
        <w:t>ed5ff39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https://github.com/mgi25/IQAC-Suite/commit/ed5ff39453abbd889bbed3850824f86485947de9</w:t>
      </w:r>
    </w:p>
    <w:p>
      <w:r>
        <w:br/>
        <w:t>Reset draft proposal form to clear inputs and autosave data</w:t>
      </w:r>
    </w:p>
    <w:p/>
    <w:p>
      <w:r>
        <w:rPr>
          <w:b/>
        </w:rPr>
        <w:t xml:space="preserve">Commit 1158: </w:t>
      </w:r>
      <w:r>
        <w:t>fix: sync SDG goals input</w:t>
      </w:r>
    </w:p>
    <w:p>
      <w:r>
        <w:rPr>
          <w:b/>
        </w:rPr>
        <w:t xml:space="preserve">Date: </w:t>
      </w:r>
      <w:r>
        <w:t xml:space="preserve">2025-08-21 17:26:35 UTC  </w:t>
      </w:r>
      <w:r>
        <w:rPr>
          <w:b/>
        </w:rPr>
        <w:t xml:space="preserve">SHA: </w:t>
      </w:r>
      <w:r>
        <w:t>ef469f3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https://github.com/mgi25/IQAC-Suite/commit/ef469f35a97cba40cd52f9c3ceef61527bf53cf3</w:t>
      </w:r>
    </w:p>
    <w:p/>
    <w:p>
      <w:r>
        <w:rPr>
          <w:b/>
        </w:rPr>
        <w:t xml:space="preserve">Commit 1159: </w:t>
      </w:r>
      <w:r>
        <w:t>Merge pull request #473 from mgi25/fix-data-saving-issue-in-submit-proposal</w:t>
      </w:r>
    </w:p>
    <w:p>
      <w:r>
        <w:rPr>
          <w:b/>
        </w:rPr>
        <w:t xml:space="preserve">Date: </w:t>
      </w:r>
      <w:r>
        <w:t xml:space="preserve">2025-08-21 17:26:54 UTC  </w:t>
      </w:r>
      <w:r>
        <w:rPr>
          <w:b/>
        </w:rPr>
        <w:t xml:space="preserve">SHA: </w:t>
      </w:r>
      <w:r>
        <w:t>d08ab54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https://github.com/mgi25/IQAC-Suite/commit/d08ab544fedede51a99b4b793c43cb828f1c6092</w:t>
      </w:r>
    </w:p>
    <w:p>
      <w:r>
        <w:br/>
        <w:t>fix: sync SDG goals input</w:t>
      </w:r>
    </w:p>
    <w:p/>
    <w:p>
      <w:r>
        <w:rPr>
          <w:b/>
        </w:rPr>
        <w:t xml:space="preserve">Commit 1160: </w:t>
      </w:r>
      <w:r>
        <w:t>Remove draft options from CDL submit and add review redirect</w:t>
      </w:r>
    </w:p>
    <w:p>
      <w:r>
        <w:rPr>
          <w:b/>
        </w:rPr>
        <w:t xml:space="preserve">Date: </w:t>
      </w:r>
      <w:r>
        <w:t xml:space="preserve">2025-08-21 17:38:21 UTC  </w:t>
      </w:r>
      <w:r>
        <w:rPr>
          <w:b/>
        </w:rPr>
        <w:t xml:space="preserve">SHA: </w:t>
      </w:r>
      <w:r>
        <w:t>10131b5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https://github.com/mgi25/IQAC-Suite/commit/10131b5ddcfc4008c92e8547ccd3462f817007c0</w:t>
      </w:r>
    </w:p>
    <w:p/>
    <w:p>
      <w:r>
        <w:rPr>
          <w:b/>
        </w:rPr>
        <w:t xml:space="preserve">Commit 1161: </w:t>
      </w:r>
      <w:r>
        <w:t>Merge pull request #474 from mgi25/remove-save-options-and-add-review-page</w:t>
      </w:r>
    </w:p>
    <w:p>
      <w:r>
        <w:rPr>
          <w:b/>
        </w:rPr>
        <w:t xml:space="preserve">Date: </w:t>
      </w:r>
      <w:r>
        <w:t xml:space="preserve">2025-08-21 17:38:58 UTC  </w:t>
      </w:r>
      <w:r>
        <w:rPr>
          <w:b/>
        </w:rPr>
        <w:t xml:space="preserve">SHA: </w:t>
      </w:r>
      <w:r>
        <w:t>93a6c16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https://github.com/mgi25/IQAC-Suite/commit/93a6c1677b0c579631e6c986273a1c637c462650</w:t>
      </w:r>
    </w:p>
    <w:p>
      <w:r>
        <w:br/>
        <w:t>Remove draft options from CDL proposal section and direct to review</w:t>
      </w:r>
    </w:p>
    <w:p/>
    <w:p>
      <w:r>
        <w:rPr>
          <w:b/>
        </w:rPr>
        <w:t xml:space="preserve">Commit 1162: </w:t>
      </w:r>
      <w:r>
        <w:t>Add AI fill buttons for Why This Event section</w:t>
      </w:r>
    </w:p>
    <w:p>
      <w:r>
        <w:rPr>
          <w:b/>
        </w:rPr>
        <w:t xml:space="preserve">Date: </w:t>
      </w:r>
      <w:r>
        <w:t xml:space="preserve">2025-08-21 17:47:04 UTC  </w:t>
      </w:r>
      <w:r>
        <w:rPr>
          <w:b/>
        </w:rPr>
        <w:t xml:space="preserve">SHA: </w:t>
      </w:r>
      <w:r>
        <w:t>fd64281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https://github.com/mgi25/IQAC-Suite/commit/fd64281ad3e11f9b7710cdeb3588b44be2fcc5bb</w:t>
      </w:r>
    </w:p>
    <w:p/>
    <w:p>
      <w:r>
        <w:rPr>
          <w:b/>
        </w:rPr>
        <w:t xml:space="preserve">Commit 1163: </w:t>
      </w:r>
      <w:r>
        <w:t>Merge pull request #475 from mgi25/add-ai-button-to-generate-event-details</w:t>
      </w:r>
    </w:p>
    <w:p>
      <w:r>
        <w:rPr>
          <w:b/>
        </w:rPr>
        <w:t xml:space="preserve">Date: </w:t>
      </w:r>
      <w:r>
        <w:t xml:space="preserve">2025-08-21 17:47:21 UTC  </w:t>
      </w:r>
      <w:r>
        <w:rPr>
          <w:b/>
        </w:rPr>
        <w:t xml:space="preserve">SHA: </w:t>
      </w:r>
      <w:r>
        <w:t>8938287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https://github.com/mgi25/IQAC-Suite/commit/89382871e1879bf950d357bb5633b5f5f7bcde5f</w:t>
      </w:r>
    </w:p>
    <w:p>
      <w:r>
        <w:br/>
        <w:t>Add AI autofill buttons for Why This Event section</w:t>
      </w:r>
    </w:p>
    <w:p/>
    <w:p>
      <w:r>
        <w:rPr>
          <w:b/>
        </w:rPr>
        <w:t xml:space="preserve">Commit 1164: </w:t>
      </w:r>
      <w:r>
        <w:t>Merge pull request #138 from mgi25/master</w:t>
      </w:r>
    </w:p>
    <w:p>
      <w:r>
        <w:rPr>
          <w:b/>
        </w:rPr>
        <w:t xml:space="preserve">Date: </w:t>
      </w:r>
      <w:r>
        <w:t xml:space="preserve">2025-08-21 17:53:14 UTC  </w:t>
      </w:r>
      <w:r>
        <w:rPr>
          <w:b/>
        </w:rPr>
        <w:t xml:space="preserve">SHA: </w:t>
      </w:r>
      <w:r>
        <w:t>232cc8d</w:t>
        <w:br/>
      </w:r>
      <w:r>
        <w:rPr>
          <w:b/>
        </w:rPr>
        <w:t xml:space="preserve">Additions: </w:t>
      </w:r>
      <w:r>
        <w:t xml:space="preserve">1689  </w:t>
      </w:r>
      <w:r>
        <w:rPr>
          <w:b/>
        </w:rPr>
        <w:t xml:space="preserve">Deletions: </w:t>
      </w:r>
      <w:r>
        <w:t xml:space="preserve">97  </w:t>
      </w:r>
      <w:r>
        <w:rPr>
          <w:b/>
        </w:rPr>
        <w:t xml:space="preserve">Files changed: </w:t>
      </w:r>
      <w:r>
        <w:t>26</w:t>
        <w:br/>
      </w:r>
      <w:r>
        <w:rPr>
          <w:b/>
        </w:rPr>
        <w:t xml:space="preserve">URL: </w:t>
      </w:r>
      <w:r>
        <w:t>https://github.com/mgi25/IQAC-Suite/commit/232cc8d6ad60b15b301ddaa9fa723539a0f85059</w:t>
      </w:r>
    </w:p>
    <w:p>
      <w:r>
        <w:br/>
        <w:t>submit proposal</w:t>
      </w:r>
    </w:p>
    <w:p/>
    <w:p>
      <w:r>
        <w:rPr>
          <w:b/>
        </w:rPr>
        <w:t xml:space="preserve">Commit 1165: </w:t>
      </w:r>
      <w:r>
        <w:t>feat: add CDL support details to proposal review</w:t>
      </w:r>
    </w:p>
    <w:p>
      <w:r>
        <w:rPr>
          <w:b/>
        </w:rPr>
        <w:t xml:space="preserve">Date: </w:t>
      </w:r>
      <w:r>
        <w:t xml:space="preserve">2025-08-22 03:50:22 UTC  </w:t>
      </w:r>
      <w:r>
        <w:rPr>
          <w:b/>
        </w:rPr>
        <w:t xml:space="preserve">SHA: </w:t>
      </w:r>
      <w:r>
        <w:t>925762e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https://github.com/mgi25/IQAC-Suite/commit/925762eeeac7c02504e5272473d7c529b9426cf2</w:t>
      </w:r>
    </w:p>
    <w:p/>
    <w:p>
      <w:r>
        <w:rPr>
          <w:b/>
        </w:rPr>
        <w:t xml:space="preserve">Commit 1166: </w:t>
      </w:r>
      <w:r>
        <w:t>Merge pull request #476 from mgi25/add-review-page-for-proposal-submission</w:t>
      </w:r>
    </w:p>
    <w:p>
      <w:r>
        <w:rPr>
          <w:b/>
        </w:rPr>
        <w:t xml:space="preserve">Date: </w:t>
      </w:r>
      <w:r>
        <w:t xml:space="preserve">2025-08-22 03:50:39 UTC  </w:t>
      </w:r>
      <w:r>
        <w:rPr>
          <w:b/>
        </w:rPr>
        <w:t xml:space="preserve">SHA: </w:t>
      </w:r>
      <w:r>
        <w:t>62e2ce3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https://github.com/mgi25/IQAC-Suite/commit/62e2ce386853c0f9d73b1efbd9e45dcd2414f52d</w:t>
      </w:r>
    </w:p>
    <w:p>
      <w:r>
        <w:br/>
        <w:t>feat: add CDL support details to proposal review</w:t>
      </w:r>
    </w:p>
    <w:p/>
    <w:p>
      <w:r>
        <w:rPr>
          <w:b/>
        </w:rPr>
        <w:t xml:space="preserve">Commit 1167: </w:t>
      </w:r>
      <w:r>
        <w:t>Add CDL support review step</w:t>
      </w:r>
    </w:p>
    <w:p>
      <w:r>
        <w:rPr>
          <w:b/>
        </w:rPr>
        <w:t xml:space="preserve">Date: </w:t>
      </w:r>
      <w:r>
        <w:t xml:space="preserve">2025-08-22 04:01:45 UTC  </w:t>
      </w:r>
      <w:r>
        <w:rPr>
          <w:b/>
        </w:rPr>
        <w:t xml:space="preserve">SHA: </w:t>
      </w:r>
      <w:r>
        <w:t>ba9066d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https://github.com/mgi25/IQAC-Suite/commit/ba9066df28ca431b5dfb8ae68900b41fd0eabb74</w:t>
      </w:r>
    </w:p>
    <w:p/>
    <w:p>
      <w:r>
        <w:rPr>
          <w:b/>
        </w:rPr>
        <w:t xml:space="preserve">Commit 1168: </w:t>
      </w:r>
      <w:r>
        <w:t>Merge pull request #477 from mgi25/add-review-proposal-functionality</w:t>
      </w:r>
    </w:p>
    <w:p>
      <w:r>
        <w:rPr>
          <w:b/>
        </w:rPr>
        <w:t xml:space="preserve">Date: </w:t>
      </w:r>
      <w:r>
        <w:t xml:space="preserve">2025-08-22 04:02:03 UTC  </w:t>
      </w:r>
      <w:r>
        <w:rPr>
          <w:b/>
        </w:rPr>
        <w:t xml:space="preserve">SHA: </w:t>
      </w:r>
      <w:r>
        <w:t>3dd4693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https://github.com/mgi25/IQAC-Suite/commit/3dd46932dd5f4b9f2f54a14771b1e24736f5b48b</w:t>
      </w:r>
    </w:p>
    <w:p>
      <w:r>
        <w:br/>
        <w:t>Add review step to CDL support submission</w:t>
      </w:r>
    </w:p>
    <w:p/>
    <w:p>
      <w:r>
        <w:rPr>
          <w:b/>
        </w:rPr>
        <w:t xml:space="preserve">Commit 1169: </w:t>
      </w:r>
      <w:r>
        <w:t>Fix event report title and dates from proposal</w:t>
      </w:r>
    </w:p>
    <w:p>
      <w:r>
        <w:rPr>
          <w:b/>
        </w:rPr>
        <w:t xml:space="preserve">Date: </w:t>
      </w:r>
      <w:r>
        <w:t xml:space="preserve">2025-08-22 04:16:13 UTC  </w:t>
      </w:r>
      <w:r>
        <w:rPr>
          <w:b/>
        </w:rPr>
        <w:t xml:space="preserve">SHA: </w:t>
      </w:r>
      <w:r>
        <w:t>bda2748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https://github.com/mgi25/IQAC-Suite/commit/bda274896744a389fc2093fbf6a759ddbda59215</w:t>
      </w:r>
    </w:p>
    <w:p/>
    <w:p>
      <w:r>
        <w:rPr>
          <w:b/>
        </w:rPr>
        <w:t xml:space="preserve">Commit 1170: </w:t>
      </w:r>
      <w:r>
        <w:t>Merge pull request #478 from mgi25/verify-data-fetching-in-report-generation-form</w:t>
      </w:r>
    </w:p>
    <w:p>
      <w:r>
        <w:rPr>
          <w:b/>
        </w:rPr>
        <w:t xml:space="preserve">Date: </w:t>
      </w:r>
      <w:r>
        <w:t xml:space="preserve">2025-08-22 04:16:28 UTC  </w:t>
      </w:r>
      <w:r>
        <w:rPr>
          <w:b/>
        </w:rPr>
        <w:t xml:space="preserve">SHA: </w:t>
      </w:r>
      <w:r>
        <w:t>d20ecaf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https://github.com/mgi25/IQAC-Suite/commit/d20ecaf6449345d8c380ad295f69d4d68fd8215f</w:t>
      </w:r>
    </w:p>
    <w:p>
      <w:r>
        <w:br/>
        <w:t>Use proposal data when viewing event reports</w:t>
      </w:r>
    </w:p>
    <w:p/>
    <w:p>
      <w:r>
        <w:rPr>
          <w:b/>
        </w:rPr>
        <w:t xml:space="preserve">Commit 1171: </w:t>
      </w:r>
      <w:r>
        <w:t>Persist AI text and expand review page</w:t>
      </w:r>
    </w:p>
    <w:p>
      <w:r>
        <w:rPr>
          <w:b/>
        </w:rPr>
        <w:t xml:space="preserve">Date: </w:t>
      </w:r>
      <w:r>
        <w:t xml:space="preserve">2025-08-22 04:24:14 UTC  </w:t>
      </w:r>
      <w:r>
        <w:rPr>
          <w:b/>
        </w:rPr>
        <w:t xml:space="preserve">SHA: </w:t>
      </w:r>
      <w:r>
        <w:t>58a849d</w:t>
        <w:br/>
      </w:r>
      <w:r>
        <w:rPr>
          <w:b/>
        </w:rPr>
        <w:t xml:space="preserve">Additions: </w:t>
      </w:r>
      <w:r>
        <w:t xml:space="preserve">74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https://github.com/mgi25/IQAC-Suite/commit/58a849d6f82489f796d9146e60b014e694d7a200</w:t>
      </w:r>
    </w:p>
    <w:p/>
    <w:p>
      <w:r>
        <w:rPr>
          <w:b/>
        </w:rPr>
        <w:t xml:space="preserve">Commit 1172: </w:t>
      </w:r>
      <w:r>
        <w:t>Merge pull request #479 from mgi25/implement-review-and-submission-features</w:t>
      </w:r>
    </w:p>
    <w:p>
      <w:r>
        <w:rPr>
          <w:b/>
        </w:rPr>
        <w:t xml:space="preserve">Date: </w:t>
      </w:r>
      <w:r>
        <w:t xml:space="preserve">2025-08-22 04:24:32 UTC  </w:t>
      </w:r>
      <w:r>
        <w:rPr>
          <w:b/>
        </w:rPr>
        <w:t xml:space="preserve">SHA: </w:t>
      </w:r>
      <w:r>
        <w:t>00603b9</w:t>
        <w:br/>
      </w:r>
      <w:r>
        <w:rPr>
          <w:b/>
        </w:rPr>
        <w:t xml:space="preserve">Additions: </w:t>
      </w:r>
      <w:r>
        <w:t xml:space="preserve">74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https://github.com/mgi25/IQAC-Suite/commit/00603b91f78d8083552c2479915150edf0335090</w:t>
      </w:r>
    </w:p>
    <w:p>
      <w:r>
        <w:br/>
        <w:t>Add review and persist AI-generated text</w:t>
      </w:r>
    </w:p>
    <w:p/>
    <w:p>
      <w:r>
        <w:rPr>
          <w:b/>
        </w:rPr>
        <w:t xml:space="preserve">Commit 1173: </w:t>
      </w:r>
      <w:r>
        <w:t>feat: add review edit links and persist AI text</w:t>
      </w:r>
    </w:p>
    <w:p>
      <w:r>
        <w:rPr>
          <w:b/>
        </w:rPr>
        <w:t xml:space="preserve">Date: </w:t>
      </w:r>
      <w:r>
        <w:t xml:space="preserve">2025-08-22 04:42:57 UTC  </w:t>
      </w:r>
      <w:r>
        <w:rPr>
          <w:b/>
        </w:rPr>
        <w:t xml:space="preserve">SHA: </w:t>
      </w:r>
      <w:r>
        <w:t>765777a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https://github.com/mgi25/IQAC-Suite/commit/765777a151b409571687b3c76e48ce97bb5fbb69</w:t>
      </w:r>
    </w:p>
    <w:p/>
    <w:p>
      <w:r>
        <w:rPr>
          <w:b/>
        </w:rPr>
        <w:t xml:space="preserve">Commit 1174: </w:t>
      </w:r>
      <w:r>
        <w:t>Merge pull request #480 from mgi25/add-review-entry-point-and-templates</w:t>
      </w:r>
    </w:p>
    <w:p>
      <w:r>
        <w:rPr>
          <w:b/>
        </w:rPr>
        <w:t xml:space="preserve">Date: </w:t>
      </w:r>
      <w:r>
        <w:t xml:space="preserve">2025-08-22 04:43:13 UTC  </w:t>
      </w:r>
      <w:r>
        <w:rPr>
          <w:b/>
        </w:rPr>
        <w:t xml:space="preserve">SHA: </w:t>
      </w:r>
      <w:r>
        <w:t>0d5b3d0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https://github.com/mgi25/IQAC-Suite/commit/0d5b3d072fe07b3f65ded20ec465a35c253dfbd8</w:t>
      </w:r>
    </w:p>
    <w:p>
      <w:r>
        <w:br/>
        <w:t>Add review section edit links and persist AI text</w:t>
      </w:r>
    </w:p>
    <w:p/>
    <w:p>
      <w:r>
        <w:rPr>
          <w:b/>
        </w:rPr>
        <w:t xml:space="preserve">Commit 1175: </w:t>
      </w:r>
      <w:r>
        <w:t>Merge pull request #139 from mgi25/master</w:t>
      </w:r>
    </w:p>
    <w:p>
      <w:r>
        <w:rPr>
          <w:b/>
        </w:rPr>
        <w:t xml:space="preserve">Date: </w:t>
      </w:r>
      <w:r>
        <w:t xml:space="preserve">2025-08-22 04:44:41 UTC  </w:t>
      </w:r>
      <w:r>
        <w:rPr>
          <w:b/>
        </w:rPr>
        <w:t xml:space="preserve">SHA: </w:t>
      </w:r>
      <w:r>
        <w:t>01c9f16</w:t>
        <w:br/>
      </w:r>
      <w:r>
        <w:rPr>
          <w:b/>
        </w:rPr>
        <w:t xml:space="preserve">Additions: </w:t>
      </w:r>
      <w:r>
        <w:t xml:space="preserve">215  </w:t>
      </w:r>
      <w:r>
        <w:rPr>
          <w:b/>
        </w:rPr>
        <w:t xml:space="preserve">Deletions: </w:t>
      </w:r>
      <w:r>
        <w:t xml:space="preserve">21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https://github.com/mgi25/IQAC-Suite/commit/01c9f163509f7a90d43920675f28e95d819dacb8</w:t>
      </w:r>
    </w:p>
    <w:p>
      <w:r>
        <w:br/>
        <w:t>Submit Proposal</w:t>
      </w:r>
    </w:p>
    <w:p/>
    <w:p>
      <w:r>
        <w:rPr>
          <w:b/>
        </w:rPr>
        <w:t xml:space="preserve">Commit 1176: </w:t>
      </w:r>
      <w:r>
        <w:t>Render existing activities on event report</w:t>
      </w:r>
    </w:p>
    <w:p>
      <w:r>
        <w:rPr>
          <w:b/>
        </w:rPr>
        <w:t xml:space="preserve">Date: </w:t>
      </w:r>
      <w:r>
        <w:t xml:space="preserve">2025-08-22 05:04:20 UTC  </w:t>
      </w:r>
      <w:r>
        <w:rPr>
          <w:b/>
        </w:rPr>
        <w:t xml:space="preserve">SHA: </w:t>
      </w:r>
      <w:r>
        <w:t>fde718e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https://github.com/mgi25/IQAC-Suite/commit/fde718ed6d2b0c705c664dfc7b1ff13674d86ad3</w:t>
      </w:r>
    </w:p>
    <w:p/>
    <w:p>
      <w:r>
        <w:rPr>
          <w:b/>
        </w:rPr>
        <w:t xml:space="preserve">Commit 1177: </w:t>
      </w:r>
      <w:r>
        <w:t>Merge pull request #481 from mgi25/fix-activity-information-fetching</w:t>
      </w:r>
    </w:p>
    <w:p>
      <w:r>
        <w:rPr>
          <w:b/>
        </w:rPr>
        <w:t xml:space="preserve">Date: </w:t>
      </w:r>
      <w:r>
        <w:t xml:space="preserve">2025-08-22 05:04:34 UTC  </w:t>
      </w:r>
      <w:r>
        <w:rPr>
          <w:b/>
        </w:rPr>
        <w:t xml:space="preserve">SHA: </w:t>
      </w:r>
      <w:r>
        <w:t>adc55d8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https://github.com/mgi25/IQAC-Suite/commit/adc55d8a3939b39bb49cabd9d67a7a718b16b2a7</w:t>
      </w:r>
    </w:p>
    <w:p>
      <w:r>
        <w:br/>
        <w:t>Render proposal activities on event report form</w:t>
      </w:r>
    </w:p>
    <w:p/>
    <w:p>
      <w:r>
        <w:rPr>
          <w:b/>
        </w:rPr>
        <w:t xml:space="preserve">Commit 1178: </w:t>
      </w:r>
      <w:r>
        <w:t>docs: document AI integration in README</w:t>
      </w:r>
    </w:p>
    <w:p>
      <w:r>
        <w:rPr>
          <w:b/>
        </w:rPr>
        <w:t xml:space="preserve">Date: </w:t>
      </w:r>
      <w:r>
        <w:t xml:space="preserve">2025-08-22 05:50:05 UTC  </w:t>
      </w:r>
      <w:r>
        <w:rPr>
          <w:b/>
        </w:rPr>
        <w:t xml:space="preserve">SHA: </w:t>
      </w:r>
      <w:r>
        <w:t>89a33b3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https://github.com/mgi25/IQAC-Suite/commit/89a33b33a9e54e853742f3b170e7b2ea6ed34685</w:t>
      </w:r>
    </w:p>
    <w:p/>
    <w:p>
      <w:r>
        <w:rPr>
          <w:b/>
        </w:rPr>
        <w:t xml:space="preserve">Commit 1179: </w:t>
      </w:r>
      <w:r>
        <w:t>Merge pull request #482 from mgi25/update-readme-with-full-application-details</w:t>
      </w:r>
    </w:p>
    <w:p>
      <w:r>
        <w:rPr>
          <w:b/>
        </w:rPr>
        <w:t xml:space="preserve">Date: </w:t>
      </w:r>
      <w:r>
        <w:t xml:space="preserve">2025-08-22 05:50:22 UTC  </w:t>
      </w:r>
      <w:r>
        <w:rPr>
          <w:b/>
        </w:rPr>
        <w:t xml:space="preserve">SHA: </w:t>
      </w:r>
      <w:r>
        <w:t>2b26c41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https://github.com/mgi25/IQAC-Suite/commit/2b26c412142c985c7761e569857743c1965b1b9f</w:t>
      </w:r>
    </w:p>
    <w:p>
      <w:r>
        <w:br/>
        <w:t>docs: document AI integration in README</w:t>
      </w:r>
    </w:p>
    <w:p/>
    <w:p>
      <w:r>
        <w:rPr>
          <w:b/>
        </w:rPr>
        <w:t xml:space="preserve">Commit 1180: </w:t>
      </w:r>
      <w:r>
        <w:t>Prefill report location and committee details</w:t>
      </w:r>
    </w:p>
    <w:p>
      <w:r>
        <w:rPr>
          <w:b/>
        </w:rPr>
        <w:t xml:space="preserve">Date: </w:t>
      </w:r>
      <w:r>
        <w:t xml:space="preserve">2025-08-22 05:51:26 UTC  </w:t>
      </w:r>
      <w:r>
        <w:rPr>
          <w:b/>
        </w:rPr>
        <w:t xml:space="preserve">SHA: </w:t>
      </w:r>
      <w:r>
        <w:t>c8fe17e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https://github.com/mgi25/IQAC-Suite/commit/c8fe17ed0c413d2aff0c67e86d82b247e4606ef4</w:t>
      </w:r>
    </w:p>
    <w:p/>
    <w:p>
      <w:r>
        <w:rPr>
          <w:b/>
        </w:rPr>
        <w:t xml:space="preserve">Commit 1181: </w:t>
      </w:r>
      <w:r>
        <w:t>Merge pull request #483 from mgi25/fetch-event-location-and-organizer-details</w:t>
      </w:r>
    </w:p>
    <w:p>
      <w:r>
        <w:rPr>
          <w:b/>
        </w:rPr>
        <w:t xml:space="preserve">Date: </w:t>
      </w:r>
      <w:r>
        <w:t xml:space="preserve">2025-08-22 05:51:43 UTC  </w:t>
      </w:r>
      <w:r>
        <w:rPr>
          <w:b/>
        </w:rPr>
        <w:t xml:space="preserve">SHA: </w:t>
      </w:r>
      <w:r>
        <w:t>02456c3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https://github.com/mgi25/IQAC-Suite/commit/02456c3bb1a608cafa76931e59aa7440ed36e6e1</w:t>
      </w:r>
    </w:p>
    <w:p>
      <w:r>
        <w:br/>
        <w:t>Auto-fill event report location and committee details</w:t>
      </w:r>
    </w:p>
    <w:p/>
    <w:p>
      <w:r>
        <w:rPr>
          <w:b/>
        </w:rPr>
        <w:t xml:space="preserve">Commit 1182: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2025-08-22 05:52:38 UTC  </w:t>
      </w:r>
      <w:r>
        <w:rPr>
          <w:b/>
        </w:rPr>
        <w:t xml:space="preserve">SHA: </w:t>
      </w:r>
      <w:r>
        <w:t>20e3de3</w:t>
        <w:br/>
      </w:r>
      <w:r>
        <w:rPr>
          <w:b/>
        </w:rPr>
        <w:t xml:space="preserve">Additions: </w:t>
      </w:r>
      <w:r>
        <w:t xml:space="preserve">336  </w:t>
      </w:r>
      <w:r>
        <w:rPr>
          <w:b/>
        </w:rPr>
        <w:t xml:space="preserve">Deletions: </w:t>
      </w:r>
      <w:r>
        <w:t xml:space="preserve">57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https://github.com/mgi25/IQAC-Suite/commit/20e3de3ef4402fc2842282c255d5012af0836152</w:t>
      </w:r>
    </w:p>
    <w:p/>
    <w:p>
      <w:r>
        <w:rPr>
          <w:b/>
        </w:rPr>
        <w:t xml:space="preserve">Commit 1183: </w:t>
      </w:r>
      <w:r>
        <w:t>feat: add AI summary enhancement</w:t>
      </w:r>
    </w:p>
    <w:p>
      <w:r>
        <w:rPr>
          <w:b/>
        </w:rPr>
        <w:t xml:space="preserve">Date: </w:t>
      </w:r>
      <w:r>
        <w:t xml:space="preserve">2025-08-22 06:30:52 UTC  </w:t>
      </w:r>
      <w:r>
        <w:rPr>
          <w:b/>
        </w:rPr>
        <w:t xml:space="preserve">SHA: </w:t>
      </w:r>
      <w:r>
        <w:t>d489346</w:t>
        <w:br/>
      </w:r>
      <w:r>
        <w:rPr>
          <w:b/>
        </w:rPr>
        <w:t xml:space="preserve">Additions: </w:t>
      </w:r>
      <w:r>
        <w:t xml:space="preserve">173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https://github.com/mgi25/IQAC-Suite/commit/d4893461a2a32570b8b45992af8121d3daaae1e9</w:t>
      </w:r>
    </w:p>
    <w:p/>
    <w:p>
      <w:r>
        <w:rPr>
          <w:b/>
        </w:rPr>
        <w:t xml:space="preserve">Commit 1184: </w:t>
      </w:r>
      <w:r>
        <w:t>Merge pull request #484 from mgi25/add-ai-enhancement-button-to-summary</w:t>
      </w:r>
    </w:p>
    <w:p>
      <w:r>
        <w:rPr>
          <w:b/>
        </w:rPr>
        <w:t xml:space="preserve">Date: </w:t>
      </w:r>
      <w:r>
        <w:t xml:space="preserve">2025-08-22 06:31:08 UTC  </w:t>
      </w:r>
      <w:r>
        <w:rPr>
          <w:b/>
        </w:rPr>
        <w:t xml:space="preserve">SHA: </w:t>
      </w:r>
      <w:r>
        <w:t>a355a7c</w:t>
        <w:br/>
      </w:r>
      <w:r>
        <w:rPr>
          <w:b/>
        </w:rPr>
        <w:t xml:space="preserve">Additions: </w:t>
      </w:r>
      <w:r>
        <w:t xml:space="preserve">173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https://github.com/mgi25/IQAC-Suite/commit/a355a7cb44876173d41225387cbc31bdceb99b13</w:t>
      </w:r>
    </w:p>
    <w:p>
      <w:r>
        <w:br/>
        <w:t>feat: add AI summary enhancement</w:t>
      </w:r>
    </w:p>
    <w:p/>
    <w:p>
      <w:r>
        <w:rPr>
          <w:b/>
        </w:rPr>
        <w:t xml:space="preserve">Commit 1185: </w:t>
      </w:r>
      <w:r>
        <w:t>feat: generate local placeholder summary</w:t>
      </w:r>
    </w:p>
    <w:p>
      <w:r>
        <w:rPr>
          <w:b/>
        </w:rPr>
        <w:t xml:space="preserve">Date: </w:t>
      </w:r>
      <w:r>
        <w:t xml:space="preserve">2025-08-22 06:38:31 UTC  </w:t>
      </w:r>
      <w:r>
        <w:rPr>
          <w:b/>
        </w:rPr>
        <w:t xml:space="preserve">SHA: </w:t>
      </w:r>
      <w:r>
        <w:t>f685785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https://github.com/mgi25/IQAC-Suite/commit/f6857857b8eb20b48284614f009f9bc5e27af507</w:t>
      </w:r>
    </w:p>
    <w:p/>
    <w:p>
      <w:r>
        <w:rPr>
          <w:b/>
        </w:rPr>
        <w:t xml:space="preserve">Commit 1186: </w:t>
      </w:r>
      <w:r>
        <w:t>Merge pull request #485 from mgi25/remove-fetch-request-and-add-placeholder-generator</w:t>
      </w:r>
    </w:p>
    <w:p>
      <w:r>
        <w:rPr>
          <w:b/>
        </w:rPr>
        <w:t xml:space="preserve">Date: </w:t>
      </w:r>
      <w:r>
        <w:t xml:space="preserve">2025-08-22 06:38:45 UTC  </w:t>
      </w:r>
      <w:r>
        <w:rPr>
          <w:b/>
        </w:rPr>
        <w:t xml:space="preserve">SHA: </w:t>
      </w:r>
      <w:r>
        <w:t>01248e0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https://github.com/mgi25/IQAC-Suite/commit/01248e0c95534b19987b818dd6d68c492e8e8c59</w:t>
      </w:r>
    </w:p>
    <w:p>
      <w:r>
        <w:br/>
        <w:t>feat: generate local placeholder summary</w:t>
      </w:r>
    </w:p>
    <w:p/>
    <w:p>
      <w:r>
        <w:rPr>
          <w:b/>
        </w:rPr>
        <w:t xml:space="preserve">Commit 1187: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2025-08-22 06:44:13 UTC  </w:t>
      </w:r>
      <w:r>
        <w:rPr>
          <w:b/>
        </w:rPr>
        <w:t xml:space="preserve">SHA: </w:t>
      </w:r>
      <w:r>
        <w:t>a213413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https://github.com/mgi25/IQAC-Suite/commit/a213413bce080067dad3ff13f838414cc4e15319</w:t>
      </w:r>
    </w:p>
    <w:p/>
    <w:p>
      <w:r>
        <w:rPr>
          <w:b/>
        </w:rPr>
        <w:t xml:space="preserve">Commit 1188: </w:t>
      </w:r>
      <w:r>
        <w:t>Simplify activity log descriptions</w:t>
      </w:r>
    </w:p>
    <w:p>
      <w:r>
        <w:rPr>
          <w:b/>
        </w:rPr>
        <w:t xml:space="preserve">Date: </w:t>
      </w:r>
      <w:r>
        <w:t xml:space="preserve">2025-08-22 06:44:31 UTC  </w:t>
      </w:r>
      <w:r>
        <w:rPr>
          <w:b/>
        </w:rPr>
        <w:t xml:space="preserve">SHA: </w:t>
      </w:r>
      <w:r>
        <w:t>cc1d7a2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https://github.com/mgi25/IQAC-Suite/commit/cc1d7a25966b86fc602c12b913893648313492b1</w:t>
      </w:r>
    </w:p>
    <w:p/>
    <w:p>
      <w:r>
        <w:rPr>
          <w:b/>
        </w:rPr>
        <w:t xml:space="preserve">Commit 1189: </w:t>
      </w:r>
      <w:r>
        <w:t>Merge pull request #486 from mgi25/improve-readability-of-history-table-descriptions</w:t>
      </w:r>
    </w:p>
    <w:p>
      <w:r>
        <w:rPr>
          <w:b/>
        </w:rPr>
        <w:t xml:space="preserve">Date: </w:t>
      </w:r>
      <w:r>
        <w:t xml:space="preserve">2025-08-22 06:44:49 UTC  </w:t>
      </w:r>
      <w:r>
        <w:rPr>
          <w:b/>
        </w:rPr>
        <w:t xml:space="preserve">SHA: </w:t>
      </w:r>
      <w:r>
        <w:t>f2a8184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https://github.com/mgi25/IQAC-Suite/commit/f2a8184f7f44b0a7eb3eb836da1d8c6eb80368dc</w:t>
      </w:r>
    </w:p>
    <w:p>
      <w:r>
        <w:br/>
        <w:t>Make activity log history human-readable</w:t>
      </w:r>
    </w:p>
    <w:p/>
    <w:p>
      <w:r>
        <w:rPr>
          <w:b/>
        </w:rPr>
        <w:t xml:space="preserve">Commit 1190: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2025-08-22 06:51:05 UTC  </w:t>
      </w:r>
      <w:r>
        <w:rPr>
          <w:b/>
        </w:rPr>
        <w:t xml:space="preserve">SHA: </w:t>
      </w:r>
      <w:r>
        <w:t>dcb460e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https://github.com/mgi25/IQAC-Suite/commit/dcb460e833dd1d0fef095102e32362c4ae3a3f3a</w:t>
      </w:r>
    </w:p>
    <w:p/>
    <w:p>
      <w:r>
        <w:rPr>
          <w:b/>
        </w:rPr>
        <w:t xml:space="preserve">Commit 1191: </w:t>
      </w:r>
      <w:r>
        <w:t>Add AI fields config and logo</w:t>
      </w:r>
    </w:p>
    <w:p>
      <w:r>
        <w:rPr>
          <w:b/>
        </w:rPr>
        <w:t xml:space="preserve">Date: </w:t>
      </w:r>
      <w:r>
        <w:t xml:space="preserve">2025-08-22 06:54:20 UTC  </w:t>
      </w:r>
      <w:r>
        <w:rPr>
          <w:b/>
        </w:rPr>
        <w:t xml:space="preserve">SHA: </w:t>
      </w:r>
      <w:r>
        <w:t>862f72b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https://github.com/mgi25/IQAC-Suite/commit/862f72b9801d159332e6b2c1d9a5bcc375acb925</w:t>
      </w:r>
    </w:p>
    <w:p/>
    <w:p>
      <w:r>
        <w:rPr>
          <w:b/>
        </w:rPr>
        <w:t xml:space="preserve">Commit 1192: </w:t>
      </w:r>
      <w:r>
        <w:t>Merge pull request #487 from mgi25/identify-fields-for-ai-data-generation</w:t>
      </w:r>
    </w:p>
    <w:p>
      <w:r>
        <w:rPr>
          <w:b/>
        </w:rPr>
        <w:t xml:space="preserve">Date: </w:t>
      </w:r>
      <w:r>
        <w:t xml:space="preserve">2025-08-22 06:54:37 UTC  </w:t>
      </w:r>
      <w:r>
        <w:rPr>
          <w:b/>
        </w:rPr>
        <w:t xml:space="preserve">SHA: </w:t>
      </w:r>
      <w:r>
        <w:t>af880b5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https://github.com/mgi25/IQAC-Suite/commit/af880b5a06a2ac4c1c7100d1eb41c32d398ac6c5</w:t>
      </w:r>
    </w:p>
    <w:p>
      <w:r>
        <w:br/>
        <w:t>Add AI field list and sample data for event reports</w:t>
      </w:r>
    </w:p>
    <w:p/>
    <w:p>
      <w:r>
        <w:rPr>
          <w:b/>
        </w:rPr>
        <w:t xml:space="preserve">Commit 1193: </w:t>
      </w:r>
      <w:r>
        <w:t>Improve activity log descriptions</w:t>
      </w:r>
    </w:p>
    <w:p>
      <w:r>
        <w:rPr>
          <w:b/>
        </w:rPr>
        <w:t xml:space="preserve">Date: </w:t>
      </w:r>
      <w:r>
        <w:t xml:space="preserve">2025-08-22 06:56:44 UTC  </w:t>
      </w:r>
      <w:r>
        <w:rPr>
          <w:b/>
        </w:rPr>
        <w:t xml:space="preserve">SHA: </w:t>
      </w:r>
      <w:r>
        <w:t>3f69dbf</w:t>
        <w:br/>
      </w:r>
      <w:r>
        <w:rPr>
          <w:b/>
        </w:rPr>
        <w:t xml:space="preserve">Additions: </w:t>
      </w:r>
      <w:r>
        <w:t xml:space="preserve">99  </w:t>
      </w:r>
      <w:r>
        <w:rPr>
          <w:b/>
        </w:rPr>
        <w:t xml:space="preserve">Deletions: </w:t>
      </w:r>
      <w:r>
        <w:t xml:space="preserve">39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https://github.com/mgi25/IQAC-Suite/commit/3f69dbf0deab7591bad370a4e6c17c09d61d2f77</w:t>
      </w:r>
    </w:p>
    <w:p/>
    <w:p>
      <w:r>
        <w:rPr>
          <w:b/>
        </w:rPr>
        <w:t xml:space="preserve">Commit 1194: </w:t>
      </w:r>
      <w:r>
        <w:t>Merge pull request #488 from mgi25/enhance-activity-logging-descriptions</w:t>
      </w:r>
    </w:p>
    <w:p>
      <w:r>
        <w:rPr>
          <w:b/>
        </w:rPr>
        <w:t xml:space="preserve">Date: </w:t>
      </w:r>
      <w:r>
        <w:t xml:space="preserve">2025-08-22 06:57:01 UTC  </w:t>
      </w:r>
      <w:r>
        <w:rPr>
          <w:b/>
        </w:rPr>
        <w:t xml:space="preserve">SHA: </w:t>
      </w:r>
      <w:r>
        <w:t>0f0839e</w:t>
        <w:br/>
      </w:r>
      <w:r>
        <w:rPr>
          <w:b/>
        </w:rPr>
        <w:t xml:space="preserve">Additions: </w:t>
      </w:r>
      <w:r>
        <w:t xml:space="preserve">99  </w:t>
      </w:r>
      <w:r>
        <w:rPr>
          <w:b/>
        </w:rPr>
        <w:t xml:space="preserve">Deletions: </w:t>
      </w:r>
      <w:r>
        <w:t xml:space="preserve">39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https://github.com/mgi25/IQAC-Suite/commit/0f0839e489c7f1a5309beb8b2e77bddff1d7813a</w:t>
      </w:r>
    </w:p>
    <w:p>
      <w:r>
        <w:br/>
        <w:t>Improve activity log descriptions</w:t>
      </w:r>
    </w:p>
    <w:p/>
    <w:p>
      <w:r>
        <w:rPr>
          <w:b/>
        </w:rPr>
        <w:t xml:space="preserve">Commit 1195: </w:t>
      </w:r>
      <w:r>
        <w:t>Add AI autofill buttons for event outcomes</w:t>
      </w:r>
    </w:p>
    <w:p>
      <w:r>
        <w:rPr>
          <w:b/>
        </w:rPr>
        <w:t xml:space="preserve">Date: </w:t>
      </w:r>
      <w:r>
        <w:t xml:space="preserve">2025-08-22 07:02:46 UTC  </w:t>
      </w:r>
      <w:r>
        <w:rPr>
          <w:b/>
        </w:rPr>
        <w:t xml:space="preserve">SHA: </w:t>
      </w:r>
      <w:r>
        <w:t>633de5e</w:t>
        <w:br/>
      </w:r>
      <w:r>
        <w:rPr>
          <w:b/>
        </w:rPr>
        <w:t xml:space="preserve">Additions: </w:t>
      </w:r>
      <w:r>
        <w:t xml:space="preserve">64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https://github.com/mgi25/IQAC-Suite/commit/633de5e250bd4ba81677f6823e4f8b427f0d4134</w:t>
      </w:r>
    </w:p>
    <w:p/>
    <w:p>
      <w:r>
        <w:rPr>
          <w:b/>
        </w:rPr>
        <w:t xml:space="preserve">Commit 1196: </w:t>
      </w:r>
      <w:r>
        <w:t>Merge pull request #489 from mgi25/fix-missing-ai-button-for-filling</w:t>
      </w:r>
    </w:p>
    <w:p>
      <w:r>
        <w:rPr>
          <w:b/>
        </w:rPr>
        <w:t xml:space="preserve">Date: </w:t>
      </w:r>
      <w:r>
        <w:t xml:space="preserve">2025-08-22 07:03:02 UTC  </w:t>
      </w:r>
      <w:r>
        <w:rPr>
          <w:b/>
        </w:rPr>
        <w:t xml:space="preserve">SHA: </w:t>
      </w:r>
      <w:r>
        <w:t>0816f8d</w:t>
        <w:br/>
      </w:r>
      <w:r>
        <w:rPr>
          <w:b/>
        </w:rPr>
        <w:t xml:space="preserve">Additions: </w:t>
      </w:r>
      <w:r>
        <w:t xml:space="preserve">64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https://github.com/mgi25/IQAC-Suite/commit/0816f8def15ddecfaebca9788b7a02b49baeee09</w:t>
      </w:r>
    </w:p>
    <w:p>
      <w:r>
        <w:br/>
        <w:t>Add AI autofill buttons for event outcomes</w:t>
      </w:r>
    </w:p>
    <w:p/>
    <w:p>
      <w:r>
        <w:rPr>
          <w:b/>
        </w:rPr>
        <w:t xml:space="preserve">Commit 1197: </w:t>
      </w:r>
      <w:r>
        <w:t>Improve admin activity logging and descriptions</w:t>
      </w:r>
    </w:p>
    <w:p>
      <w:r>
        <w:rPr>
          <w:b/>
        </w:rPr>
        <w:t xml:space="preserve">Date: </w:t>
      </w:r>
      <w:r>
        <w:t xml:space="preserve">2025-08-22 07:16:46 UTC  </w:t>
      </w:r>
      <w:r>
        <w:rPr>
          <w:b/>
        </w:rPr>
        <w:t xml:space="preserve">SHA: </w:t>
      </w:r>
      <w:r>
        <w:t>fc9881e</w:t>
        <w:br/>
      </w:r>
      <w:r>
        <w:rPr>
          <w:b/>
        </w:rPr>
        <w:t xml:space="preserve">Additions: </w:t>
      </w:r>
      <w:r>
        <w:t xml:space="preserve">137  </w:t>
      </w:r>
      <w:r>
        <w:rPr>
          <w:b/>
        </w:rPr>
        <w:t xml:space="preserve">Deletions: </w:t>
      </w:r>
      <w:r>
        <w:t xml:space="preserve">35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https://github.com/mgi25/IQAC-Suite/commit/fc9881e41f7671cc58b342ae0a417b5b32711e33</w:t>
      </w:r>
    </w:p>
    <w:p/>
    <w:p>
      <w:r>
        <w:rPr>
          <w:b/>
        </w:rPr>
        <w:t xml:space="preserve">Commit 1198: </w:t>
      </w:r>
      <w:r>
        <w:t>Merge pull request #490 from mgi25/filter-admin-endpoints-from-logging</w:t>
      </w:r>
    </w:p>
    <w:p>
      <w:r>
        <w:rPr>
          <w:b/>
        </w:rPr>
        <w:t xml:space="preserve">Date: </w:t>
      </w:r>
      <w:r>
        <w:t xml:space="preserve">2025-08-22 07:17:04 UTC  </w:t>
      </w:r>
      <w:r>
        <w:rPr>
          <w:b/>
        </w:rPr>
        <w:t xml:space="preserve">SHA: </w:t>
      </w:r>
      <w:r>
        <w:t>9a6c111</w:t>
        <w:br/>
      </w:r>
      <w:r>
        <w:rPr>
          <w:b/>
        </w:rPr>
        <w:t xml:space="preserve">Additions: </w:t>
      </w:r>
      <w:r>
        <w:t xml:space="preserve">137  </w:t>
      </w:r>
      <w:r>
        <w:rPr>
          <w:b/>
        </w:rPr>
        <w:t xml:space="preserve">Deletions: </w:t>
      </w:r>
      <w:r>
        <w:t xml:space="preserve">35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https://github.com/mgi25/IQAC-Suite/commit/9a6c11146f72c9fc9667b8a6a9e1506291a7e4c1</w:t>
      </w:r>
    </w:p>
    <w:p>
      <w:r>
        <w:br/>
        <w:t>Filter noisy admin logging and normalize historical entries</w:t>
      </w:r>
    </w:p>
    <w:p/>
    <w:p>
      <w:r>
        <w:rPr>
          <w:b/>
        </w:rPr>
        <w:t xml:space="preserve">Commit 1199: </w:t>
      </w:r>
      <w:r>
        <w:t>Add field config for additional AI report sections</w:t>
      </w:r>
    </w:p>
    <w:p>
      <w:r>
        <w:rPr>
          <w:b/>
        </w:rPr>
        <w:t xml:space="preserve">Date: </w:t>
      </w:r>
      <w:r>
        <w:t xml:space="preserve">2025-08-22 07:17:24 UTC  </w:t>
      </w:r>
      <w:r>
        <w:rPr>
          <w:b/>
        </w:rPr>
        <w:t xml:space="preserve">SHA: </w:t>
      </w:r>
      <w:r>
        <w:t>9a85e67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https://github.com/mgi25/IQAC-Suite/commit/9a85e675454c7a8320621e879e083af5bb648a32</w:t>
      </w:r>
    </w:p>
    <w:p/>
    <w:p>
      <w:r>
        <w:rPr>
          <w:b/>
        </w:rPr>
        <w:t xml:space="preserve">Commit 1200: </w:t>
      </w:r>
      <w:r>
        <w:t>Merge pull request #491 from mgi25/update-json-file-with-ai-fields</w:t>
      </w:r>
    </w:p>
    <w:p>
      <w:r>
        <w:rPr>
          <w:b/>
        </w:rPr>
        <w:t xml:space="preserve">Date: </w:t>
      </w:r>
      <w:r>
        <w:t xml:space="preserve">2025-08-22 07:17:38 UTC  </w:t>
      </w:r>
      <w:r>
        <w:rPr>
          <w:b/>
        </w:rPr>
        <w:t xml:space="preserve">SHA: </w:t>
      </w:r>
      <w:r>
        <w:t>563685b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https://github.com/mgi25/IQAC-Suite/commit/563685b097ef706e42ea3586391c021f7b2e2473</w:t>
      </w:r>
    </w:p>
    <w:p>
      <w:r>
        <w:br/>
        <w:t>Add field configs for AI-generated report sections</w:t>
      </w:r>
    </w:p>
    <w:p/>
    <w:p>
      <w:r>
        <w:rPr>
          <w:b/>
        </w:rPr>
        <w:t xml:space="preserve">Commit 1201: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2025-08-22 07:31:53 UTC  </w:t>
      </w:r>
      <w:r>
        <w:rPr>
          <w:b/>
        </w:rPr>
        <w:t xml:space="preserve">SHA: </w:t>
      </w:r>
      <w:r>
        <w:t>f1a6ad5</w:t>
        <w:br/>
      </w:r>
      <w:r>
        <w:rPr>
          <w:b/>
        </w:rPr>
        <w:t xml:space="preserve">Additions: </w:t>
      </w:r>
      <w:r>
        <w:t xml:space="preserve">576  </w:t>
      </w:r>
      <w:r>
        <w:rPr>
          <w:b/>
        </w:rPr>
        <w:t xml:space="preserve">Deletions: </w:t>
      </w:r>
      <w:r>
        <w:t xml:space="preserve">598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https://github.com/mgi25/IQAC-Suite/commit/f1a6ad551f51f045840a02a04ea6bc6459df07f6</w:t>
      </w:r>
    </w:p>
    <w:p/>
    <w:p>
      <w:r>
        <w:rPr>
          <w:b/>
        </w:rPr>
        <w:t xml:space="preserve">Commit 1202: </w:t>
      </w:r>
      <w:r>
        <w:t>Add analysis AI placeholders and field configs</w:t>
      </w:r>
    </w:p>
    <w:p>
      <w:r>
        <w:rPr>
          <w:b/>
        </w:rPr>
        <w:t xml:space="preserve">Date: </w:t>
      </w:r>
      <w:r>
        <w:t xml:space="preserve">2025-08-22 07:37:06 UTC  </w:t>
      </w:r>
      <w:r>
        <w:rPr>
          <w:b/>
        </w:rPr>
        <w:t xml:space="preserve">SHA: </w:t>
      </w:r>
      <w:r>
        <w:t>df6dea4</w:t>
        <w:br/>
      </w:r>
      <w:r>
        <w:rPr>
          <w:b/>
        </w:rPr>
        <w:t xml:space="preserve">Additions: </w:t>
      </w:r>
      <w:r>
        <w:t xml:space="preserve">110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https://github.com/mgi25/IQAC-Suite/commit/df6dea43a94ffb689f72a3ae21db34f0087fda31</w:t>
      </w:r>
    </w:p>
    <w:p/>
    <w:p>
      <w:r>
        <w:rPr>
          <w:b/>
        </w:rPr>
        <w:t xml:space="preserve">Commit 1203: </w:t>
      </w:r>
      <w:r>
        <w:t>Merge pull request #492 from mgi25/create-json-for-ai-content-generation</w:t>
      </w:r>
    </w:p>
    <w:p>
      <w:r>
        <w:rPr>
          <w:b/>
        </w:rPr>
        <w:t xml:space="preserve">Date: </w:t>
      </w:r>
      <w:r>
        <w:t xml:space="preserve">2025-08-22 07:37:28 UTC  </w:t>
      </w:r>
      <w:r>
        <w:rPr>
          <w:b/>
        </w:rPr>
        <w:t xml:space="preserve">SHA: </w:t>
      </w:r>
      <w:r>
        <w:t>8122a4a</w:t>
        <w:br/>
      </w:r>
      <w:r>
        <w:rPr>
          <w:b/>
        </w:rPr>
        <w:t xml:space="preserve">Additions: </w:t>
      </w:r>
      <w:r>
        <w:t xml:space="preserve">110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https://github.com/mgi25/IQAC-Suite/commit/8122a4a9b795758a8f45d1e6acf801fe041ed039</w:t>
      </w:r>
    </w:p>
    <w:p>
      <w:r>
        <w:br/>
        <w:t>Add analysis AI placeholders and field configs</w:t>
      </w:r>
    </w:p>
    <w:p/>
    <w:p>
      <w:r>
        <w:rPr>
          <w:b/>
        </w:rPr>
        <w:t xml:space="preserve">Commit 1204: </w:t>
      </w:r>
      <w:r>
        <w:t>Expand analysis text generation to 300+ words</w:t>
      </w:r>
    </w:p>
    <w:p>
      <w:r>
        <w:rPr>
          <w:b/>
        </w:rPr>
        <w:t xml:space="preserve">Date: </w:t>
      </w:r>
      <w:r>
        <w:t xml:space="preserve">2025-08-22 07:52:31 UTC  </w:t>
      </w:r>
      <w:r>
        <w:rPr>
          <w:b/>
        </w:rPr>
        <w:t xml:space="preserve">SHA: </w:t>
      </w:r>
      <w:r>
        <w:t>c84bbd8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https://github.com/mgi25/IQAC-Suite/commit/c84bbd8ef6bec251e951084f56ef5b974fe6e9ce</w:t>
      </w:r>
    </w:p>
    <w:p/>
    <w:p>
      <w:r>
        <w:rPr>
          <w:b/>
        </w:rPr>
        <w:t xml:space="preserve">Commit 1205: </w:t>
      </w:r>
      <w:r>
        <w:t>Merge pull request #493 from mgi25/increase-aifill-word-count-to-300</w:t>
      </w:r>
    </w:p>
    <w:p>
      <w:r>
        <w:rPr>
          <w:b/>
        </w:rPr>
        <w:t xml:space="preserve">Date: </w:t>
      </w:r>
      <w:r>
        <w:t xml:space="preserve">2025-08-22 07:52:45 UTC  </w:t>
      </w:r>
      <w:r>
        <w:rPr>
          <w:b/>
        </w:rPr>
        <w:t xml:space="preserve">SHA: </w:t>
      </w:r>
      <w:r>
        <w:t>c6c3e16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https://github.com/mgi25/IQAC-Suite/commit/c6c3e16534abc90b4fa196eb92801710d5ff10e1</w:t>
      </w:r>
    </w:p>
    <w:p>
      <w:r>
        <w:br/>
        <w:t>Expand AI analysis word count</w:t>
      </w:r>
    </w:p>
    <w:p/>
    <w:p>
      <w:r>
        <w:rPr>
          <w:b/>
        </w:rPr>
        <w:t xml:space="preserve">Commit 1206: </w:t>
      </w:r>
      <w:r>
        <w:t>Add AI enhancements for POS/PSO and contemporary requirements</w:t>
      </w:r>
    </w:p>
    <w:p>
      <w:r>
        <w:rPr>
          <w:b/>
        </w:rPr>
        <w:t xml:space="preserve">Date: </w:t>
      </w:r>
      <w:r>
        <w:t xml:space="preserve">2025-08-22 07:57:10 UTC  </w:t>
      </w:r>
      <w:r>
        <w:rPr>
          <w:b/>
        </w:rPr>
        <w:t xml:space="preserve">SHA: </w:t>
      </w:r>
      <w:r>
        <w:t>60490f2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https://github.com/mgi25/IQAC-Suite/commit/60490f2342a03a5ffd38cdfdacf9b058fdbc5fe2</w:t>
      </w:r>
    </w:p>
    <w:p/>
    <w:p>
      <w:r>
        <w:rPr>
          <w:b/>
        </w:rPr>
        <w:t xml:space="preserve">Commit 1207: </w:t>
      </w:r>
      <w:r>
        <w:t>Merge pull request #494 from mgi25/fetch-pso-and-pos-for-proposals</w:t>
      </w:r>
    </w:p>
    <w:p>
      <w:r>
        <w:rPr>
          <w:b/>
        </w:rPr>
        <w:t xml:space="preserve">Date: </w:t>
      </w:r>
      <w:r>
        <w:t xml:space="preserve">2025-08-22 07:57:27 UTC  </w:t>
      </w:r>
      <w:r>
        <w:rPr>
          <w:b/>
        </w:rPr>
        <w:t xml:space="preserve">SHA: </w:t>
      </w:r>
      <w:r>
        <w:t>100ed8b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https://github.com/mgi25/IQAC-Suite/commit/100ed8b8945df88b859f9a3fdddb63af814a5a61</w:t>
      </w:r>
    </w:p>
    <w:p>
      <w:r>
        <w:br/>
        <w:t>Add AI helpers for POS/PSO and contemporary requirements</w:t>
      </w:r>
    </w:p>
    <w:p/>
    <w:p>
      <w:r>
        <w:rPr>
          <w:b/>
        </w:rPr>
        <w:t xml:space="preserve">Commit 1208: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2025-08-22 08:02:36 UTC  </w:t>
      </w:r>
      <w:r>
        <w:rPr>
          <w:b/>
        </w:rPr>
        <w:t xml:space="preserve">SHA: </w:t>
      </w:r>
      <w:r>
        <w:t>f186fff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https://github.com/mgi25/IQAC-Suite/commit/f186fff7807de72d32b6a2a525d1fa143bb6bc25</w:t>
      </w:r>
    </w:p>
    <w:p/>
    <w:p>
      <w:r>
        <w:rPr>
          <w:b/>
        </w:rPr>
        <w:t xml:space="preserve">Commit 1209: </w:t>
      </w:r>
      <w:r>
        <w:t>Prefill SDG and PO/PSO data on event report</w:t>
      </w:r>
    </w:p>
    <w:p>
      <w:r>
        <w:rPr>
          <w:b/>
        </w:rPr>
        <w:t xml:space="preserve">Date: </w:t>
      </w:r>
      <w:r>
        <w:t xml:space="preserve">2025-08-22 08:04:50 UTC  </w:t>
      </w:r>
      <w:r>
        <w:rPr>
          <w:b/>
        </w:rPr>
        <w:t xml:space="preserve">SHA: </w:t>
      </w:r>
      <w:r>
        <w:t>c04e739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https://github.com/mgi25/IQAC-Suite/commit/c04e739739c08f0297c421db1e9e8b8b4cfd73c0</w:t>
      </w:r>
    </w:p>
    <w:p/>
    <w:p>
      <w:r>
        <w:rPr>
          <w:b/>
        </w:rPr>
        <w:t xml:space="preserve">Commit 1210: </w:t>
      </w:r>
      <w:r>
        <w:t>Merge pull request #495 from mgi25/fix-data-fetching-for-sdg-goals-and-pos</w:t>
      </w:r>
    </w:p>
    <w:p>
      <w:r>
        <w:rPr>
          <w:b/>
        </w:rPr>
        <w:t xml:space="preserve">Date: </w:t>
      </w:r>
      <w:r>
        <w:t xml:space="preserve">2025-08-22 08:05:06 UTC  </w:t>
      </w:r>
      <w:r>
        <w:rPr>
          <w:b/>
        </w:rPr>
        <w:t xml:space="preserve">SHA: </w:t>
      </w:r>
      <w:r>
        <w:t>6ecfc09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https://github.com/mgi25/IQAC-Suite/commit/6ecfc09332524136eb74773ba0ef7b996252fb32</w:t>
      </w:r>
    </w:p>
    <w:p>
      <w:r>
        <w:br/>
        <w:t>Prefill SDG and PO/PSO data on event report</w:t>
      </w:r>
    </w:p>
    <w:p/>
    <w:p>
      <w:r>
        <w:rPr>
          <w:b/>
        </w:rPr>
        <w:t xml:space="preserve">Commit 1211: </w:t>
      </w:r>
      <w:r>
        <w:t>feat: add report preview template</w:t>
      </w:r>
    </w:p>
    <w:p>
      <w:r>
        <w:rPr>
          <w:b/>
        </w:rPr>
        <w:t xml:space="preserve">Date: </w:t>
      </w:r>
      <w:r>
        <w:t xml:space="preserve">2025-08-22 09:25:33 UTC  </w:t>
      </w:r>
      <w:r>
        <w:rPr>
          <w:b/>
        </w:rPr>
        <w:t xml:space="preserve">SHA: </w:t>
      </w:r>
      <w:r>
        <w:t>dd948e3</w:t>
        <w:br/>
      </w:r>
      <w:r>
        <w:rPr>
          <w:b/>
        </w:rPr>
        <w:t xml:space="preserve">Additions: </w:t>
      </w:r>
      <w:r>
        <w:t xml:space="preserve">81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https://github.com/mgi25/IQAC-Suite/commit/dd948e3f94db1c2ddab8b50f9d52494264e2d28b</w:t>
      </w:r>
    </w:p>
    <w:p/>
    <w:p>
      <w:r>
        <w:rPr>
          <w:b/>
        </w:rPr>
        <w:t xml:space="preserve">Commit 1212: </w:t>
      </w:r>
      <w:r>
        <w:t>Merge pull request #496 from mgi25/create-summary-page-after-event-report</w:t>
      </w:r>
    </w:p>
    <w:p>
      <w:r>
        <w:rPr>
          <w:b/>
        </w:rPr>
        <w:t xml:space="preserve">Date: </w:t>
      </w:r>
      <w:r>
        <w:t xml:space="preserve">2025-08-22 09:25:55 UTC  </w:t>
      </w:r>
      <w:r>
        <w:rPr>
          <w:b/>
        </w:rPr>
        <w:t xml:space="preserve">SHA: </w:t>
      </w:r>
      <w:r>
        <w:t>c26a4e7</w:t>
        <w:br/>
      </w:r>
      <w:r>
        <w:rPr>
          <w:b/>
        </w:rPr>
        <w:t xml:space="preserve">Additions: </w:t>
      </w:r>
      <w:r>
        <w:t xml:space="preserve">81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https://github.com/mgi25/IQAC-Suite/commit/c26a4e7f343cb2121b2a9265d73a54c615001e08</w:t>
      </w:r>
    </w:p>
    <w:p>
      <w:r>
        <w:br/>
        <w:t>Add event report preview page</w:t>
      </w:r>
    </w:p>
    <w:p/>
    <w:p>
      <w:r>
        <w:rPr>
          <w:b/>
        </w:rPr>
        <w:t xml:space="preserve">Commit 1213: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2025-08-22 09:26:11 UTC  </w:t>
      </w:r>
      <w:r>
        <w:rPr>
          <w:b/>
        </w:rPr>
        <w:t xml:space="preserve">SHA: </w:t>
      </w:r>
      <w:r>
        <w:t>5be7faf</w:t>
        <w:br/>
      </w:r>
      <w:r>
        <w:rPr>
          <w:b/>
        </w:rPr>
        <w:t xml:space="preserve">Additions: </w:t>
      </w:r>
      <w:r>
        <w:t xml:space="preserve">1602  </w:t>
      </w:r>
      <w:r>
        <w:rPr>
          <w:b/>
        </w:rPr>
        <w:t xml:space="preserve">Deletions: </w:t>
      </w:r>
      <w:r>
        <w:t xml:space="preserve">1669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https://github.com/mgi25/IQAC-Suite/commit/5be7faf9840ff6ee2b8f2184c2bbf60829c0cde0</w:t>
      </w:r>
    </w:p>
    <w:p/>
    <w:p>
      <w:r>
        <w:rPr>
          <w:b/>
        </w:rPr>
        <w:t xml:space="preserve">Commit 1214: </w:t>
      </w:r>
      <w:r>
        <w:t>Preserve section data for report preview</w:t>
      </w:r>
    </w:p>
    <w:p>
      <w:r>
        <w:rPr>
          <w:b/>
        </w:rPr>
        <w:t xml:space="preserve">Date: </w:t>
      </w:r>
      <w:r>
        <w:t xml:space="preserve">2025-08-22 09:37:54 UTC  </w:t>
      </w:r>
      <w:r>
        <w:rPr>
          <w:b/>
        </w:rPr>
        <w:t xml:space="preserve">SHA: </w:t>
      </w:r>
      <w:r>
        <w:t>971db6c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https://github.com/mgi25/IQAC-Suite/commit/971db6c753fa1dc8de37b954e6648d7642e61288</w:t>
      </w:r>
    </w:p>
    <w:p/>
    <w:p>
      <w:r>
        <w:rPr>
          <w:b/>
        </w:rPr>
        <w:t xml:space="preserve">Commit 1215: </w:t>
      </w:r>
      <w:r>
        <w:t>Merge pull request #497 from mgi25/update-save-handler-to-append-hidden-inputs</w:t>
      </w:r>
    </w:p>
    <w:p>
      <w:r>
        <w:rPr>
          <w:b/>
        </w:rPr>
        <w:t xml:space="preserve">Date: </w:t>
      </w:r>
      <w:r>
        <w:t xml:space="preserve">2025-08-22 09:38:13 UTC  </w:t>
      </w:r>
      <w:r>
        <w:rPr>
          <w:b/>
        </w:rPr>
        <w:t xml:space="preserve">SHA: </w:t>
      </w:r>
      <w:r>
        <w:t>2196f35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https://github.com/mgi25/IQAC-Suite/commit/2196f358a4e9b9b2bce67d650f781d756017e57d</w:t>
      </w:r>
    </w:p>
    <w:p>
      <w:r>
        <w:br/>
        <w:t>Ensure report preview includes all section data</w:t>
      </w:r>
    </w:p>
    <w:p/>
    <w:p>
      <w:r>
        <w:rPr>
          <w:b/>
        </w:rPr>
        <w:t xml:space="preserve">Commit 1216: </w:t>
      </w:r>
      <w:r>
        <w:t>Handle checkbox state in event report</w:t>
      </w:r>
    </w:p>
    <w:p>
      <w:r>
        <w:rPr>
          <w:b/>
        </w:rPr>
        <w:t xml:space="preserve">Date: </w:t>
      </w:r>
      <w:r>
        <w:t xml:space="preserve">2025-08-22 09:49:31 UTC  </w:t>
      </w:r>
      <w:r>
        <w:rPr>
          <w:b/>
        </w:rPr>
        <w:t xml:space="preserve">SHA: </w:t>
      </w:r>
      <w:r>
        <w:t>0bcd410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https://github.com/mgi25/IQAC-Suite/commit/0bcd4102173707f7acaf2ed2798e2582068aa809</w:t>
      </w:r>
    </w:p>
    <w:p/>
    <w:p>
      <w:r>
        <w:rPr>
          <w:b/>
        </w:rPr>
        <w:t xml:space="preserve">Commit 1217: </w:t>
      </w:r>
      <w:r>
        <w:t>Merge pull request #498 from mgi25/capture-checked-state-and-submit-values</w:t>
      </w:r>
    </w:p>
    <w:p>
      <w:r>
        <w:rPr>
          <w:b/>
        </w:rPr>
        <w:t xml:space="preserve">Date: </w:t>
      </w:r>
      <w:r>
        <w:t xml:space="preserve">2025-08-22 09:49:46 UTC  </w:t>
      </w:r>
      <w:r>
        <w:rPr>
          <w:b/>
        </w:rPr>
        <w:t xml:space="preserve">SHA: </w:t>
      </w:r>
      <w:r>
        <w:t>3ea0b0d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https://github.com/mgi25/IQAC-Suite/commit/3ea0b0d8c522cfcca1b3ffcff9d395bedb21eed4</w:t>
      </w:r>
    </w:p>
    <w:p>
      <w:r>
        <w:br/>
        <w:t>Handle unchecked checkbox/radio state in event report preview</w:t>
      </w:r>
    </w:p>
    <w:p/>
    <w:p>
      <w:r>
        <w:rPr>
          <w:b/>
        </w:rPr>
        <w:t xml:space="preserve">Commit 1218: </w:t>
      </w:r>
      <w:r>
        <w:t>Ensure event report preview shows all fields</w:t>
      </w:r>
    </w:p>
    <w:p>
      <w:r>
        <w:rPr>
          <w:b/>
        </w:rPr>
        <w:t xml:space="preserve">Date: </w:t>
      </w:r>
      <w:r>
        <w:t xml:space="preserve">2025-08-22 10:12:08 UTC  </w:t>
      </w:r>
      <w:r>
        <w:rPr>
          <w:b/>
        </w:rPr>
        <w:t xml:space="preserve">SHA: </w:t>
      </w:r>
      <w:r>
        <w:t>2337fc4</w:t>
        <w:br/>
      </w:r>
      <w:r>
        <w:rPr>
          <w:b/>
        </w:rPr>
        <w:t xml:space="preserve">Additions: </w:t>
      </w:r>
      <w:r>
        <w:t xml:space="preserve">70  </w:t>
      </w:r>
      <w:r>
        <w:rPr>
          <w:b/>
        </w:rPr>
        <w:t xml:space="preserve">Deletions: </w:t>
      </w:r>
      <w:r>
        <w:t xml:space="preserve">38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https://github.com/mgi25/IQAC-Suite/commit/2337fc458269452339de1ebe6c517e2a62196abd</w:t>
      </w:r>
    </w:p>
    <w:p/>
    <w:p>
      <w:r>
        <w:rPr>
          <w:b/>
        </w:rPr>
        <w:t xml:space="preserve">Commit 1219: </w:t>
      </w:r>
      <w:r>
        <w:t>Merge pull request #499 from mgi25/update-serialization-logic-for-form-submission</w:t>
      </w:r>
    </w:p>
    <w:p>
      <w:r>
        <w:rPr>
          <w:b/>
        </w:rPr>
        <w:t xml:space="preserve">Date: </w:t>
      </w:r>
      <w:r>
        <w:t xml:space="preserve">2025-08-22 10:12:22 UTC  </w:t>
      </w:r>
      <w:r>
        <w:rPr>
          <w:b/>
        </w:rPr>
        <w:t xml:space="preserve">SHA: </w:t>
      </w:r>
      <w:r>
        <w:t>291217e</w:t>
        <w:br/>
      </w:r>
      <w:r>
        <w:rPr>
          <w:b/>
        </w:rPr>
        <w:t xml:space="preserve">Additions: </w:t>
      </w:r>
      <w:r>
        <w:t xml:space="preserve">70  </w:t>
      </w:r>
      <w:r>
        <w:rPr>
          <w:b/>
        </w:rPr>
        <w:t xml:space="preserve">Deletions: </w:t>
      </w:r>
      <w:r>
        <w:t xml:space="preserve">38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https://github.com/mgi25/IQAC-Suite/commit/291217eef4e74b3a2d399dc0150a58db054f5378</w:t>
      </w:r>
    </w:p>
    <w:p>
      <w:r>
        <w:br/>
        <w:t>Ensure event report preview lists all form fields</w:t>
      </w:r>
    </w:p>
    <w:p/>
    <w:p>
      <w:r>
        <w:rPr>
          <w:b/>
        </w:rPr>
        <w:t xml:space="preserve">Commit 1220: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2025-08-22 10:14:26 UTC  </w:t>
      </w:r>
      <w:r>
        <w:rPr>
          <w:b/>
        </w:rPr>
        <w:t xml:space="preserve">SHA: </w:t>
      </w:r>
      <w:r>
        <w:t>3be0fa5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https://github.com/mgi25/IQAC-Suite/commit/3be0fa54c9d10972e23284a70d4f5d1d528fd006</w:t>
      </w:r>
    </w:p>
    <w:p/>
    <w:p>
      <w:r>
        <w:rPr>
          <w:b/>
        </w:rPr>
        <w:t xml:space="preserve">Commit 1221: </w:t>
      </w:r>
      <w:r>
        <w:t>Merge pull request #150 from mgi25/master</w:t>
      </w:r>
    </w:p>
    <w:p>
      <w:r>
        <w:rPr>
          <w:b/>
        </w:rPr>
        <w:t xml:space="preserve">Date: </w:t>
      </w:r>
      <w:r>
        <w:t xml:space="preserve">2025-08-22 10:15:28 UTC  </w:t>
      </w:r>
      <w:r>
        <w:rPr>
          <w:b/>
        </w:rPr>
        <w:t xml:space="preserve">SHA: </w:t>
      </w:r>
      <w:r>
        <w:t>027e7cd</w:t>
        <w:br/>
      </w:r>
      <w:r>
        <w:rPr>
          <w:b/>
        </w:rPr>
        <w:t xml:space="preserve">Additions: </w:t>
      </w:r>
      <w:r>
        <w:t xml:space="preserve">976  </w:t>
      </w:r>
      <w:r>
        <w:rPr>
          <w:b/>
        </w:rPr>
        <w:t xml:space="preserve">Deletions: </w:t>
      </w:r>
      <w:r>
        <w:t xml:space="preserve">87  </w:t>
      </w:r>
      <w:r>
        <w:rPr>
          <w:b/>
        </w:rPr>
        <w:t xml:space="preserve">Files changed: </w:t>
      </w:r>
      <w:r>
        <w:t>33</w:t>
        <w:br/>
      </w:r>
      <w:r>
        <w:rPr>
          <w:b/>
        </w:rPr>
        <w:t xml:space="preserve">URL: </w:t>
      </w:r>
      <w:r>
        <w:t>https://github.com/mgi25/IQAC-Suite/commit/027e7cdd8c366d9a91901263d921581166b415fa</w:t>
      </w:r>
    </w:p>
    <w:p>
      <w:r>
        <w:br/>
        <w:t>Report Generation</w:t>
      </w:r>
    </w:p>
    <w:p/>
    <w:p>
      <w:r>
        <w:rPr>
          <w:b/>
        </w:rPr>
        <w:t xml:space="preserve">Commit 1222: </w:t>
      </w:r>
      <w:r>
        <w:t>Test autosave event report</w:t>
      </w:r>
    </w:p>
    <w:p>
      <w:r>
        <w:rPr>
          <w:b/>
        </w:rPr>
        <w:t xml:space="preserve">Date: </w:t>
      </w:r>
      <w:r>
        <w:t xml:space="preserve">2025-08-24 14:28:05 UTC  </w:t>
      </w:r>
      <w:r>
        <w:rPr>
          <w:b/>
        </w:rPr>
        <w:t xml:space="preserve">SHA: </w:t>
      </w:r>
      <w:r>
        <w:t>f599bac</w:t>
        <w:br/>
      </w:r>
      <w:r>
        <w:rPr>
          <w:b/>
        </w:rPr>
        <w:t xml:space="preserve">Additions: </w:t>
      </w:r>
      <w:r>
        <w:t xml:space="preserve">114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https://github.com/mgi25/IQAC-Suite/commit/f599bacc44b676a61e28f0d5117eb14127c7b646</w:t>
      </w:r>
    </w:p>
    <w:p/>
    <w:p>
      <w:r>
        <w:rPr>
          <w:b/>
        </w:rPr>
        <w:t xml:space="preserve">Commit 1223: </w:t>
      </w:r>
      <w:r>
        <w:t>Merge pull request #501 from mgi25/add-auto-save-functionality-to-event-report</w:t>
      </w:r>
    </w:p>
    <w:p>
      <w:r>
        <w:rPr>
          <w:b/>
        </w:rPr>
        <w:t xml:space="preserve">Date: </w:t>
      </w:r>
      <w:r>
        <w:t xml:space="preserve">2025-08-24 14:28:25 UTC  </w:t>
      </w:r>
      <w:r>
        <w:rPr>
          <w:b/>
        </w:rPr>
        <w:t xml:space="preserve">SHA: </w:t>
      </w:r>
      <w:r>
        <w:t>c5261e7</w:t>
        <w:br/>
      </w:r>
      <w:r>
        <w:rPr>
          <w:b/>
        </w:rPr>
        <w:t xml:space="preserve">Additions: </w:t>
      </w:r>
      <w:r>
        <w:t xml:space="preserve">114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https://github.com/mgi25/IQAC-Suite/commit/c5261e766dad2d1b98ee66a60211c46dc2971652</w:t>
      </w:r>
    </w:p>
    <w:p>
      <w:r>
        <w:br/>
        <w:t>Auto-save support for event reports</w:t>
      </w:r>
    </w:p>
    <w:p/>
    <w:p>
      <w:r>
        <w:rPr>
          <w:b/>
        </w:rPr>
        <w:t xml:space="preserve">Commit 1224: </w:t>
      </w:r>
      <w:r>
        <w:t>Add migration for autosave fields</w:t>
      </w:r>
    </w:p>
    <w:p>
      <w:r>
        <w:rPr>
          <w:b/>
        </w:rPr>
        <w:t xml:space="preserve">Date: </w:t>
      </w:r>
      <w:r>
        <w:t xml:space="preserve">2025-08-24 14:39:11 UTC  </w:t>
      </w:r>
      <w:r>
        <w:rPr>
          <w:b/>
        </w:rPr>
        <w:t xml:space="preserve">SHA: </w:t>
      </w:r>
      <w:r>
        <w:t>a3f583f</w:t>
        <w:br/>
      </w:r>
      <w:r>
        <w:rPr>
          <w:b/>
        </w:rPr>
        <w:t xml:space="preserve">Additions: </w:t>
      </w:r>
      <w:r>
        <w:t xml:space="preserve">77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https://github.com/mgi25/IQAC-Suite/commit/a3f583f759c2ab598ffe2aa0d352b7086ed168c6</w:t>
      </w:r>
    </w:p>
    <w:p/>
    <w:p>
      <w:r>
        <w:rPr>
          <w:b/>
        </w:rPr>
        <w:t xml:space="preserve">Commit 1225: </w:t>
      </w:r>
      <w:r>
        <w:t>Merge pull request #502 from mgi25/audit-client-side-bindings-for-autosave</w:t>
      </w:r>
    </w:p>
    <w:p>
      <w:r>
        <w:rPr>
          <w:b/>
        </w:rPr>
        <w:t xml:space="preserve">Date: </w:t>
      </w:r>
      <w:r>
        <w:t xml:space="preserve">2025-08-24 14:39:25 UTC  </w:t>
      </w:r>
      <w:r>
        <w:rPr>
          <w:b/>
        </w:rPr>
        <w:t xml:space="preserve">SHA: </w:t>
      </w:r>
      <w:r>
        <w:t>f1c3eb2</w:t>
        <w:br/>
      </w:r>
      <w:r>
        <w:rPr>
          <w:b/>
        </w:rPr>
        <w:t xml:space="preserve">Additions: </w:t>
      </w:r>
      <w:r>
        <w:t xml:space="preserve">77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https://github.com/mgi25/IQAC-Suite/commit/f1c3eb25ee5e5ce089364023b73a44ac1ac624d1</w:t>
      </w:r>
    </w:p>
    <w:p>
      <w:r>
        <w:br/>
        <w:t>Ensure autosave covers all event report sections</w:t>
      </w:r>
    </w:p>
    <w:p/>
    <w:p>
      <w:r>
        <w:rPr>
          <w:b/>
        </w:rPr>
        <w:t xml:space="preserve">Commit 1226: </w:t>
      </w:r>
      <w:r>
        <w:t>Merge pull request #500 from mgi25/fix-638bcdfe-2d31-48f9-988f-f3217019ae01</w:t>
      </w:r>
    </w:p>
    <w:p>
      <w:r>
        <w:rPr>
          <w:b/>
        </w:rPr>
        <w:t xml:space="preserve">Date: </w:t>
      </w:r>
      <w:r>
        <w:t xml:space="preserve">2025-08-24 14:45:08 UTC  </w:t>
      </w:r>
      <w:r>
        <w:rPr>
          <w:b/>
        </w:rPr>
        <w:t xml:space="preserve">SHA: </w:t>
      </w:r>
      <w:r>
        <w:t>65d4c94</w:t>
        <w:br/>
      </w:r>
      <w:r>
        <w:rPr>
          <w:b/>
        </w:rPr>
        <w:t xml:space="preserve">Additions: </w:t>
      </w:r>
      <w:r>
        <w:t xml:space="preserve">118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https://github.com/mgi25/IQAC-Suite/commit/65d4c94bbe32f42a50335fc4fe8d763361173ab0</w:t>
      </w:r>
    </w:p>
    <w:p>
      <w:r>
        <w:br/>
        <w:t>Comprehensive analysis and identification of unused files across the IQAC-Suite codebase</w:t>
      </w:r>
    </w:p>
    <w:p/>
    <w:p>
      <w:r>
        <w:rPr>
          <w:b/>
        </w:rPr>
        <w:t xml:space="preserve">Commit 1227: </w:t>
      </w:r>
      <w:r>
        <w:t>update</w:t>
      </w:r>
    </w:p>
    <w:p>
      <w:r>
        <w:rPr>
          <w:b/>
        </w:rPr>
        <w:t xml:space="preserve">Date: </w:t>
      </w:r>
      <w:r>
        <w:t xml:space="preserve">2025-08-24 14:47:30 UTC  </w:t>
      </w:r>
      <w:r>
        <w:rPr>
          <w:b/>
        </w:rPr>
        <w:t xml:space="preserve">SHA: </w:t>
      </w:r>
      <w:r>
        <w:t>f86776b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118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https://github.com/mgi25/IQAC-Suite/commit/f86776b99df90a5604c702d1d824a014125e2243</w:t>
      </w:r>
    </w:p>
    <w:p/>
    <w:p>
      <w:r>
        <w:rPr>
          <w:b/>
        </w:rPr>
        <w:t xml:space="preserve">Commit 1228: </w:t>
      </w:r>
      <w:r>
        <w:t>Add unused files analysis report</w:t>
      </w:r>
    </w:p>
    <w:p>
      <w:r>
        <w:rPr>
          <w:b/>
        </w:rPr>
        <w:t xml:space="preserve">Date: </w:t>
      </w:r>
      <w:r>
        <w:t xml:space="preserve">2025-08-24 14:50:37 UTC  </w:t>
      </w:r>
      <w:r>
        <w:rPr>
          <w:b/>
        </w:rPr>
        <w:t xml:space="preserve">SHA: </w:t>
      </w:r>
      <w:r>
        <w:t>6faba57</w:t>
        <w:br/>
      </w:r>
      <w:r>
        <w:rPr>
          <w:b/>
        </w:rPr>
        <w:t xml:space="preserve">Additions: </w:t>
      </w:r>
      <w:r>
        <w:t xml:space="preserve">119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https://github.com/mgi25/IQAC-Suite/commit/6faba57e34d857ec60955a687889ae2a1994fe01</w:t>
      </w:r>
    </w:p>
    <w:p/>
    <w:p>
      <w:r>
        <w:rPr>
          <w:b/>
        </w:rPr>
        <w:t xml:space="preserve">Commit 1229: </w:t>
      </w:r>
      <w:r>
        <w:t>Merge pull request #503 from mgi25/create-markdown-file-for-unused-files-analysis</w:t>
      </w:r>
    </w:p>
    <w:p>
      <w:r>
        <w:rPr>
          <w:b/>
        </w:rPr>
        <w:t xml:space="preserve">Date: </w:t>
      </w:r>
      <w:r>
        <w:t xml:space="preserve">2025-08-24 14:51:06 UTC  </w:t>
      </w:r>
      <w:r>
        <w:rPr>
          <w:b/>
        </w:rPr>
        <w:t xml:space="preserve">SHA: </w:t>
      </w:r>
      <w:r>
        <w:t>3c5aaed</w:t>
        <w:br/>
      </w:r>
      <w:r>
        <w:rPr>
          <w:b/>
        </w:rPr>
        <w:t xml:space="preserve">Additions: </w:t>
      </w:r>
      <w:r>
        <w:t xml:space="preserve">119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https://github.com/mgi25/IQAC-Suite/commit/3c5aaed517bcd55d6e93a932ea8f6278ca42a1d9</w:t>
      </w:r>
    </w:p>
    <w:p>
      <w:r>
        <w:br/>
        <w:t>Add unused files analysis report</w:t>
      </w:r>
    </w:p>
    <w:p/>
    <w:p>
      <w:r>
        <w:rPr>
          <w:b/>
        </w:rPr>
        <w:t xml:space="preserve">Commit 1230: </w:t>
      </w:r>
      <w:r>
        <w:t>Add participant counts to event reports</w:t>
      </w:r>
    </w:p>
    <w:p>
      <w:r>
        <w:rPr>
          <w:b/>
        </w:rPr>
        <w:t xml:space="preserve">Date: </w:t>
      </w:r>
      <w:r>
        <w:t xml:space="preserve">2025-08-24 14:52:24 UTC  </w:t>
      </w:r>
      <w:r>
        <w:rPr>
          <w:b/>
        </w:rPr>
        <w:t xml:space="preserve">SHA: </w:t>
      </w:r>
      <w:r>
        <w:t>2a48795</w:t>
        <w:br/>
      </w:r>
      <w:r>
        <w:rPr>
          <w:b/>
        </w:rPr>
        <w:t xml:space="preserve">Additions: </w:t>
      </w:r>
      <w:r>
        <w:t xml:space="preserve">73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https://github.com/mgi25/IQAC-Suite/commit/2a48795b53f9bf8c17e0f6b664b9e8a4ec12f4ef</w:t>
      </w:r>
    </w:p>
    <w:p/>
    <w:p>
      <w:r>
        <w:rPr>
          <w:b/>
        </w:rPr>
        <w:t xml:space="preserve">Commit 1231: </w:t>
      </w:r>
      <w:r>
        <w:t>Merge pull request #504 from mgi25/add-participant-fields-to-eventreport</w:t>
      </w:r>
    </w:p>
    <w:p>
      <w:r>
        <w:rPr>
          <w:b/>
        </w:rPr>
        <w:t xml:space="preserve">Date: </w:t>
      </w:r>
      <w:r>
        <w:t xml:space="preserve">2025-08-24 14:52:37 UTC  </w:t>
      </w:r>
      <w:r>
        <w:rPr>
          <w:b/>
        </w:rPr>
        <w:t xml:space="preserve">SHA: </w:t>
      </w:r>
      <w:r>
        <w:t>20aa065</w:t>
        <w:br/>
      </w:r>
      <w:r>
        <w:rPr>
          <w:b/>
        </w:rPr>
        <w:t xml:space="preserve">Additions: </w:t>
      </w:r>
      <w:r>
        <w:t xml:space="preserve">73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https://github.com/mgi25/IQAC-Suite/commit/20aa06543cf43ab96fa8e78b43cad91b51541785</w:t>
      </w:r>
    </w:p>
    <w:p>
      <w:r>
        <w:br/>
        <w:t>Add participant counts to event reports</w:t>
      </w:r>
    </w:p>
    <w:p/>
    <w:p>
      <w:r>
        <w:rPr>
          <w:b/>
        </w:rPr>
        <w:t xml:space="preserve">Commit 1232: </w:t>
      </w:r>
      <w:r>
        <w:t>feat: add autosave indicators for event report</w:t>
      </w:r>
    </w:p>
    <w:p>
      <w:r>
        <w:rPr>
          <w:b/>
        </w:rPr>
        <w:t xml:space="preserve">Date: </w:t>
      </w:r>
      <w:r>
        <w:t xml:space="preserve">2025-08-24 15:17:18 UTC  </w:t>
      </w:r>
      <w:r>
        <w:rPr>
          <w:b/>
        </w:rPr>
        <w:t xml:space="preserve">SHA: </w:t>
      </w:r>
      <w:r>
        <w:t>4fad7f7</w:t>
        <w:br/>
      </w:r>
      <w:r>
        <w:rPr>
          <w:b/>
        </w:rPr>
        <w:t xml:space="preserve">Additions: </w:t>
      </w:r>
      <w:r>
        <w:t xml:space="preserve">56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https://github.com/mgi25/IQAC-Suite/commit/4fad7f716b5bb7aeea0811ce8875ccc1069e1d69</w:t>
      </w:r>
    </w:p>
    <w:p/>
    <w:p>
      <w:r>
        <w:rPr>
          <w:b/>
        </w:rPr>
        <w:t xml:space="preserve">Commit 1233: </w:t>
      </w:r>
      <w:r>
        <w:t>Merge pull request #505 from mgi25/connect-event-report-page-to-backend</w:t>
      </w:r>
    </w:p>
    <w:p>
      <w:r>
        <w:rPr>
          <w:b/>
        </w:rPr>
        <w:t xml:space="preserve">Date: </w:t>
      </w:r>
      <w:r>
        <w:t xml:space="preserve">2025-08-24 15:17:37 UTC  </w:t>
      </w:r>
      <w:r>
        <w:rPr>
          <w:b/>
        </w:rPr>
        <w:t xml:space="preserve">SHA: </w:t>
      </w:r>
      <w:r>
        <w:t>f561a9a</w:t>
        <w:br/>
      </w:r>
      <w:r>
        <w:rPr>
          <w:b/>
        </w:rPr>
        <w:t xml:space="preserve">Additions: </w:t>
      </w:r>
      <w:r>
        <w:t xml:space="preserve">56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https://github.com/mgi25/IQAC-Suite/commit/f561a9a1e5e8ac7fb95d126b050cde643dbe77b9</w:t>
      </w:r>
    </w:p>
    <w:p>
      <w:r>
        <w:br/>
        <w:t>feat: enable autosave feedback on event report</w:t>
      </w:r>
    </w:p>
    <w:p/>
    <w:p>
      <w:r>
        <w:rPr>
          <w:b/>
        </w:rPr>
        <w:t xml:space="preserve">Commit 1234: </w:t>
      </w:r>
      <w:r>
        <w:t>Stage event report drafts in session and add autosave</w:t>
      </w:r>
    </w:p>
    <w:p>
      <w:r>
        <w:rPr>
          <w:b/>
        </w:rPr>
        <w:t xml:space="preserve">Date: </w:t>
      </w:r>
      <w:r>
        <w:t xml:space="preserve">2025-08-24 15:42:54 UTC  </w:t>
      </w:r>
      <w:r>
        <w:rPr>
          <w:b/>
        </w:rPr>
        <w:t xml:space="preserve">SHA: </w:t>
      </w:r>
      <w:r>
        <w:t>8a31896</w:t>
        <w:br/>
      </w:r>
      <w:r>
        <w:rPr>
          <w:b/>
        </w:rPr>
        <w:t xml:space="preserve">Additions: </w:t>
      </w:r>
      <w:r>
        <w:t xml:space="preserve">340  </w:t>
      </w:r>
      <w:r>
        <w:rPr>
          <w:b/>
        </w:rPr>
        <w:t xml:space="preserve">Deletions: </w:t>
      </w:r>
      <w:r>
        <w:t xml:space="preserve">37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https://github.com/mgi25/IQAC-Suite/commit/8a31896804f9448b3fe8b59294a9eb1ffb7f22cb</w:t>
      </w:r>
    </w:p>
    <w:p/>
    <w:p>
      <w:r>
        <w:rPr>
          <w:b/>
        </w:rPr>
        <w:t xml:space="preserve">Commit 1235: </w:t>
      </w:r>
      <w:r>
        <w:t>Merge pull request #506 from mgi25/stage-data-in-session-and-create-autosave-manager</w:t>
      </w:r>
    </w:p>
    <w:p>
      <w:r>
        <w:rPr>
          <w:b/>
        </w:rPr>
        <w:t xml:space="preserve">Date: </w:t>
      </w:r>
      <w:r>
        <w:t xml:space="preserve">2025-08-24 15:43:14 UTC  </w:t>
      </w:r>
      <w:r>
        <w:rPr>
          <w:b/>
        </w:rPr>
        <w:t xml:space="preserve">SHA: </w:t>
      </w:r>
      <w:r>
        <w:t>4c771cc</w:t>
        <w:br/>
      </w:r>
      <w:r>
        <w:rPr>
          <w:b/>
        </w:rPr>
        <w:t xml:space="preserve">Additions: </w:t>
      </w:r>
      <w:r>
        <w:t xml:space="preserve">340  </w:t>
      </w:r>
      <w:r>
        <w:rPr>
          <w:b/>
        </w:rPr>
        <w:t xml:space="preserve">Deletions: </w:t>
      </w:r>
      <w:r>
        <w:t xml:space="preserve">37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https://github.com/mgi25/IQAC-Suite/commit/4c771cc128caf8f0e800f7c3c5579f112533f4d6</w:t>
      </w:r>
    </w:p>
    <w:p>
      <w:r>
        <w:br/>
        <w:t>Cache event report drafts in session and add report autosave</w:t>
      </w:r>
    </w:p>
    <w:p/>
    <w:p>
      <w:r>
        <w:rPr>
          <w:b/>
        </w:rPr>
        <w:t xml:space="preserve">Commit 1236: </w:t>
      </w:r>
      <w:r>
        <w:t>Send cookies with autosave requests</w:t>
      </w:r>
    </w:p>
    <w:p>
      <w:r>
        <w:rPr>
          <w:b/>
        </w:rPr>
        <w:t xml:space="preserve">Date: </w:t>
      </w:r>
      <w:r>
        <w:t xml:space="preserve">2025-08-24 15:55:52 UTC  </w:t>
      </w:r>
      <w:r>
        <w:rPr>
          <w:b/>
        </w:rPr>
        <w:t xml:space="preserve">SHA: </w:t>
      </w:r>
      <w:r>
        <w:t>d841b26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https://github.com/mgi25/IQAC-Suite/commit/d841b26f9b9d7812d046974b45e7dcb3e4a69828</w:t>
      </w:r>
    </w:p>
    <w:p/>
    <w:p>
      <w:r>
        <w:rPr>
          <w:b/>
        </w:rPr>
        <w:t xml:space="preserve">Commit 1237: </w:t>
      </w:r>
      <w:r>
        <w:t>Merge pull request #507 from mgi25/update-autosavedraft-for-credentials</w:t>
      </w:r>
    </w:p>
    <w:p>
      <w:r>
        <w:rPr>
          <w:b/>
        </w:rPr>
        <w:t xml:space="preserve">Date: </w:t>
      </w:r>
      <w:r>
        <w:t xml:space="preserve">2025-08-24 15:56:11 UTC  </w:t>
      </w:r>
      <w:r>
        <w:rPr>
          <w:b/>
        </w:rPr>
        <w:t xml:space="preserve">SHA: </w:t>
      </w:r>
      <w:r>
        <w:t>1c9832e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https://github.com/mgi25/IQAC-Suite/commit/1c9832e170f0f8b7a27363644d0ad6cb765aaeec</w:t>
      </w:r>
    </w:p>
    <w:p>
      <w:r>
        <w:br/>
        <w:t>Send cookies with autosave requests</w:t>
      </w:r>
    </w:p>
    <w:p/>
    <w:p>
      <w:r>
        <w:rPr>
          <w:b/>
        </w:rPr>
        <w:t xml:space="preserve">Commit 1238: </w:t>
      </w:r>
      <w:r>
        <w:t>Use path-based key for report autosave</w:t>
      </w:r>
    </w:p>
    <w:p>
      <w:r>
        <w:rPr>
          <w:b/>
        </w:rPr>
        <w:t xml:space="preserve">Date: </w:t>
      </w:r>
      <w:r>
        <w:t xml:space="preserve">2025-08-24 16:05:37 UTC  </w:t>
      </w:r>
      <w:r>
        <w:rPr>
          <w:b/>
        </w:rPr>
        <w:t xml:space="preserve">SHA: </w:t>
      </w:r>
      <w:r>
        <w:t>33b7517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https://github.com/mgi25/IQAC-Suite/commit/33b751738aeb25d5bbf0fbede70df16f42c867d3</w:t>
      </w:r>
    </w:p>
    <w:p/>
    <w:p>
      <w:r>
        <w:rPr>
          <w:b/>
        </w:rPr>
        <w:t xml:space="preserve">Commit 1239: </w:t>
      </w:r>
      <w:r>
        <w:t>Merge pull request #508 from mgi25/refactor-report-autosave-management</w:t>
      </w:r>
    </w:p>
    <w:p>
      <w:r>
        <w:rPr>
          <w:b/>
        </w:rPr>
        <w:t xml:space="preserve">Date: </w:t>
      </w:r>
      <w:r>
        <w:t xml:space="preserve">2025-08-24 16:48:16 UTC  </w:t>
      </w:r>
      <w:r>
        <w:rPr>
          <w:b/>
        </w:rPr>
        <w:t xml:space="preserve">SHA: </w:t>
      </w:r>
      <w:r>
        <w:t>b5ed8e8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https://github.com/mgi25/IQAC-Suite/commit/b5ed8e8562bedf78d3af21b5d0ac899b086c46db</w:t>
      </w:r>
    </w:p>
    <w:p>
      <w:r>
        <w:br/>
        <w:t>Use path-based key for report autosave</w:t>
      </w:r>
    </w:p>
    <w:p/>
    <w:p>
      <w:r>
        <w:rPr>
          <w:b/>
        </w:rPr>
        <w:t xml:space="preserve">Commit 1240: </w:t>
      </w:r>
      <w:r>
        <w:t>Merge pull request #154 from mgi25/master</w:t>
      </w:r>
    </w:p>
    <w:p>
      <w:r>
        <w:rPr>
          <w:b/>
        </w:rPr>
        <w:t xml:space="preserve">Date: </w:t>
      </w:r>
      <w:r>
        <w:t xml:space="preserve">2025-08-24 16:49:26 UTC  </w:t>
      </w:r>
      <w:r>
        <w:rPr>
          <w:b/>
        </w:rPr>
        <w:t xml:space="preserve">SHA: </w:t>
      </w:r>
      <w:r>
        <w:t>e2a8892</w:t>
        <w:br/>
      </w:r>
      <w:r>
        <w:rPr>
          <w:b/>
        </w:rPr>
        <w:t xml:space="preserve">Additions: </w:t>
      </w:r>
      <w:r>
        <w:t xml:space="preserve">774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13</w:t>
        <w:br/>
      </w:r>
      <w:r>
        <w:rPr>
          <w:b/>
        </w:rPr>
        <w:t xml:space="preserve">URL: </w:t>
      </w:r>
      <w:r>
        <w:t>https://github.com/mgi25/IQAC-Suite/commit/e2a88929e86e0a806acd08d081dc486c644e19f8</w:t>
      </w:r>
    </w:p>
    <w:p>
      <w:r>
        <w:br/>
        <w:t>report</w:t>
      </w:r>
    </w:p>
    <w:p/>
    <w:p>
      <w:r>
        <w:rPr>
          <w:b/>
        </w:rPr>
        <w:t xml:space="preserve">Commit 1241: </w:t>
      </w:r>
      <w:r>
        <w:t>Connect report form fields to backend</w:t>
      </w:r>
    </w:p>
    <w:p>
      <w:r>
        <w:rPr>
          <w:b/>
        </w:rPr>
        <w:t xml:space="preserve">Date: </w:t>
      </w:r>
      <w:r>
        <w:t xml:space="preserve">2025-08-26 06:36:57 UTC  </w:t>
      </w:r>
      <w:r>
        <w:rPr>
          <w:b/>
        </w:rPr>
        <w:t xml:space="preserve">SHA: </w:t>
      </w:r>
      <w:r>
        <w:t>d515dda</w:t>
        <w:br/>
      </w:r>
      <w:r>
        <w:rPr>
          <w:b/>
        </w:rPr>
        <w:t xml:space="preserve">Additions: </w:t>
      </w:r>
      <w:r>
        <w:t xml:space="preserve">110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https://github.com/mgi25/IQAC-Suite/commit/d515dda890da89517fc1731153ec9614f8c1aea5</w:t>
      </w:r>
    </w:p>
    <w:p/>
    <w:p>
      <w:r>
        <w:rPr>
          <w:b/>
        </w:rPr>
        <w:t xml:space="preserve">Commit 1242: </w:t>
      </w:r>
      <w:r>
        <w:t>Merge pull request #509 from mgi25/connect-all-fields-to-backend-in-report-form</w:t>
      </w:r>
    </w:p>
    <w:p>
      <w:r>
        <w:rPr>
          <w:b/>
        </w:rPr>
        <w:t xml:space="preserve">Date: </w:t>
      </w:r>
      <w:r>
        <w:t xml:space="preserve">2025-08-26 06:37:12 UTC  </w:t>
      </w:r>
      <w:r>
        <w:rPr>
          <w:b/>
        </w:rPr>
        <w:t xml:space="preserve">SHA: </w:t>
      </w:r>
      <w:r>
        <w:t>abfc317</w:t>
        <w:br/>
      </w:r>
      <w:r>
        <w:rPr>
          <w:b/>
        </w:rPr>
        <w:t xml:space="preserve">Additions: </w:t>
      </w:r>
      <w:r>
        <w:t xml:space="preserve">110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https://github.com/mgi25/IQAC-Suite/commit/abfc317c5e8a4eb3fd4365b2f80c3f324675d32d</w:t>
      </w:r>
    </w:p>
    <w:p>
      <w:r>
        <w:br/>
        <w:t>Connect report form fields to backend</w:t>
      </w:r>
    </w:p>
    <w:p/>
    <w:p>
      <w:r>
        <w:rPr>
          <w:b/>
        </w:rPr>
        <w:t xml:space="preserve">Commit 1243: </w:t>
      </w:r>
      <w:r>
        <w:t>Allow staff to autosave reports</w:t>
      </w:r>
    </w:p>
    <w:p>
      <w:r>
        <w:rPr>
          <w:b/>
        </w:rPr>
        <w:t xml:space="preserve">Date: </w:t>
      </w:r>
      <w:r>
        <w:t xml:space="preserve">2025-08-26 07:58:15 UTC  </w:t>
      </w:r>
      <w:r>
        <w:rPr>
          <w:b/>
        </w:rPr>
        <w:t xml:space="preserve">SHA: </w:t>
      </w:r>
      <w:r>
        <w:t>a5d9f2a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https://github.com/mgi25/IQAC-Suite/commit/a5d9f2a2edd88f238a66c722bf1bb9e3bb92eba6</w:t>
      </w:r>
    </w:p>
    <w:p/>
    <w:p>
      <w:r>
        <w:rPr>
          <w:b/>
        </w:rPr>
        <w:t xml:space="preserve">Commit 1244: </w:t>
      </w:r>
      <w:r>
        <w:t>Merge pull request #510 from mgi25/update-autosave-logic-and-permissions</w:t>
      </w:r>
    </w:p>
    <w:p>
      <w:r>
        <w:rPr>
          <w:b/>
        </w:rPr>
        <w:t xml:space="preserve">Date: </w:t>
      </w:r>
      <w:r>
        <w:t xml:space="preserve">2025-08-26 08:48:58 UTC  </w:t>
      </w:r>
      <w:r>
        <w:rPr>
          <w:b/>
        </w:rPr>
        <w:t xml:space="preserve">SHA: </w:t>
      </w:r>
      <w:r>
        <w:t>4a81693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https://github.com/mgi25/IQAC-Suite/commit/4a8169323ee624cfbc4082c910e9c5d7b323d94a</w:t>
      </w:r>
    </w:p>
    <w:p>
      <w:r>
        <w:br/>
        <w:t>Allow staff to autosave event reports</w:t>
      </w:r>
    </w:p>
    <w:p/>
    <w:p>
      <w:r>
        <w:rPr>
          <w:b/>
        </w:rPr>
        <w:t xml:space="preserve">Commit 1245: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2025-08-26 08:50:43 UTC  </w:t>
      </w:r>
      <w:r>
        <w:rPr>
          <w:b/>
        </w:rPr>
        <w:t xml:space="preserve">SHA: </w:t>
      </w:r>
      <w:r>
        <w:t>03ede2f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https://github.com/mgi25/IQAC-Suite/commit/03ede2fa914d73c6c73e9673967388f2694d929a</w:t>
      </w:r>
    </w:p>
    <w:p/>
    <w:p>
      <w:r>
        <w:rPr>
          <w:b/>
        </w:rPr>
        <w:t xml:space="preserve">Commit 1246: </w:t>
      </w:r>
      <w:r>
        <w:t>Remove manual draft saving from event report</w:t>
      </w:r>
    </w:p>
    <w:p>
      <w:r>
        <w:rPr>
          <w:b/>
        </w:rPr>
        <w:t xml:space="preserve">Date: </w:t>
      </w:r>
      <w:r>
        <w:t xml:space="preserve">2025-08-26 08:59:43 UTC  </w:t>
      </w:r>
      <w:r>
        <w:rPr>
          <w:b/>
        </w:rPr>
        <w:t xml:space="preserve">SHA: </w:t>
      </w:r>
      <w:r>
        <w:t>17b6196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https://github.com/mgi25/IQAC-Suite/commit/17b619619b31df323528367c639c4e254ecaf9e4</w:t>
      </w:r>
    </w:p>
    <w:p/>
    <w:p>
      <w:r>
        <w:rPr>
          <w:b/>
        </w:rPr>
        <w:t xml:space="preserve">Commit 1247: </w:t>
      </w:r>
      <w:r>
        <w:t>Merge pull request #511 from mgi25/remove-save-as-draft-option-and-enable-autosave</w:t>
      </w:r>
    </w:p>
    <w:p>
      <w:r>
        <w:rPr>
          <w:b/>
        </w:rPr>
        <w:t xml:space="preserve">Date: </w:t>
      </w:r>
      <w:r>
        <w:t xml:space="preserve">2025-08-26 09:00:03 UTC  </w:t>
      </w:r>
      <w:r>
        <w:rPr>
          <w:b/>
        </w:rPr>
        <w:t xml:space="preserve">SHA: </w:t>
      </w:r>
      <w:r>
        <w:t>dd74a59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https://github.com/mgi25/IQAC-Suite/commit/dd74a59379374ed0c1f91f9c7db30d518c99d364</w:t>
      </w:r>
    </w:p>
    <w:p>
      <w:r>
        <w:br/>
        <w:t>Remove draft saving buttons from event report form</w:t>
      </w:r>
    </w:p>
    <w:p/>
    <w:p>
      <w:r>
        <w:rPr>
          <w:b/>
        </w:rPr>
        <w:t xml:space="preserve">Commit 1248: </w:t>
      </w:r>
      <w:r>
        <w:t>Fix autosave not working on participants section</w:t>
      </w:r>
    </w:p>
    <w:p>
      <w:r>
        <w:rPr>
          <w:b/>
        </w:rPr>
        <w:t xml:space="preserve">Date: </w:t>
      </w:r>
      <w:r>
        <w:t xml:space="preserve">2025-08-26 09:12:36 UTC  </w:t>
      </w:r>
      <w:r>
        <w:rPr>
          <w:b/>
        </w:rPr>
        <w:t xml:space="preserve">SHA: </w:t>
      </w:r>
      <w:r>
        <w:t>d31f7c0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https://github.com/mgi25/IQAC-Suite/commit/d31f7c0ef0d734fd88c100b158d8494a66357a3b</w:t>
      </w:r>
    </w:p>
    <w:p/>
    <w:p>
      <w:r>
        <w:rPr>
          <w:b/>
        </w:rPr>
        <w:t xml:space="preserve">Commit 1249: </w:t>
      </w:r>
      <w:r>
        <w:t>Merge pull request #512 from mgi25/fix-auto-draft-saving-issue</w:t>
      </w:r>
    </w:p>
    <w:p>
      <w:r>
        <w:rPr>
          <w:b/>
        </w:rPr>
        <w:t xml:space="preserve">Date: </w:t>
      </w:r>
      <w:r>
        <w:t xml:space="preserve">2025-08-26 09:12:56 UTC  </w:t>
      </w:r>
      <w:r>
        <w:rPr>
          <w:b/>
        </w:rPr>
        <w:t xml:space="preserve">SHA: </w:t>
      </w:r>
      <w:r>
        <w:t>c730e2c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https://github.com/mgi25/IQAC-Suite/commit/c730e2cf6da90a83689473ae3f37bb87560bdc3e</w:t>
      </w:r>
    </w:p>
    <w:p>
      <w:r>
        <w:br/>
        <w:t>Fix autosave on participants section</w:t>
      </w:r>
    </w:p>
    <w:p/>
    <w:p>
      <w:r>
        <w:rPr>
          <w:b/>
        </w:rPr>
        <w:t xml:space="preserve">Commit 1250: </w:t>
      </w:r>
      <w:r>
        <w:t>feat: group graduate attributes</w:t>
      </w:r>
    </w:p>
    <w:p>
      <w:r>
        <w:rPr>
          <w:b/>
        </w:rPr>
        <w:t xml:space="preserve">Date: </w:t>
      </w:r>
      <w:r>
        <w:t xml:space="preserve">2025-08-26 09:53:19 UTC  </w:t>
      </w:r>
      <w:r>
        <w:rPr>
          <w:b/>
        </w:rPr>
        <w:t xml:space="preserve">SHA: </w:t>
      </w:r>
      <w:r>
        <w:t>7ce04b8</w:t>
        <w:br/>
      </w:r>
      <w:r>
        <w:rPr>
          <w:b/>
        </w:rPr>
        <w:t xml:space="preserve">Additions: </w:t>
      </w:r>
      <w:r>
        <w:t xml:space="preserve">136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https://github.com/mgi25/IQAC-Suite/commit/7ce04b89f535ea3e0f97e16588989e6978606970</w:t>
      </w:r>
    </w:p>
    <w:p/>
    <w:p>
      <w:r>
        <w:rPr>
          <w:b/>
        </w:rPr>
        <w:t xml:space="preserve">Commit 1251: </w:t>
      </w:r>
      <w:r>
        <w:t>Merge pull request #513 from mgi25/update-graduate-attribute-options-in-report-generation</w:t>
      </w:r>
    </w:p>
    <w:p>
      <w:r>
        <w:rPr>
          <w:b/>
        </w:rPr>
        <w:t xml:space="preserve">Date: </w:t>
      </w:r>
      <w:r>
        <w:t xml:space="preserve">2025-08-26 09:54:36 UTC  </w:t>
      </w:r>
      <w:r>
        <w:rPr>
          <w:b/>
        </w:rPr>
        <w:t xml:space="preserve">SHA: </w:t>
      </w:r>
      <w:r>
        <w:t>f9de9bb</w:t>
        <w:br/>
      </w:r>
      <w:r>
        <w:rPr>
          <w:b/>
        </w:rPr>
        <w:t xml:space="preserve">Additions: </w:t>
      </w:r>
      <w:r>
        <w:t xml:space="preserve">136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https://github.com/mgi25/IQAC-Suite/commit/f9de9bbb763c3de51bc175183a354eee4820b214</w:t>
      </w:r>
    </w:p>
    <w:p>
      <w:r>
        <w:br/>
        <w:t>feat: group graduate attributes</w:t>
      </w:r>
    </w:p>
    <w:p/>
    <w:p>
      <w:r>
        <w:rPr>
          <w:b/>
        </w:rPr>
        <w:t xml:space="preserve">Commit 1252: </w:t>
      </w:r>
      <w:r>
        <w:t>feat: add loading overlay to event report form</w:t>
      </w:r>
    </w:p>
    <w:p>
      <w:r>
        <w:rPr>
          <w:b/>
        </w:rPr>
        <w:t xml:space="preserve">Date: </w:t>
      </w:r>
      <w:r>
        <w:t xml:space="preserve">2025-08-26 10:18:43 UTC  </w:t>
      </w:r>
      <w:r>
        <w:rPr>
          <w:b/>
        </w:rPr>
        <w:t xml:space="preserve">SHA: </w:t>
      </w:r>
      <w:r>
        <w:t>10315a9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https://github.com/mgi25/IQAC-Suite/commit/10315a9cd87fc90bb567ec83715a3fb7ecbec538</w:t>
      </w:r>
    </w:p>
    <w:p/>
    <w:p>
      <w:r>
        <w:rPr>
          <w:b/>
        </w:rPr>
        <w:t xml:space="preserve">Commit 1253: </w:t>
      </w:r>
      <w:r>
        <w:t>Merge pull request #514 from mgi25/add-loading-screen-to-event-report-form</w:t>
      </w:r>
    </w:p>
    <w:p>
      <w:r>
        <w:rPr>
          <w:b/>
        </w:rPr>
        <w:t xml:space="preserve">Date: </w:t>
      </w:r>
      <w:r>
        <w:t xml:space="preserve">2025-08-26 10:19:18 UTC  </w:t>
      </w:r>
      <w:r>
        <w:rPr>
          <w:b/>
        </w:rPr>
        <w:t xml:space="preserve">SHA: </w:t>
      </w:r>
      <w:r>
        <w:t>0591edd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https://github.com/mgi25/IQAC-Suite/commit/0591edd0886dabf430d520c529943e6276d6ab91</w:t>
      </w:r>
    </w:p>
    <w:p>
      <w:r>
        <w:br/>
        <w:t>feat: add loading overlay to event report form</w:t>
      </w:r>
    </w:p>
    <w:p/>
    <w:p>
      <w:r>
        <w:rPr>
          <w:b/>
        </w:rPr>
        <w:t xml:space="preserve">Commit 1254: </w:t>
      </w:r>
      <w:r>
        <w:t>Prefill SDG implementation with proposal goals and add AI assist</w:t>
      </w:r>
    </w:p>
    <w:p>
      <w:r>
        <w:rPr>
          <w:b/>
        </w:rPr>
        <w:t xml:space="preserve">Date: </w:t>
      </w:r>
      <w:r>
        <w:t xml:space="preserve">2025-08-26 15:27:41 UTC  </w:t>
      </w:r>
      <w:r>
        <w:rPr>
          <w:b/>
        </w:rPr>
        <w:t xml:space="preserve">SHA: </w:t>
      </w:r>
      <w:r>
        <w:t>4eb0b5a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17</w:t>
        <w:br/>
      </w:r>
      <w:r>
        <w:rPr>
          <w:b/>
        </w:rPr>
        <w:t xml:space="preserve">URL: </w:t>
      </w:r>
      <w:r>
        <w:t>https://github.com/mgi25/IQAC-Suite/commit/4eb0b5a913a6664492e04fd11c0cba864ff6cd91</w:t>
      </w:r>
    </w:p>
    <w:p/>
    <w:p>
      <w:r>
        <w:rPr>
          <w:b/>
        </w:rPr>
        <w:t xml:space="preserve">Commit 1255: </w:t>
      </w:r>
      <w:r>
        <w:t>Merge pull request #515 from mgi25/add-ai-button-for-sdg-goal-enhancement</w:t>
      </w:r>
    </w:p>
    <w:p>
      <w:r>
        <w:rPr>
          <w:b/>
        </w:rPr>
        <w:t xml:space="preserve">Date: </w:t>
      </w:r>
      <w:r>
        <w:t xml:space="preserve">2025-08-26 15:28:02 UTC  </w:t>
      </w:r>
      <w:r>
        <w:rPr>
          <w:b/>
        </w:rPr>
        <w:t xml:space="preserve">SHA: </w:t>
      </w:r>
      <w:r>
        <w:t>6f955d5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17</w:t>
        <w:br/>
      </w:r>
      <w:r>
        <w:rPr>
          <w:b/>
        </w:rPr>
        <w:t xml:space="preserve">URL: </w:t>
      </w:r>
      <w:r>
        <w:t>https://github.com/mgi25/IQAC-Suite/commit/6f955d5342e4b07e98878b51e864d7d9a6024cbb</w:t>
      </w:r>
    </w:p>
    <w:p>
      <w:r>
        <w:br/>
        <w:t>Prefill SDG implementation with proposal goals and add AI assist</w:t>
      </w:r>
    </w:p>
    <w:p/>
    <w:p>
      <w:r>
        <w:rPr>
          <w:b/>
        </w:rPr>
        <w:t xml:space="preserve">Commit 1256: </w:t>
      </w:r>
      <w:r>
        <w:t>Fix event report preview for multi-value fields</w:t>
      </w:r>
    </w:p>
    <w:p>
      <w:r>
        <w:rPr>
          <w:b/>
        </w:rPr>
        <w:t xml:space="preserve">Date: </w:t>
      </w:r>
      <w:r>
        <w:t xml:space="preserve">2025-08-26 15:36:06 UTC  </w:t>
      </w:r>
      <w:r>
        <w:rPr>
          <w:b/>
        </w:rPr>
        <w:t xml:space="preserve">SHA: </w:t>
      </w:r>
      <w:r>
        <w:t>c08ef52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https://github.com/mgi25/IQAC-Suite/commit/c08ef5208aa25aefaedc7df420125a0ea3f228c5</w:t>
      </w:r>
    </w:p>
    <w:p/>
    <w:p>
      <w:r>
        <w:rPr>
          <w:b/>
        </w:rPr>
        <w:t xml:space="preserve">Commit 1257: </w:t>
      </w:r>
      <w:r>
        <w:t>Merge pull request #516 from mgi25/fix-missing-data-in-fields</w:t>
      </w:r>
    </w:p>
    <w:p>
      <w:r>
        <w:rPr>
          <w:b/>
        </w:rPr>
        <w:t xml:space="preserve">Date: </w:t>
      </w:r>
      <w:r>
        <w:t xml:space="preserve">2025-08-26 15:36:29 UTC  </w:t>
      </w:r>
      <w:r>
        <w:rPr>
          <w:b/>
        </w:rPr>
        <w:t xml:space="preserve">SHA: </w:t>
      </w:r>
      <w:r>
        <w:t>12c4ebd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https://github.com/mgi25/IQAC-Suite/commit/12c4ebd890e714ac2093031c209cda7869967cb9</w:t>
      </w:r>
    </w:p>
    <w:p>
      <w:r>
        <w:br/>
        <w:t>Handle multi-value fields in event report preview</w:t>
      </w:r>
    </w:p>
    <w:p/>
    <w:p>
      <w:r>
        <w:rPr>
          <w:b/>
        </w:rPr>
        <w:t xml:space="preserve">Commit 1258: </w:t>
      </w:r>
      <w:r>
        <w:t>Fix report preview list handling</w:t>
      </w:r>
    </w:p>
    <w:p>
      <w:r>
        <w:rPr>
          <w:b/>
        </w:rPr>
        <w:t xml:space="preserve">Date: </w:t>
      </w:r>
      <w:r>
        <w:t xml:space="preserve">2025-08-26 15:59:47 UTC  </w:t>
      </w:r>
      <w:r>
        <w:rPr>
          <w:b/>
        </w:rPr>
        <w:t xml:space="preserve">SHA: </w:t>
      </w:r>
      <w:r>
        <w:t>f39bf88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https://github.com/mgi25/IQAC-Suite/commit/f39bf882b6fa68d2fb2998296b1ec37dfdb81624</w:t>
      </w:r>
    </w:p>
    <w:p/>
    <w:p>
      <w:r>
        <w:rPr>
          <w:b/>
        </w:rPr>
        <w:t xml:space="preserve">Commit 1259: </w:t>
      </w:r>
      <w:r>
        <w:t>Merge pull request #517 from mgi25/fix-templatesyntaxerror-in-report-preview</w:t>
      </w:r>
    </w:p>
    <w:p>
      <w:r>
        <w:rPr>
          <w:b/>
        </w:rPr>
        <w:t xml:space="preserve">Date: </w:t>
      </w:r>
      <w:r>
        <w:t xml:space="preserve">2025-08-26 16:12:44 UTC  </w:t>
      </w:r>
      <w:r>
        <w:rPr>
          <w:b/>
        </w:rPr>
        <w:t xml:space="preserve">SHA: </w:t>
      </w:r>
      <w:r>
        <w:t>9ef8bce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https://github.com/mgi25/IQAC-Suite/commit/9ef8bcedb766339ff78a0620dc01597a853bae5a</w:t>
      </w:r>
    </w:p>
    <w:p>
      <w:r>
        <w:br/>
        <w:t>Fix report preview preview list handling</w:t>
      </w:r>
    </w:p>
    <w:p/>
    <w:p>
      <w:r>
        <w:rPr>
          <w:b/>
        </w:rPr>
        <w:t xml:space="preserve">Commit 1260: </w:t>
      </w:r>
      <w:r>
        <w:t>Show proposal fields in report preview</w:t>
      </w:r>
    </w:p>
    <w:p>
      <w:r>
        <w:rPr>
          <w:b/>
        </w:rPr>
        <w:t xml:space="preserve">Date: </w:t>
      </w:r>
      <w:r>
        <w:t xml:space="preserve">2025-08-26 16:44:58 UTC  </w:t>
      </w:r>
      <w:r>
        <w:rPr>
          <w:b/>
        </w:rPr>
        <w:t xml:space="preserve">SHA: </w:t>
      </w:r>
      <w:r>
        <w:t>0f29df2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https://github.com/mgi25/IQAC-Suite/commit/0f29df23c940dec9a671167a84c9acb920969997</w:t>
      </w:r>
    </w:p>
    <w:p/>
    <w:p>
      <w:r>
        <w:rPr>
          <w:b/>
        </w:rPr>
        <w:t xml:space="preserve">Commit 1261: </w:t>
      </w:r>
      <w:r>
        <w:t>Merge pull request #518 from mgi25/ensure-all-fields-in-event-forms-are-displayed</w:t>
      </w:r>
    </w:p>
    <w:p>
      <w:r>
        <w:rPr>
          <w:b/>
        </w:rPr>
        <w:t xml:space="preserve">Date: </w:t>
      </w:r>
      <w:r>
        <w:t xml:space="preserve">2025-08-26 16:45:21 UTC  </w:t>
      </w:r>
      <w:r>
        <w:rPr>
          <w:b/>
        </w:rPr>
        <w:t xml:space="preserve">SHA: </w:t>
      </w:r>
      <w:r>
        <w:t>92c81f1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https://github.com/mgi25/IQAC-Suite/commit/92c81f1602e5dd61b154c2c04f1c984a34377afe</w:t>
      </w:r>
    </w:p>
    <w:p>
      <w:r>
        <w:br/>
        <w:t>Show proposal fields in report preview</w:t>
      </w:r>
    </w:p>
    <w:p/>
    <w:p>
      <w:r>
        <w:rPr>
          <w:b/>
        </w:rPr>
        <w:t xml:space="preserve">Commit 1262: </w:t>
      </w:r>
      <w:r>
        <w:t>Ensure review proposal displays all sections</w:t>
      </w:r>
    </w:p>
    <w:p>
      <w:r>
        <w:rPr>
          <w:b/>
        </w:rPr>
        <w:t xml:space="preserve">Date: </w:t>
      </w:r>
      <w:r>
        <w:t xml:space="preserve">2025-08-26 16:50:44 UTC  </w:t>
      </w:r>
      <w:r>
        <w:rPr>
          <w:b/>
        </w:rPr>
        <w:t xml:space="preserve">SHA: </w:t>
      </w:r>
      <w:r>
        <w:t>c4ff848</w:t>
        <w:br/>
      </w:r>
      <w:r>
        <w:rPr>
          <w:b/>
        </w:rPr>
        <w:t xml:space="preserve">Additions: </w:t>
      </w:r>
      <w:r>
        <w:t xml:space="preserve">716  </w:t>
      </w:r>
      <w:r>
        <w:rPr>
          <w:b/>
        </w:rPr>
        <w:t xml:space="preserve">Deletions: </w:t>
      </w:r>
      <w:r>
        <w:t xml:space="preserve">403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https://github.com/mgi25/IQAC-Suite/commit/c4ff8482320a43c1e59c40f8214f4068fbe59a21</w:t>
      </w:r>
    </w:p>
    <w:p/>
    <w:p>
      <w:r>
        <w:rPr>
          <w:b/>
        </w:rPr>
        <w:t xml:space="preserve">Commit 1263: </w:t>
      </w:r>
      <w:r>
        <w:t>Merge pull request #519 from mgi25/ensure-proposal-form-fields-fetch-data</w:t>
      </w:r>
    </w:p>
    <w:p>
      <w:r>
        <w:rPr>
          <w:b/>
        </w:rPr>
        <w:t xml:space="preserve">Date: </w:t>
      </w:r>
      <w:r>
        <w:t xml:space="preserve">2025-08-26 16:51:04 UTC  </w:t>
      </w:r>
      <w:r>
        <w:rPr>
          <w:b/>
        </w:rPr>
        <w:t xml:space="preserve">SHA: </w:t>
      </w:r>
      <w:r>
        <w:t>a2d1aac</w:t>
        <w:br/>
      </w:r>
      <w:r>
        <w:rPr>
          <w:b/>
        </w:rPr>
        <w:t xml:space="preserve">Additions: </w:t>
      </w:r>
      <w:r>
        <w:t xml:space="preserve">716  </w:t>
      </w:r>
      <w:r>
        <w:rPr>
          <w:b/>
        </w:rPr>
        <w:t xml:space="preserve">Deletions: </w:t>
      </w:r>
      <w:r>
        <w:t xml:space="preserve">403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https://github.com/mgi25/IQAC-Suite/commit/a2d1aacc82fc0c67b21faa450c982768b20fdb0e</w:t>
      </w:r>
    </w:p>
    <w:p>
      <w:r>
        <w:br/>
        <w:t>Ensure review proposal displays all sections</w:t>
      </w:r>
    </w:p>
    <w:p/>
    <w:p>
      <w:r>
        <w:rPr>
          <w:b/>
        </w:rPr>
        <w:t xml:space="preserve">Commit 1264: </w:t>
      </w:r>
      <w:r>
        <w:t>Prefetch review data and add speaker/expense tests</w:t>
      </w:r>
    </w:p>
    <w:p>
      <w:r>
        <w:rPr>
          <w:b/>
        </w:rPr>
        <w:t xml:space="preserve">Date: </w:t>
      </w:r>
      <w:r>
        <w:t xml:space="preserve">2025-08-26 17:04:40 UTC  </w:t>
      </w:r>
      <w:r>
        <w:rPr>
          <w:b/>
        </w:rPr>
        <w:t xml:space="preserve">SHA: </w:t>
      </w:r>
      <w:r>
        <w:t>85960d1</w:t>
        <w:br/>
      </w:r>
      <w:r>
        <w:rPr>
          <w:b/>
        </w:rPr>
        <w:t xml:space="preserve">Additions: </w:t>
      </w:r>
      <w:r>
        <w:t xml:space="preserve">78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https://github.com/mgi25/IQAC-Suite/commit/85960d155c05b28d883081e838507478e69bd48f</w:t>
      </w:r>
    </w:p>
    <w:p/>
    <w:p>
      <w:r>
        <w:rPr>
          <w:b/>
        </w:rPr>
        <w:t xml:space="preserve">Commit 1265: </w:t>
      </w:r>
      <w:r>
        <w:t>Merge pull request #520 from mgi25/persist-and-display-speaker-and-expense-data</w:t>
      </w:r>
    </w:p>
    <w:p>
      <w:r>
        <w:rPr>
          <w:b/>
        </w:rPr>
        <w:t xml:space="preserve">Date: </w:t>
      </w:r>
      <w:r>
        <w:t xml:space="preserve">2025-08-26 17:05:01 UTC  </w:t>
      </w:r>
      <w:r>
        <w:rPr>
          <w:b/>
        </w:rPr>
        <w:t xml:space="preserve">SHA: </w:t>
      </w:r>
      <w:r>
        <w:t>550e484</w:t>
        <w:br/>
      </w:r>
      <w:r>
        <w:rPr>
          <w:b/>
        </w:rPr>
        <w:t xml:space="preserve">Additions: </w:t>
      </w:r>
      <w:r>
        <w:t xml:space="preserve">78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https://github.com/mgi25/IQAC-Suite/commit/550e4846323310fb6a77b2be252419b62d55f36a</w:t>
      </w:r>
    </w:p>
    <w:p>
      <w:r>
        <w:br/>
        <w:t>Prefetch proposal review data and test speaker/expense rendering</w:t>
      </w:r>
    </w:p>
    <w:p/>
    <w:p>
      <w:r>
        <w:rPr>
          <w:b/>
        </w:rPr>
        <w:t xml:space="preserve">Commit 1266: </w:t>
      </w:r>
      <w:r>
        <w:t>Handle partial proposal edits for speakers and finances</w:t>
      </w:r>
    </w:p>
    <w:p>
      <w:r>
        <w:rPr>
          <w:b/>
        </w:rPr>
        <w:t xml:space="preserve">Date: </w:t>
      </w:r>
      <w:r>
        <w:t xml:space="preserve">2025-08-26 17:22:33 UTC  </w:t>
      </w:r>
      <w:r>
        <w:rPr>
          <w:b/>
        </w:rPr>
        <w:t xml:space="preserve">SHA: </w:t>
      </w:r>
      <w:r>
        <w:t>493ba8c</w:t>
        <w:br/>
      </w:r>
      <w:r>
        <w:rPr>
          <w:b/>
        </w:rPr>
        <w:t xml:space="preserve">Additions: </w:t>
      </w:r>
      <w:r>
        <w:t xml:space="preserve">64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https://github.com/mgi25/IQAC-Suite/commit/493ba8c5ac0c1a7a483bdb533212971858588f07</w:t>
      </w:r>
    </w:p>
    <w:p/>
    <w:p>
      <w:r>
        <w:rPr>
          <w:b/>
        </w:rPr>
        <w:t xml:space="preserve">Commit 1267: </w:t>
      </w:r>
      <w:r>
        <w:t>Merge pull request #521 from mgi25/refactor-proposal-submission-and-validation</w:t>
      </w:r>
    </w:p>
    <w:p>
      <w:r>
        <w:rPr>
          <w:b/>
        </w:rPr>
        <w:t xml:space="preserve">Date: </w:t>
      </w:r>
      <w:r>
        <w:t xml:space="preserve">2025-08-26 17:23:00 UTC  </w:t>
      </w:r>
      <w:r>
        <w:rPr>
          <w:b/>
        </w:rPr>
        <w:t xml:space="preserve">SHA: </w:t>
      </w:r>
      <w:r>
        <w:t>db11b9c</w:t>
        <w:br/>
      </w:r>
      <w:r>
        <w:rPr>
          <w:b/>
        </w:rPr>
        <w:t xml:space="preserve">Additions: </w:t>
      </w:r>
      <w:r>
        <w:t xml:space="preserve">64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https://github.com/mgi25/IQAC-Suite/commit/db11b9c89fb6be93a3b3133a4f64e29a95d78abe</w:t>
      </w:r>
    </w:p>
    <w:p>
      <w:r>
        <w:br/>
        <w:t>Handle partial proposal edits for speakers and finances</w:t>
      </w:r>
    </w:p>
    <w:p/>
    <w:p>
      <w:r>
        <w:rPr>
          <w:b/>
        </w:rPr>
        <w:t xml:space="preserve">Commit 1268: </w:t>
      </w:r>
      <w:r>
        <w:t>refactor: enhance review proposal layout</w:t>
      </w:r>
    </w:p>
    <w:p>
      <w:r>
        <w:rPr>
          <w:b/>
        </w:rPr>
        <w:t xml:space="preserve">Date: </w:t>
      </w:r>
      <w:r>
        <w:t xml:space="preserve">2025-08-26 17:38:43 UTC  </w:t>
      </w:r>
      <w:r>
        <w:rPr>
          <w:b/>
        </w:rPr>
        <w:t xml:space="preserve">SHA: </w:t>
      </w:r>
      <w:r>
        <w:t>27c3202</w:t>
        <w:br/>
      </w:r>
      <w:r>
        <w:rPr>
          <w:b/>
        </w:rPr>
        <w:t xml:space="preserve">Additions: </w:t>
      </w:r>
      <w:r>
        <w:t xml:space="preserve">69  </w:t>
      </w:r>
      <w:r>
        <w:rPr>
          <w:b/>
        </w:rPr>
        <w:t xml:space="preserve">Deletions: </w:t>
      </w:r>
      <w:r>
        <w:t xml:space="preserve">47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https://github.com/mgi25/IQAC-Suite/commit/27c3202d055856b62bafd8b7fa6b0e7dc9949d39</w:t>
      </w:r>
    </w:p>
    <w:p/>
    <w:p>
      <w:r>
        <w:rPr>
          <w:b/>
        </w:rPr>
        <w:t xml:space="preserve">Commit 1269: </w:t>
      </w:r>
      <w:r>
        <w:t>Merge pull request #522 from mgi25/upgrade-ui-design-for-review-page</w:t>
      </w:r>
    </w:p>
    <w:p>
      <w:r>
        <w:rPr>
          <w:b/>
        </w:rPr>
        <w:t xml:space="preserve">Date: </w:t>
      </w:r>
      <w:r>
        <w:t xml:space="preserve">2025-08-26 17:39:04 UTC  </w:t>
      </w:r>
      <w:r>
        <w:rPr>
          <w:b/>
        </w:rPr>
        <w:t xml:space="preserve">SHA: </w:t>
      </w:r>
      <w:r>
        <w:t>af779b3</w:t>
        <w:br/>
      </w:r>
      <w:r>
        <w:rPr>
          <w:b/>
        </w:rPr>
        <w:t xml:space="preserve">Additions: </w:t>
      </w:r>
      <w:r>
        <w:t xml:space="preserve">69  </w:t>
      </w:r>
      <w:r>
        <w:rPr>
          <w:b/>
        </w:rPr>
        <w:t xml:space="preserve">Deletions: </w:t>
      </w:r>
      <w:r>
        <w:t xml:space="preserve">47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https://github.com/mgi25/IQAC-Suite/commit/af779b35f7f075daae4b1aa5aaa86ec2dc1678a8</w:t>
      </w:r>
    </w:p>
    <w:p>
      <w:r>
        <w:br/>
        <w:t>feat: refine review proposal layout</w:t>
      </w:r>
    </w:p>
    <w:p/>
    <w:p>
      <w:r>
        <w:rPr>
          <w:b/>
        </w:rPr>
        <w:t xml:space="preserve">Commit 1270: </w:t>
      </w:r>
      <w:r>
        <w:t>Fix CDL support options visibility</w:t>
      </w:r>
    </w:p>
    <w:p>
      <w:r>
        <w:rPr>
          <w:b/>
        </w:rPr>
        <w:t xml:space="preserve">Date: </w:t>
      </w:r>
      <w:r>
        <w:t xml:space="preserve">2025-08-26 17:51:54 UTC  </w:t>
      </w:r>
      <w:r>
        <w:rPr>
          <w:b/>
        </w:rPr>
        <w:t xml:space="preserve">SHA: </w:t>
      </w:r>
      <w:r>
        <w:t>c6027be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https://github.com/mgi25/IQAC-Suite/commit/c6027be8d76bf9a75d8baf2c9fa0979490c75438</w:t>
      </w:r>
    </w:p>
    <w:p/>
    <w:p>
      <w:r>
        <w:rPr>
          <w:b/>
        </w:rPr>
        <w:t xml:space="preserve">Commit 1271: </w:t>
      </w:r>
      <w:r>
        <w:t>Merge pull request #523 from mgi25/fix-cdl-support-options-visibility</w:t>
      </w:r>
    </w:p>
    <w:p>
      <w:r>
        <w:rPr>
          <w:b/>
        </w:rPr>
        <w:t xml:space="preserve">Date: </w:t>
      </w:r>
      <w:r>
        <w:t xml:space="preserve">2025-08-26 17:52:15 UTC  </w:t>
      </w:r>
      <w:r>
        <w:rPr>
          <w:b/>
        </w:rPr>
        <w:t xml:space="preserve">SHA: </w:t>
      </w:r>
      <w:r>
        <w:t>38b3adf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https://github.com/mgi25/IQAC-Suite/commit/38b3adf19687482f1087771ca3eadd2ffaf66bd7</w:t>
      </w:r>
    </w:p>
    <w:p>
      <w:r>
        <w:br/>
        <w:t>Fix CDL support options visibility</w:t>
      </w:r>
    </w:p>
    <w:p/>
    <w:p>
      <w:r>
        <w:rPr>
          <w:b/>
        </w:rPr>
        <w:t xml:space="preserve">Commit 1272: </w:t>
      </w:r>
      <w:r>
        <w:t>Make review proposal page responsive</w:t>
      </w:r>
    </w:p>
    <w:p>
      <w:r>
        <w:rPr>
          <w:b/>
        </w:rPr>
        <w:t xml:space="preserve">Date: </w:t>
      </w:r>
      <w:r>
        <w:t xml:space="preserve">2025-08-26 18:00:58 UTC  </w:t>
      </w:r>
      <w:r>
        <w:rPr>
          <w:b/>
        </w:rPr>
        <w:t xml:space="preserve">SHA: </w:t>
      </w:r>
      <w:r>
        <w:t>74bf272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https://github.com/mgi25/IQAC-Suite/commit/74bf272649bdb7fe501045ba218fa3a59bd6e50d</w:t>
      </w:r>
    </w:p>
    <w:p/>
    <w:p>
      <w:r>
        <w:rPr>
          <w:b/>
        </w:rPr>
        <w:t xml:space="preserve">Commit 1273: </w:t>
      </w:r>
      <w:r>
        <w:t>Merge pull request #524 from mgi25/update-review-proposal-layout-and-styles</w:t>
      </w:r>
    </w:p>
    <w:p>
      <w:r>
        <w:rPr>
          <w:b/>
        </w:rPr>
        <w:t xml:space="preserve">Date: </w:t>
      </w:r>
      <w:r>
        <w:t xml:space="preserve">2025-08-26 18:01:21 UTC  </w:t>
      </w:r>
      <w:r>
        <w:rPr>
          <w:b/>
        </w:rPr>
        <w:t xml:space="preserve">SHA: </w:t>
      </w:r>
      <w:r>
        <w:t>4637f20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https://github.com/mgi25/IQAC-Suite/commit/4637f2027f5b8a27d92a202c4ca435b226eefe66</w:t>
      </w:r>
    </w:p>
    <w:p>
      <w:r>
        <w:br/>
        <w:t>Make review proposal page responsive</w:t>
      </w:r>
    </w:p>
    <w:p/>
    <w:p>
      <w:r>
        <w:rPr>
          <w:b/>
        </w:rPr>
        <w:t xml:space="preserve">Commit 1274: </w:t>
      </w:r>
      <w:r>
        <w:t>feat(ui): modernize review proposal page</w:t>
      </w:r>
    </w:p>
    <w:p>
      <w:r>
        <w:rPr>
          <w:b/>
        </w:rPr>
        <w:t xml:space="preserve">Date: </w:t>
      </w:r>
      <w:r>
        <w:t xml:space="preserve">2025-08-26 18:06:49 UTC  </w:t>
      </w:r>
      <w:r>
        <w:rPr>
          <w:b/>
        </w:rPr>
        <w:t xml:space="preserve">SHA: </w:t>
      </w:r>
      <w:r>
        <w:t>45616b8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https://github.com/mgi25/IQAC-Suite/commit/45616b876ee88ba8158d631ee1432966d1bba8f4</w:t>
      </w:r>
    </w:p>
    <w:p/>
    <w:p>
      <w:r>
        <w:rPr>
          <w:b/>
        </w:rPr>
        <w:t xml:space="preserve">Commit 1275: </w:t>
      </w:r>
      <w:r>
        <w:t>Merge pull request #525 from mgi25/redesign-page-for-modern-dashboard-ui</w:t>
      </w:r>
    </w:p>
    <w:p>
      <w:r>
        <w:rPr>
          <w:b/>
        </w:rPr>
        <w:t xml:space="preserve">Date: </w:t>
      </w:r>
      <w:r>
        <w:t xml:space="preserve">2025-08-26 18:07:09 UTC  </w:t>
      </w:r>
      <w:r>
        <w:rPr>
          <w:b/>
        </w:rPr>
        <w:t xml:space="preserve">SHA: </w:t>
      </w:r>
      <w:r>
        <w:t>37af963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https://github.com/mgi25/IQAC-Suite/commit/37af963f2d08acc77a581a9ec68a0455123bfca3</w:t>
      </w:r>
    </w:p>
    <w:p>
      <w:r>
        <w:br/>
        <w:t>feat: modernize review proposal layout</w:t>
      </w:r>
    </w:p>
    <w:p/>
    <w:p>
      <w:r>
        <w:rPr>
          <w:b/>
        </w:rPr>
        <w:t xml:space="preserve">Commit 1276: </w:t>
      </w:r>
      <w:r>
        <w:t>Revamp proposal review layout and surface all details</w:t>
      </w:r>
    </w:p>
    <w:p>
      <w:r>
        <w:rPr>
          <w:b/>
        </w:rPr>
        <w:t xml:space="preserve">Date: </w:t>
      </w:r>
      <w:r>
        <w:t xml:space="preserve">2025-08-26 18:17:16 UTC  </w:t>
      </w:r>
      <w:r>
        <w:rPr>
          <w:b/>
        </w:rPr>
        <w:t xml:space="preserve">SHA: </w:t>
      </w:r>
      <w:r>
        <w:t>892a327</w:t>
        <w:br/>
      </w:r>
      <w:r>
        <w:rPr>
          <w:b/>
        </w:rPr>
        <w:t xml:space="preserve">Additions: </w:t>
      </w:r>
      <w:r>
        <w:t xml:space="preserve">217  </w:t>
      </w:r>
      <w:r>
        <w:rPr>
          <w:b/>
        </w:rPr>
        <w:t xml:space="preserve">Deletions: </w:t>
      </w:r>
      <w:r>
        <w:t xml:space="preserve">202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https://github.com/mgi25/IQAC-Suite/commit/892a32795cd7c642b286399afc9dc4a0bee8f350</w:t>
      </w:r>
    </w:p>
    <w:p/>
    <w:p>
      <w:r>
        <w:rPr>
          <w:b/>
        </w:rPr>
        <w:t xml:space="preserve">Commit 1277: </w:t>
      </w:r>
      <w:r>
        <w:t>Merge pull request #526 from mgi25/update-event-proposal-review-page-14xwm9</w:t>
      </w:r>
    </w:p>
    <w:p>
      <w:r>
        <w:rPr>
          <w:b/>
        </w:rPr>
        <w:t xml:space="preserve">Date: </w:t>
      </w:r>
      <w:r>
        <w:t xml:space="preserve">2025-08-26 18:17:37 UTC  </w:t>
      </w:r>
      <w:r>
        <w:rPr>
          <w:b/>
        </w:rPr>
        <w:t xml:space="preserve">SHA: </w:t>
      </w:r>
      <w:r>
        <w:t>cec9989</w:t>
        <w:br/>
      </w:r>
      <w:r>
        <w:rPr>
          <w:b/>
        </w:rPr>
        <w:t xml:space="preserve">Additions: </w:t>
      </w:r>
      <w:r>
        <w:t xml:space="preserve">217  </w:t>
      </w:r>
      <w:r>
        <w:rPr>
          <w:b/>
        </w:rPr>
        <w:t xml:space="preserve">Deletions: </w:t>
      </w:r>
      <w:r>
        <w:t xml:space="preserve">202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https://github.com/mgi25/IQAC-Suite/commit/cec99890d45034ba64663a015bb727b7b82ec40f</w:t>
      </w:r>
    </w:p>
    <w:p>
      <w:r>
        <w:br/>
        <w:t>Refine event proposal review layout</w:t>
      </w:r>
    </w:p>
    <w:p/>
    <w:p>
      <w:r>
        <w:rPr>
          <w:b/>
        </w:rPr>
        <w:t xml:space="preserve">Commit 1278: </w:t>
      </w:r>
      <w:r>
        <w:t>Fix income details in proposal review approvals</w:t>
      </w:r>
    </w:p>
    <w:p>
      <w:r>
        <w:rPr>
          <w:b/>
        </w:rPr>
        <w:t xml:space="preserve">Date: </w:t>
      </w:r>
      <w:r>
        <w:t xml:space="preserve">2025-08-26 18:25:00 UTC  </w:t>
      </w:r>
      <w:r>
        <w:rPr>
          <w:b/>
        </w:rPr>
        <w:t xml:space="preserve">SHA: </w:t>
      </w:r>
      <w:r>
        <w:t>9408ecf</w:t>
        <w:br/>
      </w:r>
      <w:r>
        <w:rPr>
          <w:b/>
        </w:rPr>
        <w:t xml:space="preserve">Additions: </w:t>
      </w:r>
      <w:r>
        <w:t xml:space="preserve">94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https://github.com/mgi25/IQAC-Suite/commit/9408ecf6b4d53a1db395ca06413d5ccbbaf541c1</w:t>
      </w:r>
    </w:p>
    <w:p/>
    <w:p>
      <w:r>
        <w:rPr>
          <w:b/>
        </w:rPr>
        <w:t xml:space="preserve">Commit 1279: </w:t>
      </w:r>
      <w:r>
        <w:t>Merge pull request #527 from mgi25/fix-income-details-not-displaying</w:t>
      </w:r>
    </w:p>
    <w:p>
      <w:r>
        <w:rPr>
          <w:b/>
        </w:rPr>
        <w:t xml:space="preserve">Date: </w:t>
      </w:r>
      <w:r>
        <w:t xml:space="preserve">2025-08-26 18:25:50 UTC  </w:t>
      </w:r>
      <w:r>
        <w:rPr>
          <w:b/>
        </w:rPr>
        <w:t xml:space="preserve">SHA: </w:t>
      </w:r>
      <w:r>
        <w:t>f8aefb6</w:t>
        <w:br/>
      </w:r>
      <w:r>
        <w:rPr>
          <w:b/>
        </w:rPr>
        <w:t xml:space="preserve">Additions: </w:t>
      </w:r>
      <w:r>
        <w:t xml:space="preserve">94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https://github.com/mgi25/IQAC-Suite/commit/f8aefb64191f2d709b5df6e007370159fdb5eede</w:t>
      </w:r>
    </w:p>
    <w:p>
      <w:r>
        <w:br/>
        <w:t>Fix income details display on proposal approvals</w:t>
      </w:r>
    </w:p>
    <w:p/>
    <w:p>
      <w:r>
        <w:rPr>
          <w:b/>
        </w:rPr>
        <w:t xml:space="preserve">Commit 1280: </w:t>
      </w:r>
      <w:r>
        <w:t>Fix template condition for income table</w:t>
      </w:r>
    </w:p>
    <w:p>
      <w:r>
        <w:rPr>
          <w:b/>
        </w:rPr>
        <w:t xml:space="preserve">Date: </w:t>
      </w:r>
      <w:r>
        <w:t xml:space="preserve">2025-08-27 05:31:28 UTC  </w:t>
      </w:r>
      <w:r>
        <w:rPr>
          <w:b/>
        </w:rPr>
        <w:t xml:space="preserve">SHA: </w:t>
      </w:r>
      <w:r>
        <w:t>0bc4aa5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https://github.com/mgi25/IQAC-Suite/commit/0bc4aa56958b970d18b5db8998aa763d32a1578b</w:t>
      </w:r>
    </w:p>
    <w:p/>
    <w:p>
      <w:r>
        <w:rPr>
          <w:b/>
        </w:rPr>
        <w:t xml:space="preserve">Commit 1281: </w:t>
      </w:r>
      <w:r>
        <w:t>Merge pull request #528 from mgi25/fix-templatesyntaxerror-in-review-approval</w:t>
      </w:r>
    </w:p>
    <w:p>
      <w:r>
        <w:rPr>
          <w:b/>
        </w:rPr>
        <w:t xml:space="preserve">Date: </w:t>
      </w:r>
      <w:r>
        <w:t xml:space="preserve">2025-08-27 05:31:42 UTC  </w:t>
      </w:r>
      <w:r>
        <w:rPr>
          <w:b/>
        </w:rPr>
        <w:t xml:space="preserve">SHA: </w:t>
      </w:r>
      <w:r>
        <w:t>8f7a0c9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https://github.com/mgi25/IQAC-Suite/commit/8f7a0c9a3cff1b4be4b9c5caf9625ac18caed75a</w:t>
      </w:r>
    </w:p>
    <w:p>
      <w:r>
        <w:br/>
        <w:t>Fix template conditional for empty income rows</w:t>
      </w:r>
    </w:p>
    <w:p/>
    <w:p>
      <w:r>
        <w:rPr>
          <w:b/>
        </w:rPr>
        <w:t xml:space="preserve">Commit 1282: </w:t>
      </w:r>
      <w:r>
        <w:t>Fix review approval template if condition</w:t>
      </w:r>
    </w:p>
    <w:p>
      <w:r>
        <w:rPr>
          <w:b/>
        </w:rPr>
        <w:t xml:space="preserve">Date: </w:t>
      </w:r>
      <w:r>
        <w:t xml:space="preserve">2025-08-27 05:37:22 UTC  </w:t>
      </w:r>
      <w:r>
        <w:rPr>
          <w:b/>
        </w:rPr>
        <w:t xml:space="preserve">SHA: </w:t>
      </w:r>
      <w:r>
        <w:t>b64b20a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https://github.com/mgi25/IQAC-Suite/commit/b64b20a8101fbe15247a2c0ba976d199b90718c3</w:t>
      </w:r>
    </w:p>
    <w:p/>
    <w:p>
      <w:r>
        <w:rPr>
          <w:b/>
        </w:rPr>
        <w:t xml:space="preserve">Commit 1283: </w:t>
      </w:r>
      <w:r>
        <w:t>Merge pull request #529 from mgi25/fix-template-syntax-error-in-review_approval_step.html</w:t>
      </w:r>
    </w:p>
    <w:p>
      <w:r>
        <w:rPr>
          <w:b/>
        </w:rPr>
        <w:t xml:space="preserve">Date: </w:t>
      </w:r>
      <w:r>
        <w:t xml:space="preserve">2025-08-27 05:37:37 UTC  </w:t>
      </w:r>
      <w:r>
        <w:rPr>
          <w:b/>
        </w:rPr>
        <w:t xml:space="preserve">SHA: </w:t>
      </w:r>
      <w:r>
        <w:t>c358479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https://github.com/mgi25/IQAC-Suite/commit/c358479f2a3ab4df6f16df50c828a41b562d7ab9</w:t>
      </w:r>
    </w:p>
    <w:p>
      <w:r>
        <w:br/>
        <w:t>Fix review approval income template conditional</w:t>
      </w:r>
    </w:p>
    <w:p/>
    <w:p>
      <w:r>
        <w:rPr>
          <w:b/>
        </w:rPr>
        <w:t xml:space="preserve">Commit 1284: </w:t>
      </w:r>
      <w:r>
        <w:t>Improve proposal review layout to use full width</w:t>
      </w:r>
    </w:p>
    <w:p>
      <w:r>
        <w:rPr>
          <w:b/>
        </w:rPr>
        <w:t xml:space="preserve">Date: </w:t>
      </w:r>
      <w:r>
        <w:t xml:space="preserve">2025-08-27 05:43:58 UTC  </w:t>
      </w:r>
      <w:r>
        <w:rPr>
          <w:b/>
        </w:rPr>
        <w:t xml:space="preserve">SHA: </w:t>
      </w:r>
      <w:r>
        <w:t>9a1ef77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37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https://github.com/mgi25/IQAC-Suite/commit/9a1ef77fa3061f23de557c84f92df6138a959a4a</w:t>
      </w:r>
    </w:p>
    <w:p/>
    <w:p>
      <w:r>
        <w:rPr>
          <w:b/>
        </w:rPr>
        <w:t xml:space="preserve">Commit 1285: </w:t>
      </w:r>
      <w:r>
        <w:t>Merge pull request #530 from mgi25/redesign-ui-for-maximum-content-display</w:t>
      </w:r>
    </w:p>
    <w:p>
      <w:r>
        <w:rPr>
          <w:b/>
        </w:rPr>
        <w:t xml:space="preserve">Date: </w:t>
      </w:r>
      <w:r>
        <w:t xml:space="preserve">2025-08-27 05:44:15 UTC  </w:t>
      </w:r>
      <w:r>
        <w:rPr>
          <w:b/>
        </w:rPr>
        <w:t xml:space="preserve">SHA: </w:t>
      </w:r>
      <w:r>
        <w:t>ff31b94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37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https://github.com/mgi25/IQAC-Suite/commit/ff31b94b0bd149a23920eea17807d1c7379a26e3</w:t>
      </w:r>
    </w:p>
    <w:p>
      <w:r>
        <w:br/>
        <w:t>Improve proposal review layout to use full width</w:t>
      </w:r>
    </w:p>
    <w:p/>
    <w:p>
      <w:r>
        <w:rPr>
          <w:b/>
        </w:rPr>
        <w:t xml:space="preserve">Commit 1286: </w:t>
      </w:r>
      <w:r>
        <w:t>Prefill attendance table from proposal audience</w:t>
      </w:r>
    </w:p>
    <w:p>
      <w:r>
        <w:rPr>
          <w:b/>
        </w:rPr>
        <w:t xml:space="preserve">Date: </w:t>
      </w:r>
      <w:r>
        <w:t xml:space="preserve">2025-08-27 05:50:02 UTC  </w:t>
      </w:r>
      <w:r>
        <w:rPr>
          <w:b/>
        </w:rPr>
        <w:t xml:space="preserve">SHA: </w:t>
      </w:r>
      <w:r>
        <w:t>d7a5928</w:t>
        <w:br/>
      </w:r>
      <w:r>
        <w:rPr>
          <w:b/>
        </w:rPr>
        <w:t xml:space="preserve">Additions: </w:t>
      </w:r>
      <w:r>
        <w:t xml:space="preserve">65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https://github.com/mgi25/IQAC-Suite/commit/d7a59283bafc49760933dd5477f24a26f62244f9</w:t>
      </w:r>
    </w:p>
    <w:p/>
    <w:p>
      <w:r>
        <w:rPr>
          <w:b/>
        </w:rPr>
        <w:t xml:space="preserve">Commit 1287: </w:t>
      </w:r>
      <w:r>
        <w:t>Merge pull request #531 from mgi25/display-all-users-in-event-proposal</w:t>
      </w:r>
    </w:p>
    <w:p>
      <w:r>
        <w:rPr>
          <w:b/>
        </w:rPr>
        <w:t xml:space="preserve">Date: </w:t>
      </w:r>
      <w:r>
        <w:t xml:space="preserve">2025-08-27 05:50:22 UTC  </w:t>
      </w:r>
      <w:r>
        <w:rPr>
          <w:b/>
        </w:rPr>
        <w:t xml:space="preserve">SHA: </w:t>
      </w:r>
      <w:r>
        <w:t>fd9749a</w:t>
        <w:br/>
      </w:r>
      <w:r>
        <w:rPr>
          <w:b/>
        </w:rPr>
        <w:t xml:space="preserve">Additions: </w:t>
      </w:r>
      <w:r>
        <w:t xml:space="preserve">65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https://github.com/mgi25/IQAC-Suite/commit/fd9749a187b6cef925c30ce826057ecfce8961ed</w:t>
      </w:r>
    </w:p>
    <w:p>
      <w:r>
        <w:br/>
        <w:t>Prefill attendance table from proposal audience</w:t>
      </w:r>
    </w:p>
    <w:p/>
    <w:p>
      <w:r>
        <w:rPr>
          <w:b/>
        </w:rPr>
        <w:t xml:space="preserve">Commit 1288: </w:t>
      </w:r>
      <w:r>
        <w:t>feat: restructure review proposal layout</w:t>
      </w:r>
    </w:p>
    <w:p>
      <w:r>
        <w:rPr>
          <w:b/>
        </w:rPr>
        <w:t xml:space="preserve">Date: </w:t>
      </w:r>
      <w:r>
        <w:t xml:space="preserve">2025-08-27 05:51:50 UTC  </w:t>
      </w:r>
      <w:r>
        <w:rPr>
          <w:b/>
        </w:rPr>
        <w:t xml:space="preserve">SHA: </w:t>
      </w:r>
      <w:r>
        <w:t>60287ca</w:t>
        <w:br/>
      </w:r>
      <w:r>
        <w:rPr>
          <w:b/>
        </w:rPr>
        <w:t xml:space="preserve">Additions: </w:t>
      </w:r>
      <w:r>
        <w:t xml:space="preserve">248  </w:t>
      </w:r>
      <w:r>
        <w:rPr>
          <w:b/>
        </w:rPr>
        <w:t xml:space="preserve">Deletions: </w:t>
      </w:r>
      <w:r>
        <w:t xml:space="preserve">241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https://github.com/mgi25/IQAC-Suite/commit/60287cac3c3a0d0b7aeacf4661646355c3fdb606</w:t>
      </w:r>
    </w:p>
    <w:p/>
    <w:p>
      <w:r>
        <w:rPr>
          <w:b/>
        </w:rPr>
        <w:t xml:space="preserve">Commit 1289: </w:t>
      </w:r>
      <w:r>
        <w:t>Merge pull request #532 from mgi25/redesign-review-proposal-page-layout</w:t>
      </w:r>
    </w:p>
    <w:p>
      <w:r>
        <w:rPr>
          <w:b/>
        </w:rPr>
        <w:t xml:space="preserve">Date: </w:t>
      </w:r>
      <w:r>
        <w:t xml:space="preserve">2025-08-27 05:52:06 UTC  </w:t>
      </w:r>
      <w:r>
        <w:rPr>
          <w:b/>
        </w:rPr>
        <w:t xml:space="preserve">SHA: </w:t>
      </w:r>
      <w:r>
        <w:t>275a11b</w:t>
        <w:br/>
      </w:r>
      <w:r>
        <w:rPr>
          <w:b/>
        </w:rPr>
        <w:t xml:space="preserve">Additions: </w:t>
      </w:r>
      <w:r>
        <w:t xml:space="preserve">248  </w:t>
      </w:r>
      <w:r>
        <w:rPr>
          <w:b/>
        </w:rPr>
        <w:t xml:space="preserve">Deletions: </w:t>
      </w:r>
      <w:r>
        <w:t xml:space="preserve">241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https://github.com/mgi25/IQAC-Suite/commit/275a11bc5f1480ad964796b8dda283e020f83622</w:t>
      </w:r>
    </w:p>
    <w:p>
      <w:r>
        <w:br/>
        <w:t>feat: restructure review proposal layout</w:t>
      </w:r>
    </w:p>
    <w:p/>
    <w:p>
      <w:r>
        <w:rPr>
          <w:b/>
        </w:rPr>
        <w:t xml:space="preserve">Commit 1290: </w:t>
      </w:r>
      <w:r>
        <w:t>Separate student and faculty attendance display</w:t>
      </w:r>
    </w:p>
    <w:p>
      <w:r>
        <w:rPr>
          <w:b/>
        </w:rPr>
        <w:t xml:space="preserve">Date: </w:t>
      </w:r>
      <w:r>
        <w:t xml:space="preserve">2025-08-27 06:01:40 UTC  </w:t>
      </w:r>
      <w:r>
        <w:rPr>
          <w:b/>
        </w:rPr>
        <w:t xml:space="preserve">SHA: </w:t>
      </w:r>
      <w:r>
        <w:t>bc2a820</w:t>
        <w:br/>
      </w:r>
      <w:r>
        <w:rPr>
          <w:b/>
        </w:rPr>
        <w:t xml:space="preserve">Additions: </w:t>
      </w:r>
      <w:r>
        <w:t xml:space="preserve">107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https://github.com/mgi25/IQAC-Suite/commit/bc2a820da9b17b95d2c406d39a8f2a9971d87c46</w:t>
      </w:r>
    </w:p>
    <w:p/>
    <w:p>
      <w:r>
        <w:rPr>
          <w:b/>
        </w:rPr>
        <w:t xml:space="preserve">Commit 1291: </w:t>
      </w:r>
      <w:r>
        <w:t>Merge pull request #533 from mgi25/display-students-and-faculty-by-class-and-organization</w:t>
      </w:r>
    </w:p>
    <w:p>
      <w:r>
        <w:rPr>
          <w:b/>
        </w:rPr>
        <w:t xml:space="preserve">Date: </w:t>
      </w:r>
      <w:r>
        <w:t xml:space="preserve">2025-08-27 06:01:57 UTC  </w:t>
      </w:r>
      <w:r>
        <w:rPr>
          <w:b/>
        </w:rPr>
        <w:t xml:space="preserve">SHA: </w:t>
      </w:r>
      <w:r>
        <w:t>03a392b</w:t>
        <w:br/>
      </w:r>
      <w:r>
        <w:rPr>
          <w:b/>
        </w:rPr>
        <w:t xml:space="preserve">Additions: </w:t>
      </w:r>
      <w:r>
        <w:t xml:space="preserve">107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https://github.com/mgi25/IQAC-Suite/commit/03a392b8d5abd6709e03721e9a42e81c21b77ace</w:t>
      </w:r>
    </w:p>
    <w:p>
      <w:r>
        <w:br/>
        <w:t>Separate student and faculty attendance display</w:t>
      </w:r>
    </w:p>
    <w:p/>
    <w:p>
      <w:r>
        <w:rPr>
          <w:b/>
        </w:rPr>
        <w:t xml:space="preserve">Commit 1292: </w:t>
      </w:r>
      <w:r>
        <w:t>Fix attendance upload link for new reports</w:t>
      </w:r>
    </w:p>
    <w:p>
      <w:r>
        <w:rPr>
          <w:b/>
        </w:rPr>
        <w:t xml:space="preserve">Date: </w:t>
      </w:r>
      <w:r>
        <w:t xml:space="preserve">2025-08-27 06:10:17 UTC  </w:t>
      </w:r>
      <w:r>
        <w:rPr>
          <w:b/>
        </w:rPr>
        <w:t xml:space="preserve">SHA: </w:t>
      </w:r>
      <w:r>
        <w:t>c3e7477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https://github.com/mgi25/IQAC-Suite/commit/c3e7477dc04c166b3956efd54be3e5eafe01087f</w:t>
      </w:r>
    </w:p>
    <w:p/>
    <w:p>
      <w:r>
        <w:rPr>
          <w:b/>
        </w:rPr>
        <w:t xml:space="preserve">Commit 1293: </w:t>
      </w:r>
      <w:r>
        <w:t>Merge pull request #534 from mgi25/fix-noreversematch-for-attendance_upload</w:t>
      </w:r>
    </w:p>
    <w:p>
      <w:r>
        <w:rPr>
          <w:b/>
        </w:rPr>
        <w:t xml:space="preserve">Date: </w:t>
      </w:r>
      <w:r>
        <w:t xml:space="preserve">2025-08-27 06:10:32 UTC  </w:t>
      </w:r>
      <w:r>
        <w:rPr>
          <w:b/>
        </w:rPr>
        <w:t xml:space="preserve">SHA: </w:t>
      </w:r>
      <w:r>
        <w:t>1ab43e2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https://github.com/mgi25/IQAC-Suite/commit/1ab43e220b324de6d28c6fd40db8b5a28154a98f</w:t>
      </w:r>
    </w:p>
    <w:p>
      <w:r>
        <w:br/>
        <w:t>Handle missing report for attendance CSV link</w:t>
      </w:r>
    </w:p>
    <w:p/>
    <w:p>
      <w:r>
        <w:rPr>
          <w:b/>
        </w:rPr>
        <w:t xml:space="preserve">Commit 1294: </w:t>
      </w:r>
      <w:r>
        <w:t>Redirect attendance field to CSV upload page</w:t>
      </w:r>
    </w:p>
    <w:p>
      <w:r>
        <w:rPr>
          <w:b/>
        </w:rPr>
        <w:t xml:space="preserve">Date: </w:t>
      </w:r>
      <w:r>
        <w:t xml:space="preserve">2025-08-27 06:17:40 UTC  </w:t>
      </w:r>
      <w:r>
        <w:rPr>
          <w:b/>
        </w:rPr>
        <w:t xml:space="preserve">SHA: </w:t>
      </w:r>
      <w:r>
        <w:t>1052402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172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https://github.com/mgi25/IQAC-Suite/commit/1052402bac526e02b61da0d0ed59d430524e6b42</w:t>
      </w:r>
    </w:p>
    <w:p/>
    <w:p>
      <w:r>
        <w:rPr>
          <w:b/>
        </w:rPr>
        <w:t xml:space="preserve">Commit 1295: </w:t>
      </w:r>
      <w:r>
        <w:t>Merge pull request #535 from mgi25/link-attendance-box-to-attendance-page</w:t>
      </w:r>
    </w:p>
    <w:p>
      <w:r>
        <w:rPr>
          <w:b/>
        </w:rPr>
        <w:t xml:space="preserve">Date: </w:t>
      </w:r>
      <w:r>
        <w:t xml:space="preserve">2025-08-27 06:17:58 UTC  </w:t>
      </w:r>
      <w:r>
        <w:rPr>
          <w:b/>
        </w:rPr>
        <w:t xml:space="preserve">SHA: </w:t>
      </w:r>
      <w:r>
        <w:t>43e4005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172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https://github.com/mgi25/IQAC-Suite/commit/43e4005b1a409945e4de6fb8708244cdf41bad4e</w:t>
      </w:r>
    </w:p>
    <w:p>
      <w:r>
        <w:br/>
        <w:t>Redirect attendance field to CSV upload page</w:t>
      </w:r>
    </w:p>
    <w:p/>
    <w:p>
      <w:r>
        <w:rPr>
          <w:b/>
        </w:rPr>
        <w:t xml:space="preserve">Commit 1296: </w:t>
      </w:r>
      <w:r>
        <w:t>Handle dynamic attendance link updates</w:t>
      </w:r>
    </w:p>
    <w:p>
      <w:r>
        <w:rPr>
          <w:b/>
        </w:rPr>
        <w:t xml:space="preserve">Date: </w:t>
      </w:r>
      <w:r>
        <w:t xml:space="preserve">2025-08-27 06:25:32 UTC  </w:t>
      </w:r>
      <w:r>
        <w:rPr>
          <w:b/>
        </w:rPr>
        <w:t xml:space="preserve">SHA: </w:t>
      </w:r>
      <w:r>
        <w:t>7b95cf3</w:t>
        <w:br/>
      </w:r>
      <w:r>
        <w:rPr>
          <w:b/>
        </w:rPr>
        <w:t xml:space="preserve">Additions: </w:t>
      </w:r>
      <w:r>
        <w:t xml:space="preserve">38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https://github.com/mgi25/IQAC-Suite/commit/7b95cf3fdff8c8706532557b85f9cc5bc51e1084</w:t>
      </w:r>
    </w:p>
    <w:p/>
    <w:p>
      <w:r>
        <w:rPr>
          <w:b/>
        </w:rPr>
        <w:t xml:space="preserve">Commit 1297: </w:t>
      </w:r>
      <w:r>
        <w:t>Merge pull request #536 from mgi25/update-click-handler-for-attendance-url</w:t>
      </w:r>
    </w:p>
    <w:p>
      <w:r>
        <w:rPr>
          <w:b/>
        </w:rPr>
        <w:t xml:space="preserve">Date: </w:t>
      </w:r>
      <w:r>
        <w:t xml:space="preserve">2025-08-27 06:26:05 UTC  </w:t>
      </w:r>
      <w:r>
        <w:rPr>
          <w:b/>
        </w:rPr>
        <w:t xml:space="preserve">SHA: </w:t>
      </w:r>
      <w:r>
        <w:t>dc0f879</w:t>
        <w:br/>
      </w:r>
      <w:r>
        <w:rPr>
          <w:b/>
        </w:rPr>
        <w:t xml:space="preserve">Additions: </w:t>
      </w:r>
      <w:r>
        <w:t xml:space="preserve">38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https://github.com/mgi25/IQAC-Suite/commit/dc0f879436b31a2e5d7a8d8ddaaf5e86c80da907</w:t>
      </w:r>
    </w:p>
    <w:p>
      <w:r>
        <w:br/>
        <w:t>Handle dynamic attendance link updates</w:t>
      </w:r>
    </w:p>
    <w:p/>
    <w:p>
      <w:r>
        <w:rPr>
          <w:b/>
        </w:rPr>
        <w:t xml:space="preserve">Commit 1298: </w:t>
      </w:r>
      <w:r>
        <w:t>Handle autosave detail on direct events</w:t>
      </w:r>
    </w:p>
    <w:p>
      <w:r>
        <w:rPr>
          <w:b/>
        </w:rPr>
        <w:t xml:space="preserve">Date: </w:t>
      </w:r>
      <w:r>
        <w:t xml:space="preserve">2025-08-27 06:45:07 UTC  </w:t>
      </w:r>
      <w:r>
        <w:rPr>
          <w:b/>
        </w:rPr>
        <w:t xml:space="preserve">SHA: </w:t>
      </w:r>
      <w:r>
        <w:t>43b95f1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https://github.com/mgi25/IQAC-Suite/commit/43b95f18886bb145d939c8f91a438a65d17ecd95</w:t>
      </w:r>
    </w:p>
    <w:p/>
    <w:p>
      <w:r>
        <w:rPr>
          <w:b/>
        </w:rPr>
        <w:t xml:space="preserve">Commit 1299: </w:t>
      </w:r>
      <w:r>
        <w:t>Merge pull request #537 from mgi25/refactor-initializeautosaveindicators-method</w:t>
      </w:r>
    </w:p>
    <w:p>
      <w:r>
        <w:rPr>
          <w:b/>
        </w:rPr>
        <w:t xml:space="preserve">Date: </w:t>
      </w:r>
      <w:r>
        <w:t xml:space="preserve">2025-08-27 06:46:15 UTC  </w:t>
      </w:r>
      <w:r>
        <w:rPr>
          <w:b/>
        </w:rPr>
        <w:t xml:space="preserve">SHA: </w:t>
      </w:r>
      <w:r>
        <w:t>033b87a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https://github.com/mgi25/IQAC-Suite/commit/033b87a35d4aab3099111d50aecb9c37b5c94dac</w:t>
      </w:r>
    </w:p>
    <w:p>
      <w:r>
        <w:br/>
        <w:t>Handle autosave detail on direct events</w:t>
      </w:r>
    </w:p>
    <w:p/>
    <w:p>
      <w:r>
        <w:rPr>
          <w:b/>
        </w:rPr>
        <w:t xml:space="preserve">Commit 1300: </w:t>
      </w:r>
      <w:r>
        <w:t>Handle autosave data param for attendance link</w:t>
      </w:r>
    </w:p>
    <w:p>
      <w:r>
        <w:rPr>
          <w:b/>
        </w:rPr>
        <w:t xml:space="preserve">Date: </w:t>
      </w:r>
      <w:r>
        <w:t xml:space="preserve">2025-08-27 06:54:24 UTC  </w:t>
      </w:r>
      <w:r>
        <w:rPr>
          <w:b/>
        </w:rPr>
        <w:t xml:space="preserve">SHA: </w:t>
      </w:r>
      <w:r>
        <w:t>2865c22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https://github.com/mgi25/IQAC-Suite/commit/2865c221aef3f42116b1c7fe7d4044aace597bbf</w:t>
      </w:r>
    </w:p>
    <w:p/>
    <w:p>
      <w:r>
        <w:rPr>
          <w:b/>
        </w:rPr>
        <w:t xml:space="preserve">Commit 1301: </w:t>
      </w:r>
      <w:r>
        <w:t>Merge pull request #538 from mgi25/update-autosave-success-handler-for-reportid</w:t>
      </w:r>
    </w:p>
    <w:p>
      <w:r>
        <w:rPr>
          <w:b/>
        </w:rPr>
        <w:t xml:space="preserve">Date: </w:t>
      </w:r>
      <w:r>
        <w:t xml:space="preserve">2025-08-27 06:54:49 UTC  </w:t>
      </w:r>
      <w:r>
        <w:rPr>
          <w:b/>
        </w:rPr>
        <w:t xml:space="preserve">SHA: </w:t>
      </w:r>
      <w:r>
        <w:t>da15709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https://github.com/mgi25/IQAC-Suite/commit/da157093eb7453015eb72a389a3b9b774751266e</w:t>
      </w:r>
    </w:p>
    <w:p>
      <w:r>
        <w:br/>
        <w:t>Handle autosave data param for attendance link</w:t>
      </w:r>
    </w:p>
    <w:p/>
    <w:p>
      <w:r>
        <w:rPr>
          <w:b/>
        </w:rPr>
        <w:t xml:space="preserve">Commit 1302: </w:t>
      </w:r>
      <w:r>
        <w:t>Update attendance link after autosave</w:t>
      </w:r>
    </w:p>
    <w:p>
      <w:r>
        <w:rPr>
          <w:b/>
        </w:rPr>
        <w:t xml:space="preserve">Date: </w:t>
      </w:r>
      <w:r>
        <w:t xml:space="preserve">2025-08-27 07:18:29 UTC  </w:t>
      </w:r>
      <w:r>
        <w:rPr>
          <w:b/>
        </w:rPr>
        <w:t xml:space="preserve">SHA: </w:t>
      </w:r>
      <w:r>
        <w:t>8de44fd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https://github.com/mgi25/IQAC-Suite/commit/8de44fdfa20428a53d0159efe16cd65b9063c681</w:t>
      </w:r>
    </w:p>
    <w:p/>
    <w:p>
      <w:r>
        <w:rPr>
          <w:b/>
        </w:rPr>
        <w:t xml:space="preserve">Commit 1303: </w:t>
      </w:r>
      <w:r>
        <w:t>Merge pull request #539 from mgi25/update-attendance-link-functionality</w:t>
      </w:r>
    </w:p>
    <w:p>
      <w:r>
        <w:rPr>
          <w:b/>
        </w:rPr>
        <w:t xml:space="preserve">Date: </w:t>
      </w:r>
      <w:r>
        <w:t xml:space="preserve">2025-08-27 07:18:52 UTC  </w:t>
      </w:r>
      <w:r>
        <w:rPr>
          <w:b/>
        </w:rPr>
        <w:t xml:space="preserve">SHA: </w:t>
      </w:r>
      <w:r>
        <w:t>f3a34d0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https://github.com/mgi25/IQAC-Suite/commit/f3a34d0aed8a694b29399c20f11a4e7d744078c7</w:t>
      </w:r>
    </w:p>
    <w:p>
      <w:r>
        <w:br/>
        <w:t>Fix attendance link after autosave</w:t>
      </w:r>
    </w:p>
    <w:p/>
    <w:p>
      <w:r>
        <w:rPr>
          <w:b/>
        </w:rPr>
        <w:t xml:space="preserve">Commit 1304: </w:t>
      </w:r>
      <w:r>
        <w:t>Merge pull request #158 from mgi25/master</w:t>
      </w:r>
    </w:p>
    <w:p>
      <w:r>
        <w:rPr>
          <w:b/>
        </w:rPr>
        <w:t xml:space="preserve">Date: </w:t>
      </w:r>
      <w:r>
        <w:t xml:space="preserve">2025-08-27 11:48:13 UTC  </w:t>
      </w:r>
      <w:r>
        <w:rPr>
          <w:b/>
        </w:rPr>
        <w:t xml:space="preserve">SHA: </w:t>
      </w:r>
      <w:r>
        <w:t>6319b5b</w:t>
        <w:br/>
      </w:r>
      <w:r>
        <w:rPr>
          <w:b/>
        </w:rPr>
        <w:t xml:space="preserve">Additions: </w:t>
      </w:r>
      <w:r>
        <w:t xml:space="preserve">1973  </w:t>
      </w:r>
      <w:r>
        <w:rPr>
          <w:b/>
        </w:rPr>
        <w:t xml:space="preserve">Deletions: </w:t>
      </w:r>
      <w:r>
        <w:t xml:space="preserve">940  </w:t>
      </w:r>
      <w:r>
        <w:rPr>
          <w:b/>
        </w:rPr>
        <w:t xml:space="preserve">Files changed: </w:t>
      </w:r>
      <w:r>
        <w:t>39</w:t>
        <w:br/>
      </w:r>
      <w:r>
        <w:rPr>
          <w:b/>
        </w:rPr>
        <w:t xml:space="preserve">URL: </w:t>
      </w:r>
      <w:r>
        <w:t>https://github.com/mgi25/IQAC-Suite/commit/6319b5bcabf63f0ec380803d119e3dd9f8b72da4</w:t>
      </w:r>
    </w:p>
    <w:p>
      <w:r>
        <w:br/>
        <w:t>Fix</w:t>
      </w:r>
    </w:p>
    <w:p/>
    <w:p>
      <w:r>
        <w:rPr>
          <w:b/>
        </w:rPr>
        <w:t xml:space="preserve">Commit 1305: </w:t>
      </w:r>
      <w:r>
        <w:t>attendence</w:t>
      </w:r>
    </w:p>
    <w:p>
      <w:r>
        <w:rPr>
          <w:b/>
        </w:rPr>
        <w:t xml:space="preserve">Date: </w:t>
      </w:r>
      <w:r>
        <w:t xml:space="preserve">2025-08-28 14:50:47 UTC  </w:t>
      </w:r>
      <w:r>
        <w:rPr>
          <w:b/>
        </w:rPr>
        <w:t xml:space="preserve">SHA: </w:t>
      </w:r>
      <w:r>
        <w:t>cf0c278</w:t>
        <w:br/>
      </w:r>
      <w:r>
        <w:rPr>
          <w:b/>
        </w:rPr>
        <w:t xml:space="preserve">Additions: </w:t>
      </w:r>
      <w:r>
        <w:t xml:space="preserve">151  </w:t>
      </w:r>
      <w:r>
        <w:rPr>
          <w:b/>
        </w:rPr>
        <w:t xml:space="preserve">Deletions: </w:t>
      </w:r>
      <w:r>
        <w:t xml:space="preserve">25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https://github.com/mgi25/IQAC-Suite/commit/cf0c2789eb99f8e5c2e2500c3e189b6327394778</w:t>
      </w:r>
    </w:p>
    <w:p/>
    <w:p>
      <w:r>
        <w:rPr>
          <w:b/>
        </w:rPr>
        <w:t xml:space="preserve">Commit 1306: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2025-08-28 14:50:52 UTC  </w:t>
      </w:r>
      <w:r>
        <w:rPr>
          <w:b/>
        </w:rPr>
        <w:t xml:space="preserve">SHA: </w:t>
      </w:r>
      <w:r>
        <w:t>c801108</w:t>
        <w:br/>
      </w:r>
      <w:r>
        <w:rPr>
          <w:b/>
        </w:rPr>
        <w:t xml:space="preserve">Additions: </w:t>
      </w:r>
      <w:r>
        <w:t xml:space="preserve">1137  </w:t>
      </w:r>
      <w:r>
        <w:rPr>
          <w:b/>
        </w:rPr>
        <w:t xml:space="preserve">Deletions: </w:t>
      </w:r>
      <w:r>
        <w:t xml:space="preserve">803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https://github.com/mgi25/IQAC-Suite/commit/c801108d97ab0a3b2ae1ad1a68c15303a0ea1409</w:t>
      </w:r>
    </w:p>
    <w:p/>
    <w:p>
      <w:r>
        <w:rPr>
          <w:b/>
        </w:rPr>
        <w:t xml:space="preserve">Commit 1307: </w:t>
      </w:r>
      <w:r>
        <w:t>Redirect back to report after saving attendance</w:t>
      </w:r>
    </w:p>
    <w:p>
      <w:r>
        <w:rPr>
          <w:b/>
        </w:rPr>
        <w:t xml:space="preserve">Date: </w:t>
      </w:r>
      <w:r>
        <w:t xml:space="preserve">2025-08-28 14:56:29 UTC  </w:t>
      </w:r>
      <w:r>
        <w:rPr>
          <w:b/>
        </w:rPr>
        <w:t xml:space="preserve">SHA: </w:t>
      </w:r>
      <w:r>
        <w:t>25070d5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https://github.com/mgi25/IQAC-Suite/commit/25070d5a9a0d7e5b84b9774a51f1f1b6eaf50d6d</w:t>
      </w:r>
    </w:p>
    <w:p/>
    <w:p>
      <w:r>
        <w:rPr>
          <w:b/>
        </w:rPr>
        <w:t xml:space="preserve">Commit 1308: </w:t>
      </w:r>
      <w:r>
        <w:t>Merge pull request #540 from mgi25/fix-report-generation-and-upload-issues</w:t>
      </w:r>
    </w:p>
    <w:p>
      <w:r>
        <w:rPr>
          <w:b/>
        </w:rPr>
        <w:t xml:space="preserve">Date: </w:t>
      </w:r>
      <w:r>
        <w:t xml:space="preserve">2025-08-28 14:56:45 UTC  </w:t>
      </w:r>
      <w:r>
        <w:rPr>
          <w:b/>
        </w:rPr>
        <w:t xml:space="preserve">SHA: </w:t>
      </w:r>
      <w:r>
        <w:t>fa7a136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https://github.com/mgi25/IQAC-Suite/commit/fa7a136e61dc1776f8e0e1cd92f95a47cba8bc56</w:t>
      </w:r>
    </w:p>
    <w:p>
      <w:r>
        <w:br/>
        <w:t>Fix attendance upload save flow</w:t>
      </w:r>
    </w:p>
    <w:p/>
    <w:p>
      <w:r>
        <w:rPr>
          <w:b/>
        </w:rPr>
        <w:t xml:space="preserve">Commit 1309: </w:t>
      </w:r>
      <w:r>
        <w:t>refactor attendance page display</w:t>
      </w:r>
    </w:p>
    <w:p>
      <w:r>
        <w:rPr>
          <w:b/>
        </w:rPr>
        <w:t xml:space="preserve">Date: </w:t>
      </w:r>
      <w:r>
        <w:t xml:space="preserve">2025-08-28 15:11:58 UTC  </w:t>
      </w:r>
      <w:r>
        <w:rPr>
          <w:b/>
        </w:rPr>
        <w:t xml:space="preserve">SHA: </w:t>
      </w:r>
      <w:r>
        <w:t>a576486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https://github.com/mgi25/IQAC-Suite/commit/a576486f6cabbf65ad9cc9b3a9da2b993c1dc051</w:t>
      </w:r>
    </w:p>
    <w:p/>
    <w:p>
      <w:r>
        <w:rPr>
          <w:b/>
        </w:rPr>
        <w:t xml:space="preserve">Commit 1310: </w:t>
      </w:r>
      <w:r>
        <w:t>Merge pull request #541 from mgi25/organize-attendance-page-layout</w:t>
      </w:r>
    </w:p>
    <w:p>
      <w:r>
        <w:rPr>
          <w:b/>
        </w:rPr>
        <w:t xml:space="preserve">Date: </w:t>
      </w:r>
      <w:r>
        <w:t xml:space="preserve">2025-08-28 15:12:17 UTC  </w:t>
      </w:r>
      <w:r>
        <w:rPr>
          <w:b/>
        </w:rPr>
        <w:t xml:space="preserve">SHA: </w:t>
      </w:r>
      <w:r>
        <w:t>973e73e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https://github.com/mgi25/IQAC-Suite/commit/973e73e5519a78bcb0f6378345054d2f8a38fd37</w:t>
      </w:r>
    </w:p>
    <w:p>
      <w:r>
        <w:br/>
        <w:t>Refactor attendance page display</w:t>
      </w:r>
    </w:p>
    <w:p/>
    <w:p>
      <w:r>
        <w:rPr>
          <w:b/>
        </w:rPr>
        <w:t xml:space="preserve">Commit 1311: </w:t>
      </w:r>
      <w:r>
        <w:t>Revamp attendance upload page layout</w:t>
      </w:r>
    </w:p>
    <w:p>
      <w:r>
        <w:rPr>
          <w:b/>
        </w:rPr>
        <w:t xml:space="preserve">Date: </w:t>
      </w:r>
      <w:r>
        <w:t xml:space="preserve">2025-08-28 15:18:29 UTC  </w:t>
      </w:r>
      <w:r>
        <w:rPr>
          <w:b/>
        </w:rPr>
        <w:t xml:space="preserve">SHA: </w:t>
      </w:r>
      <w:r>
        <w:t>488d4be</w:t>
        <w:br/>
      </w:r>
      <w:r>
        <w:rPr>
          <w:b/>
        </w:rPr>
        <w:t xml:space="preserve">Additions: </w:t>
      </w:r>
      <w:r>
        <w:t xml:space="preserve">95  </w:t>
      </w:r>
      <w:r>
        <w:rPr>
          <w:b/>
        </w:rPr>
        <w:t xml:space="preserve">Deletions: </w:t>
      </w:r>
      <w:r>
        <w:t xml:space="preserve">53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https://github.com/mgi25/IQAC-Suite/commit/488d4be4c1901a357410f7bfc6170b847c6b7e67</w:t>
      </w:r>
    </w:p>
    <w:p/>
    <w:p>
      <w:r>
        <w:rPr>
          <w:b/>
        </w:rPr>
        <w:t xml:space="preserve">Commit 1312: </w:t>
      </w:r>
      <w:r>
        <w:t>Merge pull request #542 from mgi25/update-page-design-and-layout</w:t>
      </w:r>
    </w:p>
    <w:p>
      <w:r>
        <w:rPr>
          <w:b/>
        </w:rPr>
        <w:t xml:space="preserve">Date: </w:t>
      </w:r>
      <w:r>
        <w:t xml:space="preserve">2025-08-28 15:18:45 UTC  </w:t>
      </w:r>
      <w:r>
        <w:rPr>
          <w:b/>
        </w:rPr>
        <w:t xml:space="preserve">SHA: </w:t>
      </w:r>
      <w:r>
        <w:t>5c54c19</w:t>
        <w:br/>
      </w:r>
      <w:r>
        <w:rPr>
          <w:b/>
        </w:rPr>
        <w:t xml:space="preserve">Additions: </w:t>
      </w:r>
      <w:r>
        <w:t xml:space="preserve">95  </w:t>
      </w:r>
      <w:r>
        <w:rPr>
          <w:b/>
        </w:rPr>
        <w:t xml:space="preserve">Deletions: </w:t>
      </w:r>
      <w:r>
        <w:t xml:space="preserve">53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https://github.com/mgi25/IQAC-Suite/commit/5c54c19efca5e953126f297cc2090558da87bdaa</w:t>
      </w:r>
    </w:p>
    <w:p>
      <w:r>
        <w:br/>
        <w:t>Revamp attendance upload page layout</w:t>
      </w:r>
    </w:p>
    <w:p/>
    <w:p>
      <w:r>
        <w:rPr>
          <w:b/>
        </w:rPr>
        <w:t xml:space="preserve">Commit 1313: </w:t>
      </w:r>
      <w:r>
        <w:t>Test attendance row saving</w:t>
      </w:r>
    </w:p>
    <w:p>
      <w:r>
        <w:rPr>
          <w:b/>
        </w:rPr>
        <w:t xml:space="preserve">Date: </w:t>
      </w:r>
      <w:r>
        <w:t xml:space="preserve">2025-08-28 15:30:08 UTC  </w:t>
      </w:r>
      <w:r>
        <w:rPr>
          <w:b/>
        </w:rPr>
        <w:t xml:space="preserve">SHA: </w:t>
      </w:r>
      <w:r>
        <w:t>c3e89c7</w:t>
        <w:br/>
      </w:r>
      <w:r>
        <w:rPr>
          <w:b/>
        </w:rPr>
        <w:t xml:space="preserve">Additions: </w:t>
      </w:r>
      <w:r>
        <w:t xml:space="preserve">74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https://github.com/mgi25/IQAC-Suite/commit/c3e89c72810d9d1cf65951b8b92089a4e4ae46a7</w:t>
      </w:r>
    </w:p>
    <w:p/>
    <w:p>
      <w:r>
        <w:rPr>
          <w:b/>
        </w:rPr>
        <w:t xml:space="preserve">Commit 1314: </w:t>
      </w:r>
      <w:r>
        <w:t>Merge pull request #543 from mgi25/implement-save-and-redirect-for-event-report</w:t>
      </w:r>
    </w:p>
    <w:p>
      <w:r>
        <w:rPr>
          <w:b/>
        </w:rPr>
        <w:t xml:space="preserve">Date: </w:t>
      </w:r>
      <w:r>
        <w:t xml:space="preserve">2025-08-28 15:30:23 UTC  </w:t>
      </w:r>
      <w:r>
        <w:rPr>
          <w:b/>
        </w:rPr>
        <w:t xml:space="preserve">SHA: </w:t>
      </w:r>
      <w:r>
        <w:t>4317f52</w:t>
        <w:br/>
      </w:r>
      <w:r>
        <w:rPr>
          <w:b/>
        </w:rPr>
        <w:t xml:space="preserve">Additions: </w:t>
      </w:r>
      <w:r>
        <w:t xml:space="preserve">74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https://github.com/mgi25/IQAC-Suite/commit/4317f526472bc1a45ac2734e92b88d4c29cda4c4</w:t>
      </w:r>
    </w:p>
    <w:p>
      <w:r>
        <w:br/>
        <w:t>Redirect attendance save to report form</w:t>
      </w:r>
    </w:p>
    <w:p/>
    <w:p>
      <w:r>
        <w:rPr>
          <w:b/>
        </w:rPr>
        <w:t xml:space="preserve">Commit 1315: </w:t>
      </w:r>
      <w:r>
        <w:t>Allow impersonation of inactive users</w:t>
      </w:r>
    </w:p>
    <w:p>
      <w:r>
        <w:rPr>
          <w:b/>
        </w:rPr>
        <w:t xml:space="preserve">Date: </w:t>
      </w:r>
      <w:r>
        <w:t xml:space="preserve">2025-08-28 15:39:07 UTC  </w:t>
      </w:r>
      <w:r>
        <w:rPr>
          <w:b/>
        </w:rPr>
        <w:t xml:space="preserve">SHA: </w:t>
      </w:r>
      <w:r>
        <w:t>d90abcd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https://github.com/mgi25/IQAC-Suite/commit/d90abcdf9c428e5294b5462d67d85f95de924297</w:t>
      </w:r>
    </w:p>
    <w:p/>
    <w:p>
      <w:r>
        <w:rPr>
          <w:b/>
        </w:rPr>
        <w:t xml:space="preserve">Commit 1316: </w:t>
      </w:r>
      <w:r>
        <w:t>Merge pull request #544 from mgi25/fix-404-error-on-user-impersonation</w:t>
      </w:r>
    </w:p>
    <w:p>
      <w:r>
        <w:rPr>
          <w:b/>
        </w:rPr>
        <w:t xml:space="preserve">Date: </w:t>
      </w:r>
      <w:r>
        <w:t xml:space="preserve">2025-08-28 15:39:31 UTC  </w:t>
      </w:r>
      <w:r>
        <w:rPr>
          <w:b/>
        </w:rPr>
        <w:t xml:space="preserve">SHA: </w:t>
      </w:r>
      <w:r>
        <w:t>7d7d6df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https://github.com/mgi25/IQAC-Suite/commit/7d7d6dfbda67961d5afec42174d8d4ffda1bd121</w:t>
      </w:r>
    </w:p>
    <w:p>
      <w:r>
        <w:br/>
        <w:t>Allow impersonation of inactive users</w:t>
      </w:r>
    </w:p>
    <w:p/>
    <w:p>
      <w:r>
        <w:rPr>
          <w:b/>
        </w:rPr>
        <w:t xml:space="preserve">Commit 1317: </w:t>
      </w:r>
      <w:r>
        <w:t>Track participant types in attendance save</w:t>
      </w:r>
    </w:p>
    <w:p>
      <w:r>
        <w:rPr>
          <w:b/>
        </w:rPr>
        <w:t xml:space="preserve">Date: </w:t>
      </w:r>
      <w:r>
        <w:t xml:space="preserve">2025-08-28 15:44:20 UTC  </w:t>
      </w:r>
      <w:r>
        <w:rPr>
          <w:b/>
        </w:rPr>
        <w:t xml:space="preserve">SHA: </w:t>
      </w:r>
      <w:r>
        <w:t>5c7406b</w:t>
        <w:br/>
      </w:r>
      <w:r>
        <w:rPr>
          <w:b/>
        </w:rPr>
        <w:t xml:space="preserve">Additions: </w:t>
      </w:r>
      <w:r>
        <w:t xml:space="preserve">89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https://github.com/mgi25/IQAC-Suite/commit/5c7406b60ea26e26423538390087260051c83d5b</w:t>
      </w:r>
    </w:p>
    <w:p/>
    <w:p>
      <w:r>
        <w:rPr>
          <w:b/>
        </w:rPr>
        <w:t xml:space="preserve">Commit 1318: </w:t>
      </w:r>
      <w:r>
        <w:t>Merge pull request #545 from mgi25/update-attendance-report-participant-counts</w:t>
      </w:r>
    </w:p>
    <w:p>
      <w:r>
        <w:rPr>
          <w:b/>
        </w:rPr>
        <w:t xml:space="preserve">Date: </w:t>
      </w:r>
      <w:r>
        <w:t xml:space="preserve">2025-08-28 15:44:37 UTC  </w:t>
      </w:r>
      <w:r>
        <w:rPr>
          <w:b/>
        </w:rPr>
        <w:t xml:space="preserve">SHA: </w:t>
      </w:r>
      <w:r>
        <w:t>879f8b8</w:t>
        <w:br/>
      </w:r>
      <w:r>
        <w:rPr>
          <w:b/>
        </w:rPr>
        <w:t xml:space="preserve">Additions: </w:t>
      </w:r>
      <w:r>
        <w:t xml:space="preserve">89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https://github.com/mgi25/IQAC-Suite/commit/879f8b826b1de65f3147225f564fda5b782633af</w:t>
      </w:r>
    </w:p>
    <w:p>
      <w:r>
        <w:br/>
        <w:t>Track participant categories when saving attendance</w:t>
      </w:r>
    </w:p>
    <w:p/>
    <w:p>
      <w:r>
        <w:rPr>
          <w:b/>
        </w:rPr>
        <w:t xml:space="preserve">Commit 1319: </w:t>
      </w:r>
      <w:r>
        <w:t>fix impersonation permission loop</w:t>
      </w:r>
    </w:p>
    <w:p>
      <w:r>
        <w:rPr>
          <w:b/>
        </w:rPr>
        <w:t xml:space="preserve">Date: </w:t>
      </w:r>
      <w:r>
        <w:t xml:space="preserve">2025-08-28 15:47:36 UTC  </w:t>
      </w:r>
      <w:r>
        <w:rPr>
          <w:b/>
        </w:rPr>
        <w:t xml:space="preserve">SHA: </w:t>
      </w:r>
      <w:r>
        <w:t>ef11864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https://github.com/mgi25/IQAC-Suite/commit/ef11864714cc006185603814bb7cf94292336316</w:t>
      </w:r>
    </w:p>
    <w:p/>
    <w:p>
      <w:r>
        <w:rPr>
          <w:b/>
        </w:rPr>
        <w:t xml:space="preserve">Commit 1320: </w:t>
      </w:r>
      <w:r>
        <w:t>Merge pull request #546 from mgi25/fix-impersonation-issue-for-users</w:t>
      </w:r>
    </w:p>
    <w:p>
      <w:r>
        <w:rPr>
          <w:b/>
        </w:rPr>
        <w:t xml:space="preserve">Date: </w:t>
      </w:r>
      <w:r>
        <w:t xml:space="preserve">2025-08-28 15:47:52 UTC  </w:t>
      </w:r>
      <w:r>
        <w:rPr>
          <w:b/>
        </w:rPr>
        <w:t xml:space="preserve">SHA: </w:t>
      </w:r>
      <w:r>
        <w:t>0247718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https://github.com/mgi25/IQAC-Suite/commit/024771881d595be0191d6336a75630cdf4536be5</w:t>
      </w:r>
    </w:p>
    <w:p>
      <w:r>
        <w:br/>
        <w:t>Guard impersonation views against redirect loops</w:t>
      </w:r>
    </w:p>
    <w:p/>
    <w:p>
      <w:r>
        <w:rPr>
          <w:b/>
        </w:rPr>
        <w:t xml:space="preserve">Commit 1321: </w:t>
      </w:r>
      <w:r>
        <w:t>Imprission Fix</w:t>
      </w:r>
    </w:p>
    <w:p>
      <w:r>
        <w:rPr>
          <w:b/>
        </w:rPr>
        <w:t xml:space="preserve">Date: </w:t>
      </w:r>
      <w:r>
        <w:t xml:space="preserve">2025-08-28 16:16:32 UTC  </w:t>
      </w:r>
      <w:r>
        <w:rPr>
          <w:b/>
        </w:rPr>
        <w:t xml:space="preserve">SHA: </w:t>
      </w:r>
      <w:r>
        <w:t>a7c1371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https://github.com/mgi25/IQAC-Suite/commit/a7c13716a943b9f285300217ec85e5bc6fb43c0e</w:t>
      </w:r>
    </w:p>
    <w:p/>
    <w:p>
      <w:r>
        <w:rPr>
          <w:b/>
        </w:rPr>
        <w:t xml:space="preserve">Commit 1322: </w:t>
      </w:r>
      <w:r>
        <w:t>Sync attendance data with report form</w:t>
      </w:r>
    </w:p>
    <w:p>
      <w:r>
        <w:rPr>
          <w:b/>
        </w:rPr>
        <w:t xml:space="preserve">Date: </w:t>
      </w:r>
      <w:r>
        <w:t xml:space="preserve">2025-08-28 22:32:40 UTC  </w:t>
      </w:r>
      <w:r>
        <w:rPr>
          <w:b/>
        </w:rPr>
        <w:t xml:space="preserve">SHA: </w:t>
      </w:r>
      <w:r>
        <w:t>365decd</w:t>
        <w:br/>
      </w:r>
      <w:r>
        <w:rPr>
          <w:b/>
        </w:rPr>
        <w:t xml:space="preserve">Additions: </w:t>
      </w:r>
      <w:r>
        <w:t xml:space="preserve">104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https://github.com/mgi25/IQAC-Suite/commit/365decdfe448141a006bd5ddc199c6577b80a28b</w:t>
      </w:r>
    </w:p>
    <w:p/>
    <w:p>
      <w:r>
        <w:rPr>
          <w:b/>
        </w:rPr>
        <w:t xml:space="preserve">Commit 1323: </w:t>
      </w:r>
      <w:r>
        <w:t>Merge pull request #547 from mgi25/validate-fields-based-on-attendance</w:t>
      </w:r>
    </w:p>
    <w:p>
      <w:r>
        <w:rPr>
          <w:b/>
        </w:rPr>
        <w:t xml:space="preserve">Date: </w:t>
      </w:r>
      <w:r>
        <w:t xml:space="preserve">2025-08-28 22:32:58 UTC  </w:t>
      </w:r>
      <w:r>
        <w:rPr>
          <w:b/>
        </w:rPr>
        <w:t xml:space="preserve">SHA: </w:t>
      </w:r>
      <w:r>
        <w:t>3f3ea72</w:t>
        <w:br/>
      </w:r>
      <w:r>
        <w:rPr>
          <w:b/>
        </w:rPr>
        <w:t xml:space="preserve">Additions: </w:t>
      </w:r>
      <w:r>
        <w:t xml:space="preserve">104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https://github.com/mgi25/IQAC-Suite/commit/3f3ea72c77f38ec92019ab194cb5e27424ebecc7</w:t>
      </w:r>
    </w:p>
    <w:p>
      <w:r>
        <w:br/>
        <w:t>Sync event report fields with attendance and proposal data</w:t>
      </w:r>
    </w:p>
    <w:p/>
    <w:p>
      <w:r>
        <w:rPr>
          <w:b/>
        </w:rPr>
        <w:t xml:space="preserve">Commit 1324: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2025-08-28 22:33:18 UTC  </w:t>
      </w:r>
      <w:r>
        <w:rPr>
          <w:b/>
        </w:rPr>
        <w:t xml:space="preserve">SHA: </w:t>
      </w:r>
      <w:r>
        <w:t>34a6882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3258  </w:t>
      </w:r>
      <w:r>
        <w:rPr>
          <w:b/>
        </w:rPr>
        <w:t xml:space="preserve">Files changed: </w:t>
      </w:r>
      <w:r>
        <w:t>21</w:t>
        <w:br/>
      </w:r>
      <w:r>
        <w:rPr>
          <w:b/>
        </w:rPr>
        <w:t xml:space="preserve">URL: </w:t>
      </w:r>
      <w:r>
        <w:t>https://github.com/mgi25/IQAC-Suite/commit/34a68826c54d4927d234e3dc30e49f8fd5f7c58a</w:t>
      </w:r>
    </w:p>
    <w:p/>
    <w:p>
      <w:r>
        <w:rPr>
          <w:b/>
        </w:rPr>
        <w:t xml:space="preserve">Commit 1325: </w:t>
      </w:r>
      <w:r>
        <w:t>fix: show speakers from available data</w:t>
      </w:r>
    </w:p>
    <w:p>
      <w:r>
        <w:rPr>
          <w:b/>
        </w:rPr>
        <w:t xml:space="preserve">Date: </w:t>
      </w:r>
      <w:r>
        <w:t xml:space="preserve">2025-08-28 22:40:00 UTC  </w:t>
      </w:r>
      <w:r>
        <w:rPr>
          <w:b/>
        </w:rPr>
        <w:t xml:space="preserve">SHA: </w:t>
      </w:r>
      <w:r>
        <w:t>3fe1b6b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https://github.com/mgi25/IQAC-Suite/commit/3fe1b6b32510f53462d98ba7d86cb49f452dee3d</w:t>
      </w:r>
    </w:p>
    <w:p/>
    <w:p>
      <w:r>
        <w:rPr>
          <w:b/>
        </w:rPr>
        <w:t xml:space="preserve">Commit 1326: </w:t>
      </w:r>
      <w:r>
        <w:t>Merge pull request #548 from mgi25/fix-speaker-and-member-names-display</w:t>
      </w:r>
    </w:p>
    <w:p>
      <w:r>
        <w:rPr>
          <w:b/>
        </w:rPr>
        <w:t xml:space="preserve">Date: </w:t>
      </w:r>
      <w:r>
        <w:t xml:space="preserve">2025-08-28 22:40:18 UTC  </w:t>
      </w:r>
      <w:r>
        <w:rPr>
          <w:b/>
        </w:rPr>
        <w:t xml:space="preserve">SHA: </w:t>
      </w:r>
      <w:r>
        <w:t>b114baa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https://github.com/mgi25/IQAC-Suite/commit/b114baaeb59f9cfa8302d02ecb656c60197e304d</w:t>
      </w:r>
    </w:p>
    <w:p>
      <w:r>
        <w:br/>
        <w:t>fix: show speakers from available data</w:t>
      </w:r>
    </w:p>
    <w:p/>
    <w:p>
      <w:r>
        <w:rPr>
          <w:b/>
        </w:rPr>
        <w:t xml:space="preserve">Commit 1327: </w:t>
      </w:r>
      <w:r>
        <w:t>Fix autosave mapping for text sections</w:t>
      </w:r>
    </w:p>
    <w:p>
      <w:r>
        <w:rPr>
          <w:b/>
        </w:rPr>
        <w:t xml:space="preserve">Date: </w:t>
      </w:r>
      <w:r>
        <w:t xml:space="preserve">2025-08-28 22:53:08 UTC  </w:t>
      </w:r>
      <w:r>
        <w:rPr>
          <w:b/>
        </w:rPr>
        <w:t xml:space="preserve">SHA: </w:t>
      </w:r>
      <w:r>
        <w:t>17bb95f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https://github.com/mgi25/IQAC-Suite/commit/17bb95fc893834d92d4b173775d2601af2acbc18</w:t>
      </w:r>
    </w:p>
    <w:p/>
    <w:p>
      <w:r>
        <w:rPr>
          <w:b/>
        </w:rPr>
        <w:t xml:space="preserve">Commit 1328: </w:t>
      </w:r>
      <w:r>
        <w:t>Merge pull request #549 from mgi25/fix-issues-with-fields-data-visibility</w:t>
      </w:r>
    </w:p>
    <w:p>
      <w:r>
        <w:rPr>
          <w:b/>
        </w:rPr>
        <w:t xml:space="preserve">Date: </w:t>
      </w:r>
      <w:r>
        <w:t xml:space="preserve">2025-08-28 22:53:26 UTC  </w:t>
      </w:r>
      <w:r>
        <w:rPr>
          <w:b/>
        </w:rPr>
        <w:t xml:space="preserve">SHA: </w:t>
      </w:r>
      <w:r>
        <w:t>3bc3884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https://github.com/mgi25/IQAC-Suite/commit/3bc3884a423e393758b25b307b76f597d2dc3d6d</w:t>
      </w:r>
    </w:p>
    <w:p>
      <w:r>
        <w:br/>
        <w:t>Fix autosave mapping for proposal text sections</w:t>
      </w:r>
    </w:p>
    <w:p/>
    <w:p>
      <w:r>
        <w:rPr>
          <w:b/>
        </w:rPr>
        <w:t xml:space="preserve">Commit 1329: </w:t>
      </w:r>
      <w:r>
        <w:t>feat: allow text-only autosave</w:t>
      </w:r>
    </w:p>
    <w:p>
      <w:r>
        <w:rPr>
          <w:b/>
        </w:rPr>
        <w:t xml:space="preserve">Date: </w:t>
      </w:r>
      <w:r>
        <w:t xml:space="preserve">2025-08-28 23:13:51 UTC  </w:t>
      </w:r>
      <w:r>
        <w:rPr>
          <w:b/>
        </w:rPr>
        <w:t xml:space="preserve">SHA: </w:t>
      </w:r>
      <w:r>
        <w:t>d810a1a</w:t>
        <w:br/>
      </w:r>
      <w:r>
        <w:rPr>
          <w:b/>
        </w:rPr>
        <w:t xml:space="preserve">Additions: </w:t>
      </w:r>
      <w:r>
        <w:t xml:space="preserve">78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https://github.com/mgi25/IQAC-Suite/commit/d810a1a32d7ff29a3074648967913801e901f4d9</w:t>
      </w:r>
    </w:p>
    <w:p/>
    <w:p>
      <w:r>
        <w:rPr>
          <w:b/>
        </w:rPr>
        <w:t xml:space="preserve">Commit 1330: </w:t>
      </w:r>
      <w:r>
        <w:t>Merge pull request #550 from mgi25/modify-autosave_proposal-for-text-sections</w:t>
      </w:r>
    </w:p>
    <w:p>
      <w:r>
        <w:rPr>
          <w:b/>
        </w:rPr>
        <w:t xml:space="preserve">Date: </w:t>
      </w:r>
      <w:r>
        <w:t xml:space="preserve">2025-08-28 23:14:15 UTC  </w:t>
      </w:r>
      <w:r>
        <w:rPr>
          <w:b/>
        </w:rPr>
        <w:t xml:space="preserve">SHA: </w:t>
      </w:r>
      <w:r>
        <w:t>695fb8c</w:t>
        <w:br/>
      </w:r>
      <w:r>
        <w:rPr>
          <w:b/>
        </w:rPr>
        <w:t xml:space="preserve">Additions: </w:t>
      </w:r>
      <w:r>
        <w:t xml:space="preserve">78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https://github.com/mgi25/IQAC-Suite/commit/695fb8c8a42b9d507f6349b66d431877f3ddb273</w:t>
      </w:r>
    </w:p>
    <w:p>
      <w:r>
        <w:br/>
        <w:t>Allow text-only autosave for proposals</w:t>
      </w:r>
    </w:p>
    <w:p/>
    <w:p>
      <w:r>
        <w:rPr>
          <w:b/>
        </w:rPr>
        <w:t xml:space="preserve">Commit 1331: </w:t>
      </w:r>
      <w:r>
        <w:t>fix: serialize event data for editing</w:t>
      </w:r>
    </w:p>
    <w:p>
      <w:r>
        <w:rPr>
          <w:b/>
        </w:rPr>
        <w:t xml:space="preserve">Date: </w:t>
      </w:r>
      <w:r>
        <w:t xml:space="preserve">2025-08-28 23:25:21 UTC  </w:t>
      </w:r>
      <w:r>
        <w:rPr>
          <w:b/>
        </w:rPr>
        <w:t xml:space="preserve">SHA: </w:t>
      </w:r>
      <w:r>
        <w:t>9561979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https://github.com/mgi25/IQAC-Suite/commit/95619799aa6efce384544d3bb28b032cde715593</w:t>
      </w:r>
    </w:p>
    <w:p/>
    <w:p>
      <w:r>
        <w:rPr>
          <w:b/>
        </w:rPr>
        <w:t xml:space="preserve">Commit 1332: </w:t>
      </w:r>
      <w:r>
        <w:t>Merge pull request #551 from mgi25/fix-json-serialization-error-on-submit</w:t>
      </w:r>
    </w:p>
    <w:p>
      <w:r>
        <w:rPr>
          <w:b/>
        </w:rPr>
        <w:t xml:space="preserve">Date: </w:t>
      </w:r>
      <w:r>
        <w:t xml:space="preserve">2025-08-28 23:25:44 UTC  </w:t>
      </w:r>
      <w:r>
        <w:rPr>
          <w:b/>
        </w:rPr>
        <w:t xml:space="preserve">SHA: </w:t>
      </w:r>
      <w:r>
        <w:t>7b2ba1e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https://github.com/mgi25/IQAC-Suite/commit/7b2ba1e393e1c8625c44f6fc9a0e9ffc9aa32bdd</w:t>
      </w:r>
    </w:p>
    <w:p>
      <w:r>
        <w:br/>
        <w:t>Fix JSON serialization for event proposal editing</w:t>
      </w:r>
    </w:p>
    <w:p/>
    <w:p>
      <w:r>
        <w:rPr>
          <w:b/>
        </w:rPr>
        <w:t xml:space="preserve">Commit 1333: </w:t>
      </w:r>
      <w:r>
        <w:t>Prefill participants info from proposal</w:t>
      </w:r>
    </w:p>
    <w:p>
      <w:r>
        <w:rPr>
          <w:b/>
        </w:rPr>
        <w:t xml:space="preserve">Date: </w:t>
      </w:r>
      <w:r>
        <w:t xml:space="preserve">2025-08-28 23:33:42 UTC  </w:t>
      </w:r>
      <w:r>
        <w:rPr>
          <w:b/>
        </w:rPr>
        <w:t xml:space="preserve">SHA: </w:t>
      </w:r>
      <w:r>
        <w:t>4572913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https://github.com/mgi25/IQAC-Suite/commit/45729133e7245ecc65f13b338846567485dc6704</w:t>
      </w:r>
    </w:p>
    <w:p/>
    <w:p>
      <w:r>
        <w:rPr>
          <w:b/>
        </w:rPr>
        <w:t xml:space="preserve">Commit 1334: </w:t>
      </w:r>
      <w:r>
        <w:t>Merge pull request #552 from mgi25/fix-auto-fill-issues-on-page</w:t>
      </w:r>
    </w:p>
    <w:p>
      <w:r>
        <w:rPr>
          <w:b/>
        </w:rPr>
        <w:t xml:space="preserve">Date: </w:t>
      </w:r>
      <w:r>
        <w:t xml:space="preserve">2025-08-28 23:34:11 UTC  </w:t>
      </w:r>
      <w:r>
        <w:rPr>
          <w:b/>
        </w:rPr>
        <w:t xml:space="preserve">SHA: </w:t>
      </w:r>
      <w:r>
        <w:t>2ee4645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https://github.com/mgi25/IQAC-Suite/commit/2ee4645bcaff3e92395110189d052fbc865bf064</w:t>
      </w:r>
    </w:p>
    <w:p>
      <w:r>
        <w:br/>
        <w:t>Auto-populate participants information from proposal data</w:t>
      </w:r>
    </w:p>
    <w:p/>
    <w:p>
      <w:r>
        <w:rPr>
          <w:b/>
        </w:rPr>
        <w:t xml:space="preserve">Commit 1335: </w:t>
      </w:r>
      <w:r>
        <w:t>Defer participants section autofill until DOM exists</w:t>
      </w:r>
    </w:p>
    <w:p>
      <w:r>
        <w:rPr>
          <w:b/>
        </w:rPr>
        <w:t xml:space="preserve">Date: </w:t>
      </w:r>
      <w:r>
        <w:t xml:space="preserve">2025-08-28 23:43:34 UTC  </w:t>
      </w:r>
      <w:r>
        <w:rPr>
          <w:b/>
        </w:rPr>
        <w:t xml:space="preserve">SHA: </w:t>
      </w:r>
      <w:r>
        <w:t>98dd9c2</w:t>
        <w:br/>
      </w:r>
      <w:r>
        <w:rPr>
          <w:b/>
        </w:rPr>
        <w:t xml:space="preserve">Additions: </w:t>
      </w:r>
      <w:r>
        <w:t xml:space="preserve">115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https://github.com/mgi25/IQAC-Suite/commit/98dd9c2c84af927fe728e5660dd87954f549db4a</w:t>
      </w:r>
    </w:p>
    <w:p/>
    <w:p>
      <w:r>
        <w:rPr>
          <w:b/>
        </w:rPr>
        <w:t xml:space="preserve">Commit 1336: </w:t>
      </w:r>
      <w:r>
        <w:t>Merge pull request #553 from mgi25/fix-speaker-information-auto-fill-issue</w:t>
      </w:r>
    </w:p>
    <w:p>
      <w:r>
        <w:rPr>
          <w:b/>
        </w:rPr>
        <w:t xml:space="preserve">Date: </w:t>
      </w:r>
      <w:r>
        <w:t xml:space="preserve">2025-08-28 23:43:52 UTC  </w:t>
      </w:r>
      <w:r>
        <w:rPr>
          <w:b/>
        </w:rPr>
        <w:t xml:space="preserve">SHA: </w:t>
      </w:r>
      <w:r>
        <w:t>5403504</w:t>
        <w:br/>
      </w:r>
      <w:r>
        <w:rPr>
          <w:b/>
        </w:rPr>
        <w:t xml:space="preserve">Additions: </w:t>
      </w:r>
      <w:r>
        <w:t xml:space="preserve">115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https://github.com/mgi25/IQAC-Suite/commit/540350481d7c63d04b255a153b0f007c4a0a51a2</w:t>
      </w:r>
    </w:p>
    <w:p>
      <w:r>
        <w:br/>
        <w:t>Fix proposal speaker autofill timing</w:t>
      </w:r>
    </w:p>
    <w:p/>
    <w:p>
      <w:r>
        <w:rPr>
          <w:b/>
        </w:rPr>
        <w:t xml:space="preserve">Commit 1337: </w:t>
      </w:r>
      <w:r>
        <w:t>Defer participants section fill until DOM ready</w:t>
      </w:r>
    </w:p>
    <w:p>
      <w:r>
        <w:rPr>
          <w:b/>
        </w:rPr>
        <w:t xml:space="preserve">Date: </w:t>
      </w:r>
      <w:r>
        <w:t xml:space="preserve">2025-08-29 00:13:56 UTC  </w:t>
      </w:r>
      <w:r>
        <w:rPr>
          <w:b/>
        </w:rPr>
        <w:t xml:space="preserve">SHA: </w:t>
      </w:r>
      <w:r>
        <w:t>dabbf51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https://github.com/mgi25/IQAC-Suite/commit/dabbf51e5d2f7fcfa0340a63cf7fbc3ae5476cbc</w:t>
      </w:r>
    </w:p>
    <w:p/>
    <w:p>
      <w:r>
        <w:rPr>
          <w:b/>
        </w:rPr>
        <w:t xml:space="preserve">Commit 1338: </w:t>
      </w:r>
      <w:r>
        <w:t>Merge pull request #554 from mgi25/modify-loadsectioncontent-for-async-population</w:t>
      </w:r>
    </w:p>
    <w:p>
      <w:r>
        <w:rPr>
          <w:b/>
        </w:rPr>
        <w:t xml:space="preserve">Date: </w:t>
      </w:r>
      <w:r>
        <w:t xml:space="preserve">2025-08-29 00:14:22 UTC  </w:t>
      </w:r>
      <w:r>
        <w:rPr>
          <w:b/>
        </w:rPr>
        <w:t xml:space="preserve">SHA: </w:t>
      </w:r>
      <w:r>
        <w:t>4510cce</w:t>
        <w:br/>
      </w:r>
      <w:r>
        <w:rPr>
          <w:b/>
        </w:rPr>
        <w:t xml:space="preserve">Additions: </w:t>
      </w:r>
      <w:r>
        <w:t xml:space="preserve">18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https://github.com/mgi25/IQAC-Suite/commit/4510ccef82a7367d47620883c53b23bfd4699cc3</w:t>
      </w:r>
    </w:p>
    <w:p>
      <w:r>
        <w:br/>
        <w:t>Defer participants section fill until DOM ready</w:t>
      </w:r>
    </w:p>
    <w:p/>
    <w:p>
      <w:r>
        <w:rPr>
          <w:b/>
        </w:rPr>
        <w:t xml:space="preserve">Commit 1339: </w:t>
      </w:r>
      <w:r>
        <w:t>Show all fields in event report preview</w:t>
      </w:r>
    </w:p>
    <w:p>
      <w:r>
        <w:rPr>
          <w:b/>
        </w:rPr>
        <w:t xml:space="preserve">Date: </w:t>
      </w:r>
      <w:r>
        <w:t xml:space="preserve">2025-08-29 03:30:20 UTC  </w:t>
      </w:r>
      <w:r>
        <w:rPr>
          <w:b/>
        </w:rPr>
        <w:t xml:space="preserve">SHA: </w:t>
      </w:r>
      <w:r>
        <w:t>a8ccf1e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https://github.com/mgi25/IQAC-Suite/commit/a8ccf1ee37a4594d03ceea6ed60d0887481f8886</w:t>
      </w:r>
    </w:p>
    <w:p/>
    <w:p>
      <w:r>
        <w:rPr>
          <w:b/>
        </w:rPr>
        <w:t xml:space="preserve">Commit 1340: </w:t>
      </w:r>
      <w:r>
        <w:t>Merge pull request #555 from mgi25/ensure-all-fields-are-displayed-and-fetched</w:t>
      </w:r>
    </w:p>
    <w:p>
      <w:r>
        <w:rPr>
          <w:b/>
        </w:rPr>
        <w:t xml:space="preserve">Date: </w:t>
      </w:r>
      <w:r>
        <w:t xml:space="preserve">2025-08-29 03:30:40 UTC  </w:t>
      </w:r>
      <w:r>
        <w:rPr>
          <w:b/>
        </w:rPr>
        <w:t xml:space="preserve">SHA: </w:t>
      </w:r>
      <w:r>
        <w:t>f21e709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https://github.com/mgi25/IQAC-Suite/commit/f21e7092e089e6367d327dfbfd38d38036916629</w:t>
      </w:r>
    </w:p>
    <w:p>
      <w:r>
        <w:br/>
        <w:t>Ensure all fields display in event report preview</w:t>
      </w:r>
    </w:p>
    <w:p/>
    <w:p>
      <w:r>
        <w:rPr>
          <w:b/>
        </w:rPr>
        <w:t xml:space="preserve">Commit 1341: </w:t>
      </w:r>
      <w:r>
        <w:t>Include full proposal and report data in preview</w:t>
      </w:r>
    </w:p>
    <w:p>
      <w:r>
        <w:rPr>
          <w:b/>
        </w:rPr>
        <w:t xml:space="preserve">Date: </w:t>
      </w:r>
      <w:r>
        <w:t xml:space="preserve">2025-08-29 06:07:38 UTC  </w:t>
      </w:r>
      <w:r>
        <w:rPr>
          <w:b/>
        </w:rPr>
        <w:t xml:space="preserve">SHA: </w:t>
      </w:r>
      <w:r>
        <w:t>c164cee</w:t>
        <w:br/>
      </w:r>
      <w:r>
        <w:rPr>
          <w:b/>
        </w:rPr>
        <w:t xml:space="preserve">Additions: </w:t>
      </w:r>
      <w:r>
        <w:t xml:space="preserve">91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https://github.com/mgi25/IQAC-Suite/commit/c164cee54a378412485512285ca855e2bc7c142e</w:t>
      </w:r>
    </w:p>
    <w:p/>
    <w:p>
      <w:r>
        <w:rPr>
          <w:b/>
        </w:rPr>
        <w:t xml:space="preserve">Commit 1342: </w:t>
      </w:r>
      <w:r>
        <w:t>Merge pull request #556 from mgi25/add-fields-to-report-generation-review-page</w:t>
      </w:r>
    </w:p>
    <w:p>
      <w:r>
        <w:rPr>
          <w:b/>
        </w:rPr>
        <w:t xml:space="preserve">Date: </w:t>
      </w:r>
      <w:r>
        <w:t xml:space="preserve">2025-08-29 06:08:00 UTC  </w:t>
      </w:r>
      <w:r>
        <w:rPr>
          <w:b/>
        </w:rPr>
        <w:t xml:space="preserve">SHA: </w:t>
      </w:r>
      <w:r>
        <w:t>8e14d34</w:t>
        <w:br/>
      </w:r>
      <w:r>
        <w:rPr>
          <w:b/>
        </w:rPr>
        <w:t xml:space="preserve">Additions: </w:t>
      </w:r>
      <w:r>
        <w:t xml:space="preserve">91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https://github.com/mgi25/IQAC-Suite/commit/8e14d34b5421f0472ba8711e37a588fb8b49ccc0</w:t>
      </w:r>
    </w:p>
    <w:p>
      <w:r>
        <w:br/>
        <w:t>Include full proposal and report data in preview</w:t>
      </w:r>
    </w:p>
    <w:p/>
    <w:p>
      <w:r>
        <w:rPr>
          <w:b/>
        </w:rPr>
        <w:t xml:space="preserve">Commit 1343: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2025-08-29 08:02:49 UTC  </w:t>
      </w:r>
      <w:r>
        <w:rPr>
          <w:b/>
        </w:rPr>
        <w:t xml:space="preserve">SHA: </w:t>
      </w:r>
      <w:r>
        <w:t>87b1d70</w:t>
        <w:br/>
      </w:r>
      <w:r>
        <w:rPr>
          <w:b/>
        </w:rPr>
        <w:t xml:space="preserve">Additions: </w:t>
      </w:r>
      <w:r>
        <w:t xml:space="preserve">265  </w:t>
      </w:r>
      <w:r>
        <w:rPr>
          <w:b/>
        </w:rPr>
        <w:t xml:space="preserve">Deletions: </w:t>
      </w:r>
      <w:r>
        <w:t xml:space="preserve">96  </w:t>
      </w:r>
      <w:r>
        <w:rPr>
          <w:b/>
        </w:rPr>
        <w:t xml:space="preserve">Files changed: </w:t>
      </w:r>
      <w:r>
        <w:t>13</w:t>
        <w:br/>
      </w:r>
      <w:r>
        <w:rPr>
          <w:b/>
        </w:rPr>
        <w:t xml:space="preserve">URL: </w:t>
      </w:r>
      <w:r>
        <w:t>https://github.com/mgi25/IQAC-Suite/commit/87b1d70ea090d4846d10b3f93d90c61a65d3c901</w:t>
      </w:r>
    </w:p>
    <w:p/>
    <w:p>
      <w:r>
        <w:rPr>
          <w:b/>
        </w:rPr>
        <w:t xml:space="preserve">Commit 1344: </w:t>
      </w:r>
      <w:r>
        <w:t>Merge pull request #162 from mgi25/master</w:t>
      </w:r>
    </w:p>
    <w:p>
      <w:r>
        <w:rPr>
          <w:b/>
        </w:rPr>
        <w:t xml:space="preserve">Date: </w:t>
      </w:r>
      <w:r>
        <w:t xml:space="preserve">2025-08-29 08:03:04 UTC  </w:t>
      </w:r>
      <w:r>
        <w:rPr>
          <w:b/>
        </w:rPr>
        <w:t xml:space="preserve">SHA: </w:t>
      </w:r>
      <w:r>
        <w:t>7c7eea5</w:t>
        <w:br/>
      </w:r>
      <w:r>
        <w:rPr>
          <w:b/>
        </w:rPr>
        <w:t xml:space="preserve">Additions: </w:t>
      </w:r>
      <w:r>
        <w:t xml:space="preserve">969  </w:t>
      </w:r>
      <w:r>
        <w:rPr>
          <w:b/>
        </w:rPr>
        <w:t xml:space="preserve">Deletions: </w:t>
      </w:r>
      <w:r>
        <w:t xml:space="preserve">152  </w:t>
      </w:r>
      <w:r>
        <w:rPr>
          <w:b/>
        </w:rPr>
        <w:t xml:space="preserve">Files changed: </w:t>
      </w:r>
      <w:r>
        <w:t>22</w:t>
        <w:br/>
      </w:r>
      <w:r>
        <w:rPr>
          <w:b/>
        </w:rPr>
        <w:t xml:space="preserve">URL: </w:t>
      </w:r>
      <w:r>
        <w:t>https://github.com/mgi25/IQAC-Suite/commit/7c7eea57faea4c35e7d6d5ef3fa9b4dab5fef939</w:t>
      </w:r>
    </w:p>
    <w:p>
      <w:r>
        <w:br/>
        <w:t>Fix</w:t>
      </w:r>
    </w:p>
    <w:p/>
    <w:p>
      <w:r>
        <w:rPr>
          <w:b/>
        </w:rPr>
        <w:t xml:space="preserve">Commit 1345: </w:t>
      </w:r>
      <w:r>
        <w:t>Handle missing queryset for proposal preview</w:t>
      </w:r>
    </w:p>
    <w:p>
      <w:r>
        <w:rPr>
          <w:b/>
        </w:rPr>
        <w:t xml:space="preserve">Date: </w:t>
      </w:r>
      <w:r>
        <w:t xml:space="preserve">2025-08-29 13:39:15 UTC  </w:t>
      </w:r>
      <w:r>
        <w:rPr>
          <w:b/>
        </w:rPr>
        <w:t xml:space="preserve">SHA: </w:t>
      </w:r>
      <w:r>
        <w:t>5d23e6c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https://github.com/mgi25/IQAC-Suite/commit/5d23e6c27df7c8341e67ce37f27926944452255b</w:t>
      </w:r>
    </w:p>
    <w:p/>
    <w:p>
      <w:r>
        <w:rPr>
          <w:b/>
        </w:rPr>
        <w:t xml:space="preserve">Commit 1346: </w:t>
      </w:r>
      <w:r>
        <w:t>Merge pull request #557 from mgi25/ensure-all-fields-display-database-data</w:t>
      </w:r>
    </w:p>
    <w:p>
      <w:r>
        <w:rPr>
          <w:b/>
        </w:rPr>
        <w:t xml:space="preserve">Date: </w:t>
      </w:r>
      <w:r>
        <w:t xml:space="preserve">2025-08-29 13:39:59 UTC  </w:t>
      </w:r>
      <w:r>
        <w:rPr>
          <w:b/>
        </w:rPr>
        <w:t xml:space="preserve">SHA: </w:t>
      </w:r>
      <w:r>
        <w:t>2509665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https://github.com/mgi25/IQAC-Suite/commit/2509665bb1c01e280d278cdb4b4d47cb4a643e4b</w:t>
      </w:r>
    </w:p>
    <w:p>
      <w:r>
        <w:br/>
        <w:t>Fix preview to show all proposal data</w:t>
      </w:r>
    </w:p>
    <w:p/>
    <w:p>
      <w:r>
        <w:rPr>
          <w:b/>
        </w:rPr>
        <w:t xml:space="preserve">Commit 1347: </w:t>
      </w:r>
      <w:r>
        <w:t>Default academic year for proposals</w:t>
      </w:r>
    </w:p>
    <w:p>
      <w:r>
        <w:rPr>
          <w:b/>
        </w:rPr>
        <w:t xml:space="preserve">Date: </w:t>
      </w:r>
      <w:r>
        <w:t xml:space="preserve">2025-08-29 13:47:04 UTC  </w:t>
      </w:r>
      <w:r>
        <w:rPr>
          <w:b/>
        </w:rPr>
        <w:t xml:space="preserve">SHA: </w:t>
      </w:r>
      <w:r>
        <w:t>233bced</w:t>
        <w:br/>
      </w:r>
      <w:r>
        <w:rPr>
          <w:b/>
        </w:rPr>
        <w:t xml:space="preserve">Additions: </w:t>
      </w:r>
      <w:r>
        <w:t xml:space="preserve">53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https://github.com/mgi25/IQAC-Suite/commit/233bced8914041c5cdb512f7554fc8836e65ee6b</w:t>
      </w:r>
    </w:p>
    <w:p/>
    <w:p>
      <w:r>
        <w:rPr>
          <w:b/>
        </w:rPr>
        <w:t xml:space="preserve">Commit 1348: </w:t>
      </w:r>
      <w:r>
        <w:t>Merge pull request #558 from mgi25/set-default-academic-year-from-settings</w:t>
      </w:r>
    </w:p>
    <w:p>
      <w:r>
        <w:rPr>
          <w:b/>
        </w:rPr>
        <w:t xml:space="preserve">Date: </w:t>
      </w:r>
      <w:r>
        <w:t xml:space="preserve">2025-08-29 13:47:20 UTC  </w:t>
      </w:r>
      <w:r>
        <w:rPr>
          <w:b/>
        </w:rPr>
        <w:t xml:space="preserve">SHA: </w:t>
      </w:r>
      <w:r>
        <w:t>5c84bdc</w:t>
        <w:br/>
      </w:r>
      <w:r>
        <w:rPr>
          <w:b/>
        </w:rPr>
        <w:t xml:space="preserve">Additions: </w:t>
      </w:r>
      <w:r>
        <w:t xml:space="preserve">53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https://github.com/mgi25/IQAC-Suite/commit/5c84bdc0ca4d89001ae4003c19e722195e69a0e3</w:t>
      </w:r>
    </w:p>
    <w:p>
      <w:r>
        <w:br/>
        <w:t>Default academic year for proposals</w:t>
      </w:r>
    </w:p>
    <w:p/>
    <w:p>
      <w:r>
        <w:rPr>
          <w:b/>
        </w:rPr>
        <w:t xml:space="preserve">Commit 1349: </w:t>
      </w:r>
      <w:r>
        <w:t>Preserve key proposal info on reset</w:t>
      </w:r>
    </w:p>
    <w:p>
      <w:r>
        <w:rPr>
          <w:b/>
        </w:rPr>
        <w:t xml:space="preserve">Date: </w:t>
      </w:r>
      <w:r>
        <w:t xml:space="preserve">2025-08-29 13:52:55 UTC  </w:t>
      </w:r>
      <w:r>
        <w:rPr>
          <w:b/>
        </w:rPr>
        <w:t xml:space="preserve">SHA: </w:t>
      </w:r>
      <w:r>
        <w:t>d92bb1e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https://github.com/mgi25/IQAC-Suite/commit/d92bb1e55daf98a5ef137b4852a4b23b9c6c846f</w:t>
      </w:r>
    </w:p>
    <w:p/>
    <w:p>
      <w:r>
        <w:rPr>
          <w:b/>
        </w:rPr>
        <w:t xml:space="preserve">Commit 1350: </w:t>
      </w:r>
      <w:r>
        <w:t>Merge pull request #559 from mgi25/update-reset-button-functionality-in-proposal-form</w:t>
      </w:r>
    </w:p>
    <w:p>
      <w:r>
        <w:rPr>
          <w:b/>
        </w:rPr>
        <w:t xml:space="preserve">Date: </w:t>
      </w:r>
      <w:r>
        <w:t xml:space="preserve">2025-08-29 13:53:15 UTC  </w:t>
      </w:r>
      <w:r>
        <w:rPr>
          <w:b/>
        </w:rPr>
        <w:t xml:space="preserve">SHA: </w:t>
      </w:r>
      <w:r>
        <w:t>1629a8f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https://github.com/mgi25/IQAC-Suite/commit/1629a8f06ddfbfb8677e9965d908f0e9e719586e</w:t>
      </w:r>
    </w:p>
    <w:p>
      <w:r>
        <w:br/>
        <w:t>Preserve key proposal info on reset</w:t>
      </w:r>
    </w:p>
    <w:p/>
    <w:p>
      <w:r>
        <w:rPr>
          <w:b/>
        </w:rPr>
        <w:t xml:space="preserve">Commit 1351: </w:t>
      </w:r>
      <w:r>
        <w:t>style: enhance report preview UI</w:t>
      </w:r>
    </w:p>
    <w:p>
      <w:r>
        <w:rPr>
          <w:b/>
        </w:rPr>
        <w:t xml:space="preserve">Date: </w:t>
      </w:r>
      <w:r>
        <w:t xml:space="preserve">2025-08-29 13:55:00 UTC  </w:t>
      </w:r>
      <w:r>
        <w:rPr>
          <w:b/>
        </w:rPr>
        <w:t xml:space="preserve">SHA: </w:t>
      </w:r>
      <w:r>
        <w:t>4596756</w:t>
        <w:br/>
      </w:r>
      <w:r>
        <w:rPr>
          <w:b/>
        </w:rPr>
        <w:t xml:space="preserve">Additions: </w:t>
      </w:r>
      <w:r>
        <w:t xml:space="preserve">67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https://github.com/mgi25/IQAC-Suite/commit/4596756316fa18b71e5a89908a86f0c4822bd8c2</w:t>
      </w:r>
    </w:p>
    <w:p/>
    <w:p>
      <w:r>
        <w:rPr>
          <w:b/>
        </w:rPr>
        <w:t xml:space="preserve">Commit 1352: </w:t>
      </w:r>
      <w:r>
        <w:t>Merge pull request #560 from mgi25/design-modern-ui-for-application-page</w:t>
      </w:r>
    </w:p>
    <w:p>
      <w:r>
        <w:rPr>
          <w:b/>
        </w:rPr>
        <w:t xml:space="preserve">Date: </w:t>
      </w:r>
      <w:r>
        <w:t xml:space="preserve">2025-08-29 13:55:16 UTC  </w:t>
      </w:r>
      <w:r>
        <w:rPr>
          <w:b/>
        </w:rPr>
        <w:t xml:space="preserve">SHA: </w:t>
      </w:r>
      <w:r>
        <w:t>ecc4fb9</w:t>
        <w:br/>
      </w:r>
      <w:r>
        <w:rPr>
          <w:b/>
        </w:rPr>
        <w:t xml:space="preserve">Additions: </w:t>
      </w:r>
      <w:r>
        <w:t xml:space="preserve">67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https://github.com/mgi25/IQAC-Suite/commit/ecc4fb95d6fa97053bb504ed22be24e943538edd</w:t>
      </w:r>
    </w:p>
    <w:p>
      <w:r>
        <w:br/>
        <w:t>style: enhance report preview UI</w:t>
      </w:r>
    </w:p>
    <w:p/>
    <w:p>
      <w:r>
        <w:rPr>
          <w:b/>
        </w:rPr>
        <w:t xml:space="preserve">Commit 1353: </w:t>
      </w:r>
      <w:r>
        <w:t>Improve report preview layout</w:t>
      </w:r>
    </w:p>
    <w:p>
      <w:r>
        <w:rPr>
          <w:b/>
        </w:rPr>
        <w:t xml:space="preserve">Date: </w:t>
      </w:r>
      <w:r>
        <w:t xml:space="preserve">2025-08-29 14:00:42 UTC  </w:t>
      </w:r>
      <w:r>
        <w:rPr>
          <w:b/>
        </w:rPr>
        <w:t xml:space="preserve">SHA: </w:t>
      </w:r>
      <w:r>
        <w:t>b203e75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https://github.com/mgi25/IQAC-Suite/commit/b203e75ecb7ca8198b7e5ea7cd71f1c7446a51b2</w:t>
      </w:r>
    </w:p>
    <w:p/>
    <w:p>
      <w:r>
        <w:rPr>
          <w:b/>
        </w:rPr>
        <w:t xml:space="preserve">Commit 1354: </w:t>
      </w:r>
      <w:r>
        <w:t>Merge pull request #561 from mgi25/redesign-page-for-improved-ui</w:t>
      </w:r>
    </w:p>
    <w:p>
      <w:r>
        <w:rPr>
          <w:b/>
        </w:rPr>
        <w:t xml:space="preserve">Date: </w:t>
      </w:r>
      <w:r>
        <w:t xml:space="preserve">2025-08-29 14:01:02 UTC  </w:t>
      </w:r>
      <w:r>
        <w:rPr>
          <w:b/>
        </w:rPr>
        <w:t xml:space="preserve">SHA: </w:t>
      </w:r>
      <w:r>
        <w:t>0a2554c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https://github.com/mgi25/IQAC-Suite/commit/0a2554c106d472792fafe151cdcf1292bcffd984</w:t>
      </w:r>
    </w:p>
    <w:p>
      <w:r>
        <w:br/>
        <w:t>Enhance report preview layout with responsive field cards</w:t>
      </w:r>
    </w:p>
    <w:p/>
    <w:p>
      <w:r>
        <w:rPr>
          <w:b/>
        </w:rPr>
        <w:t xml:space="preserve">Commit 1355: </w:t>
      </w:r>
      <w:r>
        <w:t>Make academic year field read-only on proposal form</w:t>
      </w:r>
    </w:p>
    <w:p>
      <w:r>
        <w:rPr>
          <w:b/>
        </w:rPr>
        <w:t xml:space="preserve">Date: </w:t>
      </w:r>
      <w:r>
        <w:t xml:space="preserve">2025-08-29 14:03:26 UTC  </w:t>
      </w:r>
      <w:r>
        <w:rPr>
          <w:b/>
        </w:rPr>
        <w:t xml:space="preserve">SHA: </w:t>
      </w:r>
      <w:r>
        <w:t>cac835f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https://github.com/mgi25/IQAC-Suite/commit/cac835f7f89cce1ed1f0981b1e48c23bddc49051</w:t>
      </w:r>
    </w:p>
    <w:p/>
    <w:p>
      <w:r>
        <w:rPr>
          <w:b/>
        </w:rPr>
        <w:t xml:space="preserve">Commit 1356: </w:t>
      </w:r>
      <w:r>
        <w:t>Merge pull request #562 from mgi25/fix-editing-academic-year-in-proposal</w:t>
      </w:r>
    </w:p>
    <w:p>
      <w:r>
        <w:rPr>
          <w:b/>
        </w:rPr>
        <w:t xml:space="preserve">Date: </w:t>
      </w:r>
      <w:r>
        <w:t xml:space="preserve">2025-08-29 14:03:52 UTC  </w:t>
      </w:r>
      <w:r>
        <w:rPr>
          <w:b/>
        </w:rPr>
        <w:t xml:space="preserve">SHA: </w:t>
      </w:r>
      <w:r>
        <w:t>23c37b0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https://github.com/mgi25/IQAC-Suite/commit/23c37b005cc350a287995d2b742eba583447a315</w:t>
      </w:r>
    </w:p>
    <w:p>
      <w:r>
        <w:br/>
        <w:t>Make academic year read-only on proposal submission form</w:t>
      </w:r>
    </w:p>
    <w:p/>
    <w:p>
      <w:r>
        <w:rPr>
          <w:b/>
        </w:rPr>
        <w:t xml:space="preserve">Commit 1357: </w:t>
      </w:r>
      <w:r>
        <w:t>feat: add collapsible sections to report preview</w:t>
      </w:r>
    </w:p>
    <w:p>
      <w:r>
        <w:rPr>
          <w:b/>
        </w:rPr>
        <w:t xml:space="preserve">Date: </w:t>
      </w:r>
      <w:r>
        <w:t xml:space="preserve">2025-08-29 14:12:57 UTC  </w:t>
      </w:r>
      <w:r>
        <w:rPr>
          <w:b/>
        </w:rPr>
        <w:t xml:space="preserve">SHA: </w:t>
      </w:r>
      <w:r>
        <w:t>36d8790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https://github.com/mgi25/IQAC-Suite/commit/36d879052e3d6b7e4b16f18661758f9b0bc93c46</w:t>
      </w:r>
    </w:p>
    <w:p/>
    <w:p>
      <w:r>
        <w:rPr>
          <w:b/>
        </w:rPr>
        <w:t xml:space="preserve">Commit 1358: </w:t>
      </w:r>
      <w:r>
        <w:t>Ensure academic year is server-controlled</w:t>
      </w:r>
    </w:p>
    <w:p>
      <w:r>
        <w:rPr>
          <w:b/>
        </w:rPr>
        <w:t xml:space="preserve">Date: </w:t>
      </w:r>
      <w:r>
        <w:t xml:space="preserve">2025-08-29 14:13:27 UTC  </w:t>
      </w:r>
      <w:r>
        <w:rPr>
          <w:b/>
        </w:rPr>
        <w:t xml:space="preserve">SHA: </w:t>
      </w:r>
      <w:r>
        <w:t>5da083e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https://github.com/mgi25/IQAC-Suite/commit/5da083e1e5f44259af7c741954195d94de69ad0a</w:t>
      </w:r>
    </w:p>
    <w:p/>
    <w:p>
      <w:r>
        <w:rPr>
          <w:b/>
        </w:rPr>
        <w:t xml:space="preserve">Commit 1359: </w:t>
      </w:r>
      <w:r>
        <w:t>Merge pull request #564 from mgi25/refactor-academic-year-input-handling</w:t>
      </w:r>
    </w:p>
    <w:p>
      <w:r>
        <w:rPr>
          <w:b/>
        </w:rPr>
        <w:t xml:space="preserve">Date: </w:t>
      </w:r>
      <w:r>
        <w:t xml:space="preserve">2025-08-29 14:13:47 UTC  </w:t>
      </w:r>
      <w:r>
        <w:rPr>
          <w:b/>
        </w:rPr>
        <w:t xml:space="preserve">SHA: </w:t>
      </w:r>
      <w:r>
        <w:t>fe6da81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https://github.com/mgi25/IQAC-Suite/commit/fe6da81399658642cca8ea3c9abeddb49d938f6e</w:t>
      </w:r>
    </w:p>
    <w:p>
      <w:r>
        <w:br/>
        <w:t>Harden academic year field against client edits</w:t>
      </w:r>
    </w:p>
    <w:p/>
    <w:p>
      <w:r>
        <w:rPr>
          <w:b/>
        </w:rPr>
        <w:t xml:space="preserve">Commit 1360: </w:t>
      </w:r>
      <w:r>
        <w:t>Merge pull request #563 from mgi25/redesign-ui-for-improved-usability</w:t>
      </w:r>
    </w:p>
    <w:p>
      <w:r>
        <w:rPr>
          <w:b/>
        </w:rPr>
        <w:t xml:space="preserve">Date: </w:t>
      </w:r>
      <w:r>
        <w:t xml:space="preserve">2025-08-29 14:30:19 UTC  </w:t>
      </w:r>
      <w:r>
        <w:rPr>
          <w:b/>
        </w:rPr>
        <w:t xml:space="preserve">SHA: </w:t>
      </w:r>
      <w:r>
        <w:t>0b9b57d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https://github.com/mgi25/IQAC-Suite/commit/0b9b57db56b848ea26511c9ce461f5ecd229a04e</w:t>
      </w:r>
    </w:p>
    <w:p>
      <w:r>
        <w:br/>
        <w:t>feat: add collapsible sections to report preview</w:t>
      </w:r>
    </w:p>
    <w:p/>
    <w:p>
      <w:r>
        <w:rPr>
          <w:b/>
        </w:rPr>
        <w:t xml:space="preserve">Commit 1361: </w:t>
      </w:r>
      <w:r>
        <w:t>Disable academic year editing</w:t>
      </w:r>
    </w:p>
    <w:p>
      <w:r>
        <w:rPr>
          <w:b/>
        </w:rPr>
        <w:t xml:space="preserve">Date: </w:t>
      </w:r>
      <w:r>
        <w:t xml:space="preserve">2025-08-29 14:37:15 UTC  </w:t>
      </w:r>
      <w:r>
        <w:rPr>
          <w:b/>
        </w:rPr>
        <w:t xml:space="preserve">SHA: </w:t>
      </w:r>
      <w:r>
        <w:t>ec4cb78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https://github.com/mgi25/IQAC-Suite/commit/ec4cb783090fef8ccdc4e55cb89c306c2579c24b</w:t>
      </w:r>
    </w:p>
    <w:p/>
    <w:p>
      <w:r>
        <w:rPr>
          <w:b/>
        </w:rPr>
        <w:t xml:space="preserve">Commit 1362: </w:t>
      </w:r>
      <w:r>
        <w:t>Merge pull request #565 from mgi25/make-academic-year-field-non-editable</w:t>
      </w:r>
    </w:p>
    <w:p>
      <w:r>
        <w:rPr>
          <w:b/>
        </w:rPr>
        <w:t xml:space="preserve">Date: </w:t>
      </w:r>
      <w:r>
        <w:t xml:space="preserve">2025-08-29 14:37:33 UTC  </w:t>
      </w:r>
      <w:r>
        <w:rPr>
          <w:b/>
        </w:rPr>
        <w:t xml:space="preserve">SHA: </w:t>
      </w:r>
      <w:r>
        <w:t>d36c269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https://github.com/mgi25/IQAC-Suite/commit/d36c269608c7356cc05444f4c3f28c97d05878f7</w:t>
      </w:r>
    </w:p>
    <w:p>
      <w:r>
        <w:br/>
        <w:t>Freeze academic year field in event forms</w:t>
      </w:r>
    </w:p>
    <w:p/>
    <w:p>
      <w:r>
        <w:rPr>
          <w:b/>
        </w:rPr>
        <w:t xml:space="preserve">Commit 1363: </w:t>
      </w:r>
      <w:r>
        <w:t>Handle event summary aliases on submission</w:t>
      </w:r>
    </w:p>
    <w:p>
      <w:r>
        <w:rPr>
          <w:b/>
        </w:rPr>
        <w:t xml:space="preserve">Date: </w:t>
      </w:r>
      <w:r>
        <w:t xml:space="preserve">2025-08-29 14:43:22 UTC  </w:t>
      </w:r>
      <w:r>
        <w:rPr>
          <w:b/>
        </w:rPr>
        <w:t xml:space="preserve">SHA: </w:t>
      </w:r>
      <w:r>
        <w:t>19b899e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https://github.com/mgi25/IQAC-Suite/commit/19b899e38fb64f1b16b9c83c639ae913d607cd9a</w:t>
      </w:r>
    </w:p>
    <w:p/>
    <w:p>
      <w:r>
        <w:rPr>
          <w:b/>
        </w:rPr>
        <w:t xml:space="preserve">Commit 1364: </w:t>
      </w:r>
      <w:r>
        <w:t>Merge pull request #566 from mgi25/fix-field-fetching-in-report-generation-form</w:t>
      </w:r>
    </w:p>
    <w:p>
      <w:r>
        <w:rPr>
          <w:b/>
        </w:rPr>
        <w:t xml:space="preserve">Date: </w:t>
      </w:r>
      <w:r>
        <w:t xml:space="preserve">2025-08-29 14:43:41 UTC  </w:t>
      </w:r>
      <w:r>
        <w:rPr>
          <w:b/>
        </w:rPr>
        <w:t xml:space="preserve">SHA: </w:t>
      </w:r>
      <w:r>
        <w:t>21231d1</w:t>
        <w:br/>
      </w:r>
      <w:r>
        <w:rPr>
          <w:b/>
        </w:rPr>
        <w:t xml:space="preserve">Additions: </w:t>
      </w:r>
      <w:r>
        <w:t xml:space="preserve">37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https://github.com/mgi25/IQAC-Suite/commit/21231d1c6eee76de728db0f12f05ac9e979d23ae</w:t>
      </w:r>
    </w:p>
    <w:p>
      <w:r>
        <w:br/>
        <w:t>Ensure event report preview captures all fields</w:t>
      </w:r>
    </w:p>
    <w:p/>
    <w:p>
      <w:r>
        <w:rPr>
          <w:b/>
        </w:rPr>
        <w:t xml:space="preserve">Commit 1365: </w:t>
      </w:r>
      <w:r>
        <w:t>Dispatch input events after autofill</w:t>
      </w:r>
    </w:p>
    <w:p>
      <w:r>
        <w:rPr>
          <w:b/>
        </w:rPr>
        <w:t xml:space="preserve">Date: </w:t>
      </w:r>
      <w:r>
        <w:t xml:space="preserve">2025-08-29 14:44:01 UTC  </w:t>
      </w:r>
      <w:r>
        <w:rPr>
          <w:b/>
        </w:rPr>
        <w:t xml:space="preserve">SHA: </w:t>
      </w:r>
      <w:r>
        <w:t>f01738c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https://github.com/mgi25/IQAC-Suite/commit/f01738c3492c3c733816f9c3e6e5a4f42bfd569d</w:t>
      </w:r>
    </w:p>
    <w:p/>
    <w:p>
      <w:r>
        <w:rPr>
          <w:b/>
        </w:rPr>
        <w:t xml:space="preserve">Commit 1366: </w:t>
      </w:r>
      <w:r>
        <w:t>Merge pull request #567 from mgi25/fix-data-synchronization-issues</w:t>
      </w:r>
    </w:p>
    <w:p>
      <w:r>
        <w:rPr>
          <w:b/>
        </w:rPr>
        <w:t xml:space="preserve">Date: </w:t>
      </w:r>
      <w:r>
        <w:t xml:space="preserve">2025-08-29 14:45:22 UTC  </w:t>
      </w:r>
      <w:r>
        <w:rPr>
          <w:b/>
        </w:rPr>
        <w:t xml:space="preserve">SHA: </w:t>
      </w:r>
      <w:r>
        <w:t>c799e88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https://github.com/mgi25/IQAC-Suite/commit/c799e88be442870e9ed2a0597d2846bd296d8e5c</w:t>
      </w:r>
    </w:p>
    <w:p>
      <w:r>
        <w:br/>
        <w:t>Fix autofill synchronization for rich text sections</w:t>
      </w:r>
    </w:p>
    <w:p/>
    <w:p>
      <w:r>
        <w:rPr>
          <w:b/>
        </w:rPr>
        <w:t xml:space="preserve">Commit 1367: </w:t>
      </w:r>
      <w:r>
        <w:t>Allow selecting students and faculty in audience modal</w:t>
      </w:r>
    </w:p>
    <w:p>
      <w:r>
        <w:rPr>
          <w:b/>
        </w:rPr>
        <w:t xml:space="preserve">Date: </w:t>
      </w:r>
      <w:r>
        <w:t xml:space="preserve">2025-08-29 15:07:16 UTC  </w:t>
      </w:r>
      <w:r>
        <w:rPr>
          <w:b/>
        </w:rPr>
        <w:t xml:space="preserve">SHA: </w:t>
      </w:r>
      <w:r>
        <w:t>525b984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https://github.com/mgi25/IQAC-Suite/commit/525b984664dce710ef90b5eb554a6802f8aea415</w:t>
      </w:r>
    </w:p>
    <w:p/>
    <w:p>
      <w:r>
        <w:rPr>
          <w:b/>
        </w:rPr>
        <w:t xml:space="preserve">Commit 1368: </w:t>
      </w:r>
      <w:r>
        <w:t>Merge pull request #568 from mgi25/fix-category-selection-issue</w:t>
      </w:r>
    </w:p>
    <w:p>
      <w:r>
        <w:rPr>
          <w:b/>
        </w:rPr>
        <w:t xml:space="preserve">Date: </w:t>
      </w:r>
      <w:r>
        <w:t xml:space="preserve">2025-08-29 15:07:32 UTC  </w:t>
      </w:r>
      <w:r>
        <w:rPr>
          <w:b/>
        </w:rPr>
        <w:t xml:space="preserve">SHA: </w:t>
      </w:r>
      <w:r>
        <w:t>370f9ef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https://github.com/mgi25/IQAC-Suite/commit/370f9efb3652d0db8c64d74a7920027d919253ed</w:t>
      </w:r>
    </w:p>
    <w:p>
      <w:r>
        <w:br/>
        <w:t>Allow selecting students and faculty in audience modal</w:t>
      </w:r>
    </w:p>
    <w:p/>
    <w:p>
      <w:r>
        <w:rPr>
          <w:b/>
        </w:rPr>
        <w:t xml:space="preserve">Commit 1369: </w:t>
      </w:r>
      <w:r>
        <w:t>Handle faculty search locally in audience modal</w:t>
      </w:r>
    </w:p>
    <w:p>
      <w:r>
        <w:rPr>
          <w:b/>
        </w:rPr>
        <w:t xml:space="preserve">Date: </w:t>
      </w:r>
      <w:r>
        <w:t xml:space="preserve">2025-08-29 15:23:18 UTC  </w:t>
      </w:r>
      <w:r>
        <w:rPr>
          <w:b/>
        </w:rPr>
        <w:t xml:space="preserve">SHA: </w:t>
      </w:r>
      <w:r>
        <w:t>eb57fa4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https://github.com/mgi25/IQAC-Suite/commit/eb57fa49b9c6d84baee2cc158368fe0742c8f6aa</w:t>
      </w:r>
    </w:p>
    <w:p/>
    <w:p>
      <w:r>
        <w:rPr>
          <w:b/>
        </w:rPr>
        <w:t xml:space="preserve">Commit 1370: </w:t>
      </w:r>
      <w:r>
        <w:t>Merge pull request #569 from mgi25/fix-faculty-data-fetching-issue</w:t>
      </w:r>
    </w:p>
    <w:p>
      <w:r>
        <w:rPr>
          <w:b/>
        </w:rPr>
        <w:t xml:space="preserve">Date: </w:t>
      </w:r>
      <w:r>
        <w:t xml:space="preserve">2025-08-29 15:27:27 UTC  </w:t>
      </w:r>
      <w:r>
        <w:rPr>
          <w:b/>
        </w:rPr>
        <w:t xml:space="preserve">SHA: </w:t>
      </w:r>
      <w:r>
        <w:t>7d477af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https://github.com/mgi25/IQAC-Suite/commit/7d477af357b7ed8c75da53914b3ba38b39140c36</w:t>
      </w:r>
    </w:p>
    <w:p>
      <w:r>
        <w:br/>
        <w:t>Improve faculty search in audience modal</w:t>
      </w:r>
    </w:p>
    <w:p/>
    <w:p>
      <w:r>
        <w:rPr>
          <w:b/>
        </w:rPr>
        <w:t xml:space="preserve">Commit 1371: </w:t>
      </w:r>
      <w:r>
        <w:t>Reduce report preview field width for multi-column layout</w:t>
      </w:r>
    </w:p>
    <w:p>
      <w:r>
        <w:rPr>
          <w:b/>
        </w:rPr>
        <w:t xml:space="preserve">Date: </w:t>
      </w:r>
      <w:r>
        <w:t xml:space="preserve">2025-08-29 15:29:19 UTC  </w:t>
      </w:r>
      <w:r>
        <w:rPr>
          <w:b/>
        </w:rPr>
        <w:t xml:space="preserve">SHA: </w:t>
      </w:r>
      <w:r>
        <w:t>02db4c8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https://github.com/mgi25/IQAC-Suite/commit/02db4c8ae8f6096cd96d017dd332ed150c5c88f3</w:t>
      </w:r>
    </w:p>
    <w:p/>
    <w:p>
      <w:r>
        <w:rPr>
          <w:b/>
        </w:rPr>
        <w:t xml:space="preserve">Commit 1372: </w:t>
      </w:r>
      <w:r>
        <w:t>Merge pull request #570 from mgi25/align-text-boxes-horizontally</w:t>
      </w:r>
    </w:p>
    <w:p>
      <w:r>
        <w:rPr>
          <w:b/>
        </w:rPr>
        <w:t xml:space="preserve">Date: </w:t>
      </w:r>
      <w:r>
        <w:t xml:space="preserve">2025-08-29 15:30:23 UTC  </w:t>
      </w:r>
      <w:r>
        <w:rPr>
          <w:b/>
        </w:rPr>
        <w:t xml:space="preserve">SHA: </w:t>
      </w:r>
      <w:r>
        <w:t>e0a3c1f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https://github.com/mgi25/IQAC-Suite/commit/e0a3c1fd87acc34c8208319b182af0e239719bfc</w:t>
      </w:r>
    </w:p>
    <w:p>
      <w:r>
        <w:br/>
        <w:t>Improve event report preview layout</w:t>
      </w:r>
    </w:p>
    <w:p/>
    <w:p>
      <w:r>
        <w:rPr>
          <w:b/>
        </w:rPr>
        <w:t xml:space="preserve">Commit 1373: </w:t>
      </w:r>
      <w:r>
        <w:t>feat: sequential audience selection</w:t>
      </w:r>
    </w:p>
    <w:p>
      <w:r>
        <w:rPr>
          <w:b/>
        </w:rPr>
        <w:t xml:space="preserve">Date: </w:t>
      </w:r>
      <w:r>
        <w:t xml:space="preserve">2025-08-30 02:52:56 UTC  </w:t>
      </w:r>
      <w:r>
        <w:rPr>
          <w:b/>
        </w:rPr>
        <w:t xml:space="preserve">SHA: </w:t>
      </w:r>
      <w:r>
        <w:t>5e32cc5</w:t>
        <w:br/>
      </w:r>
      <w:r>
        <w:rPr>
          <w:b/>
        </w:rPr>
        <w:t xml:space="preserve">Additions: </w:t>
      </w:r>
      <w:r>
        <w:t xml:space="preserve">168  </w:t>
      </w:r>
      <w:r>
        <w:rPr>
          <w:b/>
        </w:rPr>
        <w:t xml:space="preserve">Deletions: </w:t>
      </w:r>
      <w:r>
        <w:t xml:space="preserve">240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https://github.com/mgi25/IQAC-Suite/commit/5e32cc57f861ff4e25dda7294bf96b18554730b9</w:t>
      </w:r>
    </w:p>
    <w:p/>
    <w:p>
      <w:r>
        <w:rPr>
          <w:b/>
        </w:rPr>
        <w:t xml:space="preserve">Commit 1374: </w:t>
      </w:r>
      <w:r>
        <w:t>Merge pull request #571 from mgi25/update-target-audience-selection-flow</w:t>
      </w:r>
    </w:p>
    <w:p>
      <w:r>
        <w:rPr>
          <w:b/>
        </w:rPr>
        <w:t xml:space="preserve">Date: </w:t>
      </w:r>
      <w:r>
        <w:t xml:space="preserve">2025-08-30 02:53:16 UTC  </w:t>
      </w:r>
      <w:r>
        <w:rPr>
          <w:b/>
        </w:rPr>
        <w:t xml:space="preserve">SHA: </w:t>
      </w:r>
      <w:r>
        <w:t>cc6ecc5</w:t>
        <w:br/>
      </w:r>
      <w:r>
        <w:rPr>
          <w:b/>
        </w:rPr>
        <w:t xml:space="preserve">Additions: </w:t>
      </w:r>
      <w:r>
        <w:t xml:space="preserve">168  </w:t>
      </w:r>
      <w:r>
        <w:rPr>
          <w:b/>
        </w:rPr>
        <w:t xml:space="preserve">Deletions: </w:t>
      </w:r>
      <w:r>
        <w:t xml:space="preserve">240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https://github.com/mgi25/IQAC-Suite/commit/cc6ecc53f42c4906c4484b0bb9ee718dddf8917b</w:t>
      </w:r>
    </w:p>
    <w:p>
      <w:r>
        <w:br/>
        <w:t>feat: sequential audience selection</w:t>
      </w:r>
    </w:p>
    <w:p/>
    <w:p>
      <w:r>
        <w:rPr>
          <w:b/>
        </w:rPr>
        <w:t xml:space="preserve">Commit 1375: </w:t>
      </w:r>
      <w:r>
        <w:t>Revert "feat: sequential audience selection"</w:t>
      </w:r>
    </w:p>
    <w:p>
      <w:r>
        <w:rPr>
          <w:b/>
        </w:rPr>
        <w:t xml:space="preserve">Date: </w:t>
      </w:r>
      <w:r>
        <w:t xml:space="preserve">2025-08-30 02:55:39 UTC  </w:t>
      </w:r>
      <w:r>
        <w:rPr>
          <w:b/>
        </w:rPr>
        <w:t xml:space="preserve">SHA: </w:t>
      </w:r>
      <w:r>
        <w:t>c37af40</w:t>
        <w:br/>
      </w:r>
      <w:r>
        <w:rPr>
          <w:b/>
        </w:rPr>
        <w:t xml:space="preserve">Additions: </w:t>
      </w:r>
      <w:r>
        <w:t xml:space="preserve">240  </w:t>
      </w:r>
      <w:r>
        <w:rPr>
          <w:b/>
        </w:rPr>
        <w:t xml:space="preserve">Deletions: </w:t>
      </w:r>
      <w:r>
        <w:t xml:space="preserve">168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https://github.com/mgi25/IQAC-Suite/commit/c37af404da8d12762507688d5884f1f0b4fc9db1</w:t>
      </w:r>
    </w:p>
    <w:p/>
    <w:p>
      <w:r>
        <w:rPr>
          <w:b/>
        </w:rPr>
        <w:t xml:space="preserve">Commit 1376: </w:t>
      </w:r>
      <w:r>
        <w:t>Merge pull request #572 from mgi25/update-target-audience-selection-flow</w:t>
      </w:r>
    </w:p>
    <w:p>
      <w:r>
        <w:rPr>
          <w:b/>
        </w:rPr>
        <w:t xml:space="preserve">Date: </w:t>
      </w:r>
      <w:r>
        <w:t xml:space="preserve">2025-08-30 02:55:56 UTC  </w:t>
      </w:r>
      <w:r>
        <w:rPr>
          <w:b/>
        </w:rPr>
        <w:t xml:space="preserve">SHA: </w:t>
      </w:r>
      <w:r>
        <w:t>d6a23ad</w:t>
        <w:br/>
      </w:r>
      <w:r>
        <w:rPr>
          <w:b/>
        </w:rPr>
        <w:t xml:space="preserve">Additions: </w:t>
      </w:r>
      <w:r>
        <w:t xml:space="preserve">240  </w:t>
      </w:r>
      <w:r>
        <w:rPr>
          <w:b/>
        </w:rPr>
        <w:t xml:space="preserve">Deletions: </w:t>
      </w:r>
      <w:r>
        <w:t xml:space="preserve">168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https://github.com/mgi25/IQAC-Suite/commit/d6a23ad7ef880fd4178772ee88e23a75efe18110</w:t>
      </w:r>
    </w:p>
    <w:p>
      <w:r>
        <w:br/>
        <w:t>Revert "feat: sequential audience selection"</w:t>
      </w:r>
    </w:p>
    <w:p/>
    <w:p>
      <w:r>
        <w:rPr>
          <w:b/>
        </w:rPr>
        <w:t xml:space="preserve">Commit 1377: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2025-08-30 02:59:23 UTC  </w:t>
      </w:r>
      <w:r>
        <w:rPr>
          <w:b/>
        </w:rPr>
        <w:t xml:space="preserve">SHA: </w:t>
      </w:r>
      <w:r>
        <w:t>85d4f6e</w:t>
        <w:br/>
      </w:r>
      <w:r>
        <w:rPr>
          <w:b/>
        </w:rPr>
        <w:t xml:space="preserve">Additions: </w:t>
      </w:r>
      <w:r>
        <w:t xml:space="preserve">628  </w:t>
      </w:r>
      <w:r>
        <w:rPr>
          <w:b/>
        </w:rPr>
        <w:t xml:space="preserve">Deletions: </w:t>
      </w:r>
      <w:r>
        <w:t xml:space="preserve">1968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https://github.com/mgi25/IQAC-Suite/commit/85d4f6e20020a53518b02775c3612e1d19b7c594</w:t>
      </w:r>
    </w:p>
    <w:p/>
    <w:p>
      <w:r>
        <w:rPr>
          <w:b/>
        </w:rPr>
        <w:t xml:space="preserve">Commit 1378: </w:t>
      </w:r>
      <w:r>
        <w:t>Merge pull request #167 from mgi25/master</w:t>
      </w:r>
    </w:p>
    <w:p>
      <w:r>
        <w:rPr>
          <w:b/>
        </w:rPr>
        <w:t xml:space="preserve">Date: </w:t>
      </w:r>
      <w:r>
        <w:t xml:space="preserve">2025-08-30 02:59:35 UTC  </w:t>
      </w:r>
      <w:r>
        <w:rPr>
          <w:b/>
        </w:rPr>
        <w:t xml:space="preserve">SHA: </w:t>
      </w:r>
      <w:r>
        <w:t>d2c3ddc</w:t>
        <w:br/>
      </w:r>
      <w:r>
        <w:rPr>
          <w:b/>
        </w:rPr>
        <w:t xml:space="preserve">Additions: </w:t>
      </w:r>
      <w:r>
        <w:t xml:space="preserve">1908  </w:t>
      </w:r>
      <w:r>
        <w:rPr>
          <w:b/>
        </w:rPr>
        <w:t xml:space="preserve">Deletions: </w:t>
      </w:r>
      <w:r>
        <w:t xml:space="preserve">68  </w:t>
      </w:r>
      <w:r>
        <w:rPr>
          <w:b/>
        </w:rPr>
        <w:t xml:space="preserve">Files changed: </w:t>
      </w:r>
      <w:r>
        <w:t>12</w:t>
        <w:br/>
      </w:r>
      <w:r>
        <w:rPr>
          <w:b/>
        </w:rPr>
        <w:t xml:space="preserve">URL: </w:t>
      </w:r>
      <w:r>
        <w:t>https://github.com/mgi25/IQAC-Suite/commit/d2c3ddcb5d9fb82881250da3fd63fda1a205eb90</w:t>
      </w:r>
    </w:p>
    <w:p>
      <w:r>
        <w:br/>
        <w:t>Bug Fix</w:t>
      </w:r>
    </w:p>
    <w:p/>
    <w:p>
      <w:r>
        <w:rPr>
          <w:b/>
        </w:rPr>
        <w:t xml:space="preserve">Commit 1379: </w:t>
      </w:r>
      <w:r>
        <w:t>feat: add confirm step for target audience selection</w:t>
      </w:r>
    </w:p>
    <w:p>
      <w:r>
        <w:rPr>
          <w:b/>
        </w:rPr>
        <w:t xml:space="preserve">Date: </w:t>
      </w:r>
      <w:r>
        <w:t xml:space="preserve">2025-08-30 03:12:57 UTC  </w:t>
      </w:r>
      <w:r>
        <w:rPr>
          <w:b/>
        </w:rPr>
        <w:t xml:space="preserve">SHA: </w:t>
      </w:r>
      <w:r>
        <w:t>da08b61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https://github.com/mgi25/IQAC-Suite/commit/da08b619dd9c43b33393cef539ef984caa071282</w:t>
      </w:r>
    </w:p>
    <w:p/>
    <w:p>
      <w:r>
        <w:rPr>
          <w:b/>
        </w:rPr>
        <w:t xml:space="preserve">Commit 1380: </w:t>
      </w:r>
      <w:r>
        <w:t>Merge pull request #573 from mgi25/implement-target-audience-selection-flow</w:t>
      </w:r>
    </w:p>
    <w:p>
      <w:r>
        <w:rPr>
          <w:b/>
        </w:rPr>
        <w:t xml:space="preserve">Date: </w:t>
      </w:r>
      <w:r>
        <w:t xml:space="preserve">2025-08-30 03:15:21 UTC  </w:t>
      </w:r>
      <w:r>
        <w:rPr>
          <w:b/>
        </w:rPr>
        <w:t xml:space="preserve">SHA: </w:t>
      </w:r>
      <w:r>
        <w:t>b343d3e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https://github.com/mgi25/IQAC-Suite/commit/b343d3e77cf225f603e5f7d2048ea400f6c2d437</w:t>
      </w:r>
    </w:p>
    <w:p>
      <w:r>
        <w:br/>
        <w:t>feat: add confirm step for target audience selection</w:t>
      </w:r>
    </w:p>
    <w:p/>
    <w:p>
      <w:r>
        <w:rPr>
          <w:b/>
        </w:rPr>
        <w:t xml:space="preserve">Commit 1381: </w:t>
      </w:r>
      <w:r>
        <w:t>Ensure autosave requests include session credentials</w:t>
      </w:r>
    </w:p>
    <w:p>
      <w:r>
        <w:rPr>
          <w:b/>
        </w:rPr>
        <w:t xml:space="preserve">Date: </w:t>
      </w:r>
      <w:r>
        <w:t xml:space="preserve">2025-08-30 03:22:48 UTC  </w:t>
      </w:r>
      <w:r>
        <w:rPr>
          <w:b/>
        </w:rPr>
        <w:t xml:space="preserve">SHA: </w:t>
      </w:r>
      <w:r>
        <w:t>8a7c342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https://github.com/mgi25/IQAC-Suite/commit/8a7c342217d762093dc73e5a988ed89264caa907</w:t>
      </w:r>
    </w:p>
    <w:p/>
    <w:p>
      <w:r>
        <w:rPr>
          <w:b/>
        </w:rPr>
        <w:t xml:space="preserve">Commit 1382: </w:t>
      </w:r>
      <w:r>
        <w:t>Merge pull request #574 from mgi25/debug-auto-save-functionality-issues</w:t>
      </w:r>
    </w:p>
    <w:p>
      <w:r>
        <w:rPr>
          <w:b/>
        </w:rPr>
        <w:t xml:space="preserve">Date: </w:t>
      </w:r>
      <w:r>
        <w:t xml:space="preserve">2025-08-30 03:23:06 UTC  </w:t>
      </w:r>
      <w:r>
        <w:rPr>
          <w:b/>
        </w:rPr>
        <w:t xml:space="preserve">SHA: </w:t>
      </w:r>
      <w:r>
        <w:t>9986e0b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https://github.com/mgi25/IQAC-Suite/commit/9986e0b965bde64fe5f5999e7d43784893855463</w:t>
      </w:r>
    </w:p>
    <w:p>
      <w:r>
        <w:br/>
        <w:t>Ensure autosave requests include session credentials</w:t>
      </w:r>
    </w:p>
    <w:p/>
    <w:p>
      <w:r>
        <w:rPr>
          <w:b/>
        </w:rPr>
        <w:t xml:space="preserve">Commit 1383: </w:t>
      </w:r>
      <w:r>
        <w:t>docs: add database schema documentation</w:t>
      </w:r>
    </w:p>
    <w:p>
      <w:r>
        <w:rPr>
          <w:b/>
        </w:rPr>
        <w:t xml:space="preserve">Date: </w:t>
      </w:r>
      <w:r>
        <w:t xml:space="preserve">2025-08-30 03:30:37 UTC  </w:t>
      </w:r>
      <w:r>
        <w:rPr>
          <w:b/>
        </w:rPr>
        <w:t xml:space="preserve">SHA: </w:t>
      </w:r>
      <w:r>
        <w:t>aafd33f</w:t>
        <w:br/>
      </w:r>
      <w:r>
        <w:rPr>
          <w:b/>
        </w:rPr>
        <w:t xml:space="preserve">Additions: </w:t>
      </w:r>
      <w:r>
        <w:t xml:space="preserve">648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https://github.com/mgi25/IQAC-Suite/commit/aafd33f68e62e9106cc70bb833dc68f90770ad60</w:t>
      </w:r>
    </w:p>
    <w:p/>
    <w:p>
      <w:r>
        <w:rPr>
          <w:b/>
        </w:rPr>
        <w:t xml:space="preserve">Commit 1384: </w:t>
      </w:r>
      <w:r>
        <w:t>Merge pull request #575 from mgi25/document-database-schema-and-attributes</w:t>
      </w:r>
    </w:p>
    <w:p>
      <w:r>
        <w:rPr>
          <w:b/>
        </w:rPr>
        <w:t xml:space="preserve">Date: </w:t>
      </w:r>
      <w:r>
        <w:t xml:space="preserve">2025-08-30 03:31:12 UTC  </w:t>
      </w:r>
      <w:r>
        <w:rPr>
          <w:b/>
        </w:rPr>
        <w:t xml:space="preserve">SHA: </w:t>
      </w:r>
      <w:r>
        <w:t>5f691a8</w:t>
        <w:br/>
      </w:r>
      <w:r>
        <w:rPr>
          <w:b/>
        </w:rPr>
        <w:t xml:space="preserve">Additions: </w:t>
      </w:r>
      <w:r>
        <w:t xml:space="preserve">648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https://github.com/mgi25/IQAC-Suite/commit/5f691a86aac6557e008d4245aeab927185a44136</w:t>
      </w:r>
    </w:p>
    <w:p>
      <w:r>
        <w:br/>
        <w:t>docs: add database schema documentation</w:t>
      </w:r>
    </w:p>
    <w:p/>
    <w:p>
      <w:r>
        <w:rPr>
          <w:b/>
        </w:rPr>
        <w:t xml:space="preserve">Commit 1385: </w:t>
      </w:r>
      <w:r>
        <w:t>Persist selected audience between modal openings</w:t>
      </w:r>
    </w:p>
    <w:p>
      <w:r>
        <w:rPr>
          <w:b/>
        </w:rPr>
        <w:t xml:space="preserve">Date: </w:t>
      </w:r>
      <w:r>
        <w:t xml:space="preserve">2025-08-30 03:32:59 UTC  </w:t>
      </w:r>
      <w:r>
        <w:rPr>
          <w:b/>
        </w:rPr>
        <w:t xml:space="preserve">SHA: </w:t>
      </w:r>
      <w:r>
        <w:t>a58b12a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https://github.com/mgi25/IQAC-Suite/commit/a58b12ab43c336010dda73e0bc912c5d23a5d84b</w:t>
      </w:r>
    </w:p>
    <w:p/>
    <w:p>
      <w:r>
        <w:rPr>
          <w:b/>
        </w:rPr>
        <w:t xml:space="preserve">Commit 1386: </w:t>
      </w:r>
      <w:r>
        <w:t>Merge pull request #576 from mgi25/fix-target-audience-not-retaining-selections</w:t>
      </w:r>
    </w:p>
    <w:p>
      <w:r>
        <w:rPr>
          <w:b/>
        </w:rPr>
        <w:t xml:space="preserve">Date: </w:t>
      </w:r>
      <w:r>
        <w:t xml:space="preserve">2025-08-30 03:33:16 UTC  </w:t>
      </w:r>
      <w:r>
        <w:rPr>
          <w:b/>
        </w:rPr>
        <w:t xml:space="preserve">SHA: </w:t>
      </w:r>
      <w:r>
        <w:t>9d58688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https://github.com/mgi25/IQAC-Suite/commit/9d586882594a40bd22baef788c5397067a0baefa</w:t>
      </w:r>
    </w:p>
    <w:p>
      <w:r>
        <w:br/>
        <w:t>Persist selected audience between modal openings</w:t>
      </w:r>
    </w:p>
    <w:p/>
    <w:p>
      <w:r>
        <w:rPr>
          <w:b/>
        </w:rPr>
        <w:t xml:space="preserve">Commit 1387: </w:t>
      </w:r>
      <w:r>
        <w:t>Remove stray character breaking json_sync.js</w:t>
      </w:r>
    </w:p>
    <w:p>
      <w:r>
        <w:rPr>
          <w:b/>
        </w:rPr>
        <w:t xml:space="preserve">Date: </w:t>
      </w:r>
      <w:r>
        <w:t xml:space="preserve">2025-08-30 04:10:22 UTC  </w:t>
      </w:r>
      <w:r>
        <w:rPr>
          <w:b/>
        </w:rPr>
        <w:t xml:space="preserve">SHA: </w:t>
      </w:r>
      <w:r>
        <w:t>c56b935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https://github.com/mgi25/IQAC-Suite/commit/c56b9352245240196282daf9bfacf0f808b467b1</w:t>
      </w:r>
    </w:p>
    <w:p/>
    <w:p>
      <w:r>
        <w:rPr>
          <w:b/>
        </w:rPr>
        <w:t xml:space="preserve">Commit 1388: </w:t>
      </w:r>
      <w:r>
        <w:t>Merge pull request #577 from mgi25/fix-saving-failed-issue</w:t>
      </w:r>
    </w:p>
    <w:p>
      <w:r>
        <w:rPr>
          <w:b/>
        </w:rPr>
        <w:t xml:space="preserve">Date: </w:t>
      </w:r>
      <w:r>
        <w:t xml:space="preserve">2025-08-30 04:11:44 UTC  </w:t>
      </w:r>
      <w:r>
        <w:rPr>
          <w:b/>
        </w:rPr>
        <w:t xml:space="preserve">SHA: </w:t>
      </w:r>
      <w:r>
        <w:t>bfdf93b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https://github.com/mgi25/IQAC-Suite/commit/bfdf93b1bb3725dd9665e056a04ff21c5ca2702f</w:t>
      </w:r>
    </w:p>
    <w:p>
      <w:r>
        <w:br/>
        <w:t>Fix stray character in json_sync.js causing autosave failures</w:t>
      </w:r>
    </w:p>
    <w:p/>
    <w:p>
      <w:r>
        <w:rPr>
          <w:b/>
        </w:rPr>
        <w:t xml:space="preserve">Commit 1389: </w:t>
      </w:r>
      <w:r>
        <w:t>Allow draft autosave with validation warnings</w:t>
      </w:r>
    </w:p>
    <w:p>
      <w:r>
        <w:rPr>
          <w:b/>
        </w:rPr>
        <w:t xml:space="preserve">Date: </w:t>
      </w:r>
      <w:r>
        <w:t xml:space="preserve">2025-08-30 04:22:37 UTC  </w:t>
      </w:r>
      <w:r>
        <w:rPr>
          <w:b/>
        </w:rPr>
        <w:t xml:space="preserve">SHA: </w:t>
      </w:r>
      <w:r>
        <w:t>cbd11d4</w:t>
        <w:br/>
      </w:r>
      <w:r>
        <w:rPr>
          <w:b/>
        </w:rPr>
        <w:t xml:space="preserve">Additions: </w:t>
      </w:r>
      <w:r>
        <w:t xml:space="preserve">98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https://github.com/mgi25/IQAC-Suite/commit/cbd11d4293f20fb4bcd425ed0e552a2a86c4bca5</w:t>
      </w:r>
    </w:p>
    <w:p/>
    <w:p>
      <w:r>
        <w:rPr>
          <w:b/>
        </w:rPr>
        <w:t xml:space="preserve">Commit 1390: </w:t>
      </w:r>
      <w:r>
        <w:t>Merge pull request #578 from mgi25/persist-draft-data-without-full-validation</w:t>
      </w:r>
    </w:p>
    <w:p>
      <w:r>
        <w:rPr>
          <w:b/>
        </w:rPr>
        <w:t xml:space="preserve">Date: </w:t>
      </w:r>
      <w:r>
        <w:t xml:space="preserve">2025-08-30 04:22:58 UTC  </w:t>
      </w:r>
      <w:r>
        <w:rPr>
          <w:b/>
        </w:rPr>
        <w:t xml:space="preserve">SHA: </w:t>
      </w:r>
      <w:r>
        <w:t>6dfceb8</w:t>
        <w:br/>
      </w:r>
      <w:r>
        <w:rPr>
          <w:b/>
        </w:rPr>
        <w:t xml:space="preserve">Additions: </w:t>
      </w:r>
      <w:r>
        <w:t xml:space="preserve">98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https://github.com/mgi25/IQAC-Suite/commit/6dfceb83f0d80d32be66a88402f03457c67c87e0</w:t>
      </w:r>
    </w:p>
    <w:p>
      <w:r>
        <w:br/>
        <w:t>Allow autosave drafts to persist with validation warnings</w:t>
      </w:r>
    </w:p>
    <w:p/>
    <w:p>
      <w:r>
        <w:rPr>
          <w:b/>
        </w:rPr>
        <w:t xml:space="preserve">Commit 1391: </w:t>
      </w:r>
      <w:r>
        <w:t>Default to local SQLite for development</w:t>
      </w:r>
    </w:p>
    <w:p>
      <w:r>
        <w:rPr>
          <w:b/>
        </w:rPr>
        <w:t xml:space="preserve">Date: </w:t>
      </w:r>
      <w:r>
        <w:t xml:space="preserve">2025-08-30 04:43:56 UTC  </w:t>
      </w:r>
      <w:r>
        <w:rPr>
          <w:b/>
        </w:rPr>
        <w:t xml:space="preserve">SHA: </w:t>
      </w:r>
      <w:r>
        <w:t>fc73bf7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https://github.com/mgi25/IQAC-Suite/commit/fc73bf7e715c8ebfa67740074ff36795ea54ac30</w:t>
      </w:r>
    </w:p>
    <w:p/>
    <w:p>
      <w:r>
        <w:rPr>
          <w:b/>
        </w:rPr>
        <w:t xml:space="preserve">Commit 1392: </w:t>
      </w:r>
      <w:r>
        <w:t>Merge pull request #579 from mgi25/fix-database-connection-error</w:t>
      </w:r>
    </w:p>
    <w:p>
      <w:r>
        <w:rPr>
          <w:b/>
        </w:rPr>
        <w:t xml:space="preserve">Date: </w:t>
      </w:r>
      <w:r>
        <w:t xml:space="preserve">2025-08-30 04:44:51 UTC  </w:t>
      </w:r>
      <w:r>
        <w:rPr>
          <w:b/>
        </w:rPr>
        <w:t xml:space="preserve">SHA: </w:t>
      </w:r>
      <w:r>
        <w:t>c27609c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https://github.com/mgi25/IQAC-Suite/commit/c27609cfb551210efc173a4b92a7e7d665e65e8b</w:t>
      </w:r>
    </w:p>
    <w:p>
      <w:r>
        <w:br/>
        <w:t>Default to local SQLite for development</w:t>
      </w:r>
    </w:p>
    <w:p/>
    <w:p>
      <w:r>
        <w:rPr>
          <w:b/>
        </w:rPr>
        <w:t xml:space="preserve">Commit 1393: </w:t>
      </w:r>
      <w:r>
        <w:t>fix: improve autosave error handling</w:t>
      </w:r>
    </w:p>
    <w:p>
      <w:r>
        <w:rPr>
          <w:b/>
        </w:rPr>
        <w:t xml:space="preserve">Date: </w:t>
      </w:r>
      <w:r>
        <w:t xml:space="preserve">2025-08-30 05:20:00 UTC  </w:t>
      </w:r>
      <w:r>
        <w:rPr>
          <w:b/>
        </w:rPr>
        <w:t xml:space="preserve">SHA: </w:t>
      </w:r>
      <w:r>
        <w:t>7fcf02c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https://github.com/mgi25/IQAC-Suite/commit/7fcf02cf9cddf3f9efdaeb36e49720fc06986250</w:t>
      </w:r>
    </w:p>
    <w:p/>
    <w:p>
      <w:r>
        <w:rPr>
          <w:b/>
        </w:rPr>
        <w:t xml:space="preserve">Commit 1394: </w:t>
      </w:r>
      <w:r>
        <w:t>Merge pull request #580 from mgi25/fix-issues-in-submit-proposal-form</w:t>
      </w:r>
    </w:p>
    <w:p>
      <w:r>
        <w:rPr>
          <w:b/>
        </w:rPr>
        <w:t xml:space="preserve">Date: </w:t>
      </w:r>
      <w:r>
        <w:t xml:space="preserve">2025-08-30 05:21:52 UTC  </w:t>
      </w:r>
      <w:r>
        <w:rPr>
          <w:b/>
        </w:rPr>
        <w:t xml:space="preserve">SHA: </w:t>
      </w:r>
      <w:r>
        <w:t>d396b5c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https://github.com/mgi25/IQAC-Suite/commit/d396b5c394f903fcf619a7d41bbadfa656259e42</w:t>
      </w:r>
    </w:p>
    <w:p>
      <w:r>
        <w:br/>
        <w:t>Improve autosave error handling in proposal form</w:t>
      </w:r>
    </w:p>
    <w:p/>
    <w:p>
      <w:r>
        <w:rPr>
          <w:b/>
        </w:rPr>
        <w:t xml:space="preserve">Commit 1395: </w:t>
      </w:r>
      <w:r>
        <w:t>feat: clarify autosave error handling</w:t>
      </w:r>
    </w:p>
    <w:p>
      <w:r>
        <w:rPr>
          <w:b/>
        </w:rPr>
        <w:t xml:space="preserve">Date: </w:t>
      </w:r>
      <w:r>
        <w:t xml:space="preserve">2025-08-30 05:36:35 UTC  </w:t>
      </w:r>
      <w:r>
        <w:rPr>
          <w:b/>
        </w:rPr>
        <w:t xml:space="preserve">SHA: </w:t>
      </w:r>
      <w:r>
        <w:t>0ee38df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https://github.com/mgi25/IQAC-Suite/commit/0ee38df3ed4e0ea43dd05c2d5f3ec1406c0d3d4e</w:t>
      </w:r>
    </w:p>
    <w:p/>
    <w:p>
      <w:r>
        <w:rPr>
          <w:b/>
        </w:rPr>
        <w:t xml:space="preserve">Commit 1396: </w:t>
      </w:r>
      <w:r>
        <w:t>Merge pull request #581 from mgi25/update-error-handling-in-proposal-dashboard</w:t>
      </w:r>
    </w:p>
    <w:p>
      <w:r>
        <w:rPr>
          <w:b/>
        </w:rPr>
        <w:t xml:space="preserve">Date: </w:t>
      </w:r>
      <w:r>
        <w:t xml:space="preserve">2025-08-30 05:36:54 UTC  </w:t>
      </w:r>
      <w:r>
        <w:rPr>
          <w:b/>
        </w:rPr>
        <w:t xml:space="preserve">SHA: </w:t>
      </w:r>
      <w:r>
        <w:t>7cc1499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https://github.com/mgi25/IQAC-Suite/commit/7cc1499233d5f4fa7aaa1ad3c40519608412db5a</w:t>
      </w:r>
    </w:p>
    <w:p>
      <w:r>
        <w:br/>
        <w:t>Handle non-field autosave errors more clearly</w:t>
      </w:r>
    </w:p>
    <w:p/>
    <w:p>
      <w:r>
        <w:rPr>
          <w:b/>
        </w:rPr>
        <w:t xml:space="preserve">Commit 1397: </w:t>
      </w:r>
      <w:r>
        <w:t>fix: restore organization field in proposal form</w:t>
      </w:r>
    </w:p>
    <w:p>
      <w:r>
        <w:rPr>
          <w:b/>
        </w:rPr>
        <w:t xml:space="preserve">Date: </w:t>
      </w:r>
      <w:r>
        <w:t xml:space="preserve">2025-08-30 05:43:43 UTC  </w:t>
      </w:r>
      <w:r>
        <w:rPr>
          <w:b/>
        </w:rPr>
        <w:t xml:space="preserve">SHA: </w:t>
      </w:r>
      <w:r>
        <w:t>f827a55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https://github.com/mgi25/IQAC-Suite/commit/f827a55bdbb63ac281235ade2f52c48de33c7589</w:t>
      </w:r>
    </w:p>
    <w:p/>
    <w:p>
      <w:r>
        <w:rPr>
          <w:b/>
        </w:rPr>
        <w:t xml:space="preserve">Commit 1398: </w:t>
      </w:r>
      <w:r>
        <w:t>Merge pull request #582 from mgi25/fix-missing-fields-issue-in-proposal</w:t>
      </w:r>
    </w:p>
    <w:p>
      <w:r>
        <w:rPr>
          <w:b/>
        </w:rPr>
        <w:t xml:space="preserve">Date: </w:t>
      </w:r>
      <w:r>
        <w:t xml:space="preserve">2025-08-30 05:43:59 UTC  </w:t>
      </w:r>
      <w:r>
        <w:rPr>
          <w:b/>
        </w:rPr>
        <w:t xml:space="preserve">SHA: </w:t>
      </w:r>
      <w:r>
        <w:t>0ea3e90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https://github.com/mgi25/IQAC-Suite/commit/0ea3e900f93595a85e20723d73ebb0ce8843119b</w:t>
      </w:r>
    </w:p>
    <w:p>
      <w:r>
        <w:br/>
        <w:t>fix: restore organization field in proposal form</w:t>
      </w:r>
    </w:p>
    <w:p/>
    <w:p>
      <w:r>
        <w:rPr>
          <w:b/>
        </w:rPr>
        <w:t xml:space="preserve">Commit 1399: </w:t>
      </w:r>
      <w:r>
        <w:t>chore: log form fields during proposal validation</w:t>
      </w:r>
    </w:p>
    <w:p>
      <w:r>
        <w:rPr>
          <w:b/>
        </w:rPr>
        <w:t xml:space="preserve">Date: </w:t>
      </w:r>
      <w:r>
        <w:t xml:space="preserve">2025-08-30 05:55:48 UTC  </w:t>
      </w:r>
      <w:r>
        <w:rPr>
          <w:b/>
        </w:rPr>
        <w:t xml:space="preserve">SHA: </w:t>
      </w:r>
      <w:r>
        <w:t>1ce73e8</w:t>
        <w:br/>
      </w:r>
      <w:r>
        <w:rPr>
          <w:b/>
        </w:rPr>
        <w:t xml:space="preserve">Additions: </w:t>
      </w:r>
      <w:r>
        <w:t xml:space="preserve">65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https://github.com/mgi25/IQAC-Suite/commit/1ce73e8233a252a1ddd06560c9a10c4459697922</w:t>
      </w:r>
    </w:p>
    <w:p/>
    <w:p>
      <w:r>
        <w:rPr>
          <w:b/>
        </w:rPr>
        <w:t xml:space="preserve">Commit 1400: </w:t>
      </w:r>
      <w:r>
        <w:t>Merge pull request #583 from mgi25/add-logging-to-validation-functions</w:t>
      </w:r>
    </w:p>
    <w:p>
      <w:r>
        <w:rPr>
          <w:b/>
        </w:rPr>
        <w:t xml:space="preserve">Date: </w:t>
      </w:r>
      <w:r>
        <w:t xml:space="preserve">2025-08-30 05:56:08 UTC  </w:t>
      </w:r>
      <w:r>
        <w:rPr>
          <w:b/>
        </w:rPr>
        <w:t xml:space="preserve">SHA: </w:t>
      </w:r>
      <w:r>
        <w:t>66670ee</w:t>
        <w:br/>
      </w:r>
      <w:r>
        <w:rPr>
          <w:b/>
        </w:rPr>
        <w:t xml:space="preserve">Additions: </w:t>
      </w:r>
      <w:r>
        <w:t xml:space="preserve">65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https://github.com/mgi25/IQAC-Suite/commit/66670eeae6bfab82353996e72f34e5bc62765a77</w:t>
      </w:r>
    </w:p>
    <w:p>
      <w:r>
        <w:br/>
        <w:t>chore: log form fields during proposal validation</w:t>
      </w:r>
    </w:p>
    <w:p/>
    <w:p>
      <w:r>
        <w:rPr>
          <w:b/>
        </w:rPr>
        <w:t xml:space="preserve">Commit 1401: </w:t>
      </w:r>
      <w:r>
        <w:t>refactor validation error logging</w:t>
      </w:r>
    </w:p>
    <w:p>
      <w:r>
        <w:rPr>
          <w:b/>
        </w:rPr>
        <w:t xml:space="preserve">Date: </w:t>
      </w:r>
      <w:r>
        <w:t xml:space="preserve">2025-08-30 06:11:09 UTC  </w:t>
      </w:r>
      <w:r>
        <w:rPr>
          <w:b/>
        </w:rPr>
        <w:t xml:space="preserve">SHA: </w:t>
      </w:r>
      <w:r>
        <w:t>004bf06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https://github.com/mgi25/IQAC-Suite/commit/004bf064c172b113d35cb6ed541ff7e41dbc8b33</w:t>
      </w:r>
    </w:p>
    <w:p/>
    <w:p>
      <w:r>
        <w:rPr>
          <w:b/>
        </w:rPr>
        <w:t xml:space="preserve">Commit 1402: </w:t>
      </w:r>
      <w:r>
        <w:t>Merge pull request #584 from mgi25/refactor-showfielderror-for-targetfield</w:t>
      </w:r>
    </w:p>
    <w:p>
      <w:r>
        <w:rPr>
          <w:b/>
        </w:rPr>
        <w:t xml:space="preserve">Date: </w:t>
      </w:r>
      <w:r>
        <w:t xml:space="preserve">2025-08-30 06:11:28 UTC  </w:t>
      </w:r>
      <w:r>
        <w:rPr>
          <w:b/>
        </w:rPr>
        <w:t xml:space="preserve">SHA: </w:t>
      </w:r>
      <w:r>
        <w:t>499c53e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https://github.com/mgi25/IQAC-Suite/commit/499c53e3effb53995765a804bf7300c81e85c1a3</w:t>
      </w:r>
    </w:p>
    <w:p>
      <w:r>
        <w:br/>
        <w:t>Improve validation logging for proposal dashboard</w:t>
      </w:r>
    </w:p>
    <w:p/>
    <w:p>
      <w:r>
        <w:rPr>
          <w:b/>
        </w:rPr>
        <w:t xml:space="preserve">Commit 1403: </w:t>
      </w:r>
      <w:r>
        <w:t>Fix org type validation</w:t>
      </w:r>
    </w:p>
    <w:p>
      <w:r>
        <w:rPr>
          <w:b/>
        </w:rPr>
        <w:t xml:space="preserve">Date: </w:t>
      </w:r>
      <w:r>
        <w:t xml:space="preserve">2025-08-30 08:49:56 UTC  </w:t>
      </w:r>
      <w:r>
        <w:rPr>
          <w:b/>
        </w:rPr>
        <w:t xml:space="preserve">SHA: </w:t>
      </w:r>
      <w:r>
        <w:t>e4f5d51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https://github.com/mgi25/IQAC-Suite/commit/e4f5d5128f6bb3b5ea3bbc4878152eb4f62b24bc</w:t>
      </w:r>
    </w:p>
    <w:p/>
    <w:p>
      <w:r>
        <w:rPr>
          <w:b/>
        </w:rPr>
        <w:t xml:space="preserve">Commit 1404: </w:t>
      </w:r>
      <w:r>
        <w:t>Merge pull request #585 from mgi25/fix-errors-in-submit-proposal-form</w:t>
      </w:r>
    </w:p>
    <w:p>
      <w:r>
        <w:rPr>
          <w:b/>
        </w:rPr>
        <w:t xml:space="preserve">Date: </w:t>
      </w:r>
      <w:r>
        <w:t xml:space="preserve">2025-08-30 08:50:20 UTC  </w:t>
      </w:r>
      <w:r>
        <w:rPr>
          <w:b/>
        </w:rPr>
        <w:t xml:space="preserve">SHA: </w:t>
      </w:r>
      <w:r>
        <w:t>7cef6ea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https://github.com/mgi25/IQAC-Suite/commit/7cef6eaa63a557e857e2bc160f4f983a23333f8e</w:t>
      </w:r>
    </w:p>
    <w:p>
      <w:r>
        <w:br/>
        <w:t>Fix org type validation in proposal dashboard</w:t>
      </w:r>
    </w:p>
    <w:p/>
    <w:p>
      <w:r>
        <w:rPr>
          <w:b/>
        </w:rPr>
        <w:t xml:space="preserve">Commit 1405: </w:t>
      </w:r>
      <w:r>
        <w:t>Merge pull request #169 from mgi25/master</w:t>
      </w:r>
    </w:p>
    <w:p>
      <w:r>
        <w:rPr>
          <w:b/>
        </w:rPr>
        <w:t xml:space="preserve">Date: </w:t>
      </w:r>
      <w:r>
        <w:t xml:space="preserve">2025-08-30 09:41:01 UTC  </w:t>
      </w:r>
      <w:r>
        <w:rPr>
          <w:b/>
        </w:rPr>
        <w:t xml:space="preserve">SHA: </w:t>
      </w:r>
      <w:r>
        <w:t>abb738e</w:t>
        <w:br/>
      </w:r>
      <w:r>
        <w:rPr>
          <w:b/>
        </w:rPr>
        <w:t xml:space="preserve">Additions: </w:t>
      </w:r>
      <w:r>
        <w:t xml:space="preserve">900  </w:t>
      </w:r>
      <w:r>
        <w:rPr>
          <w:b/>
        </w:rPr>
        <w:t xml:space="preserve">Deletions: </w:t>
      </w:r>
      <w:r>
        <w:t xml:space="preserve">58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https://github.com/mgi25/IQAC-Suite/commit/abb738eb8652db41bd3e11bcc26ba1eb45d71448</w:t>
      </w:r>
    </w:p>
    <w:p>
      <w:r>
        <w:br/>
        <w:t>Submit proposal fix</w:t>
      </w:r>
    </w:p>
    <w:p/>
    <w:p>
      <w:r>
        <w:rPr>
          <w:b/>
        </w:rPr>
        <w:t xml:space="preserve">Commit 1406: </w:t>
      </w:r>
      <w:r>
        <w:t>Ensure proposal form syncs hidden fields</w:t>
      </w:r>
    </w:p>
    <w:p>
      <w:r>
        <w:rPr>
          <w:b/>
        </w:rPr>
        <w:t xml:space="preserve">Date: </w:t>
      </w:r>
      <w:r>
        <w:t xml:space="preserve">2025-08-30 09:44:05 UTC  </w:t>
      </w:r>
      <w:r>
        <w:rPr>
          <w:b/>
        </w:rPr>
        <w:t xml:space="preserve">SHA: </w:t>
      </w:r>
      <w:r>
        <w:t>ba96b8d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https://github.com/mgi25/IQAC-Suite/commit/ba96b8de7fb57df91da46732762b3afb0bf5c5af</w:t>
      </w:r>
    </w:p>
    <w:p/>
    <w:p>
      <w:r>
        <w:rPr>
          <w:b/>
        </w:rPr>
        <w:t xml:space="preserve">Commit 1407: </w:t>
      </w:r>
      <w:r>
        <w:t>Merge pull request #586 from mgi25/ensure-data-save-from-all-input-methods</w:t>
      </w:r>
    </w:p>
    <w:p>
      <w:r>
        <w:rPr>
          <w:b/>
        </w:rPr>
        <w:t xml:space="preserve">Date: </w:t>
      </w:r>
      <w:r>
        <w:t xml:space="preserve">2025-08-30 09:44:37 UTC  </w:t>
      </w:r>
      <w:r>
        <w:rPr>
          <w:b/>
        </w:rPr>
        <w:t xml:space="preserve">SHA: </w:t>
      </w:r>
      <w:r>
        <w:t>a34f974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https://github.com/mgi25/IQAC-Suite/commit/a34f9743d255c07ed521a2cc9988e2dd3164a053</w:t>
      </w:r>
    </w:p>
    <w:p>
      <w:r>
        <w:br/>
        <w:t>Ensure proposal form syncs hidden fields</w:t>
      </w:r>
    </w:p>
    <w:p/>
    <w:p>
      <w:r>
        <w:rPr>
          <w:b/>
        </w:rPr>
        <w:t xml:space="preserve">Commit 1408: </w:t>
      </w:r>
      <w:r>
        <w:t>Fix outcome modal to retain selected POs/PSOs</w:t>
      </w:r>
    </w:p>
    <w:p>
      <w:r>
        <w:rPr>
          <w:b/>
        </w:rPr>
        <w:t xml:space="preserve">Date: </w:t>
      </w:r>
      <w:r>
        <w:t xml:space="preserve">2025-08-30 10:00:34 UTC  </w:t>
      </w:r>
      <w:r>
        <w:rPr>
          <w:b/>
        </w:rPr>
        <w:t xml:space="preserve">SHA: </w:t>
      </w:r>
      <w:r>
        <w:t>d1faa15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https://github.com/mgi25/IQAC-Suite/commit/d1faa153d3dbf6f218e1258355497363e3edc480</w:t>
      </w:r>
    </w:p>
    <w:p/>
    <w:p>
      <w:r>
        <w:rPr>
          <w:b/>
        </w:rPr>
        <w:t xml:space="preserve">Commit 1409: </w:t>
      </w:r>
      <w:r>
        <w:t>Merge pull request #587 from mgi25/fix-checkbox-state-retention-on-form</w:t>
      </w:r>
    </w:p>
    <w:p>
      <w:r>
        <w:rPr>
          <w:b/>
        </w:rPr>
        <w:t xml:space="preserve">Date: </w:t>
      </w:r>
      <w:r>
        <w:t xml:space="preserve">2025-08-30 10:00:50 UTC  </w:t>
      </w:r>
      <w:r>
        <w:rPr>
          <w:b/>
        </w:rPr>
        <w:t xml:space="preserve">SHA: </w:t>
      </w:r>
      <w:r>
        <w:t>d3906e6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https://github.com/mgi25/IQAC-Suite/commit/d3906e6a1a4d366d3a75bd4381b71363d394a283</w:t>
      </w:r>
    </w:p>
    <w:p>
      <w:r>
        <w:br/>
        <w:t>Fix outcome modal to retain selected outcomes</w:t>
      </w:r>
    </w:p>
    <w:p/>
    <w:p>
      <w:r>
        <w:rPr>
          <w:b/>
        </w:rPr>
        <w:t xml:space="preserve">Commit 1410: </w:t>
      </w:r>
      <w:r>
        <w:t>Allow partial income rows and validate activities</w:t>
      </w:r>
    </w:p>
    <w:p>
      <w:r>
        <w:rPr>
          <w:b/>
        </w:rPr>
        <w:t xml:space="preserve">Date: </w:t>
      </w:r>
      <w:r>
        <w:t xml:space="preserve">2025-08-30 10:11:03 UTC  </w:t>
      </w:r>
      <w:r>
        <w:rPr>
          <w:b/>
        </w:rPr>
        <w:t xml:space="preserve">SHA: </w:t>
      </w:r>
      <w:r>
        <w:t>4b0e4d9</w:t>
        <w:br/>
      </w:r>
      <w:r>
        <w:rPr>
          <w:b/>
        </w:rPr>
        <w:t xml:space="preserve">Additions: </w:t>
      </w:r>
      <w:r>
        <w:t xml:space="preserve">179  </w:t>
      </w:r>
      <w:r>
        <w:rPr>
          <w:b/>
        </w:rPr>
        <w:t xml:space="preserve">Deletions: </w:t>
      </w:r>
      <w:r>
        <w:t xml:space="preserve">33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https://github.com/mgi25/IQAC-Suite/commit/4b0e4d915f880d172d5ba7d6f53fe236f1fd8217</w:t>
      </w:r>
    </w:p>
    <w:p/>
    <w:p>
      <w:r>
        <w:rPr>
          <w:b/>
        </w:rPr>
        <w:t xml:space="preserve">Commit 1411: </w:t>
      </w:r>
      <w:r>
        <w:t>Merge pull request #588 from mgi25/allow-partial-income-rows</w:t>
      </w:r>
    </w:p>
    <w:p>
      <w:r>
        <w:rPr>
          <w:b/>
        </w:rPr>
        <w:t xml:space="preserve">Date: </w:t>
      </w:r>
      <w:r>
        <w:t xml:space="preserve">2025-08-30 10:11:19 UTC  </w:t>
      </w:r>
      <w:r>
        <w:rPr>
          <w:b/>
        </w:rPr>
        <w:t xml:space="preserve">SHA: </w:t>
      </w:r>
      <w:r>
        <w:t>0353cbe</w:t>
        <w:br/>
      </w:r>
      <w:r>
        <w:rPr>
          <w:b/>
        </w:rPr>
        <w:t xml:space="preserve">Additions: </w:t>
      </w:r>
      <w:r>
        <w:t xml:space="preserve">179  </w:t>
      </w:r>
      <w:r>
        <w:rPr>
          <w:b/>
        </w:rPr>
        <w:t xml:space="preserve">Deletions: </w:t>
      </w:r>
      <w:r>
        <w:t xml:space="preserve">33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https://github.com/mgi25/IQAC-Suite/commit/0353cbe5cbde0da1a02cf09b8c533792a470f0d8</w:t>
      </w:r>
    </w:p>
    <w:p>
      <w:r>
        <w:br/>
        <w:t>Allow autosave file uploads and stronger validation</w:t>
      </w:r>
    </w:p>
    <w:p/>
    <w:p>
      <w:r>
        <w:rPr>
          <w:b/>
        </w:rPr>
        <w:t xml:space="preserve">Commit 1412: </w:t>
      </w:r>
      <w:r>
        <w:t>Use regex for outcome code parsing and consistent delimiter</w:t>
      </w:r>
    </w:p>
    <w:p>
      <w:r>
        <w:rPr>
          <w:b/>
        </w:rPr>
        <w:t xml:space="preserve">Date: </w:t>
      </w:r>
      <w:r>
        <w:t xml:space="preserve">2025-08-30 10:46:03 UTC  </w:t>
      </w:r>
      <w:r>
        <w:rPr>
          <w:b/>
        </w:rPr>
        <w:t xml:space="preserve">SHA: </w:t>
      </w:r>
      <w:r>
        <w:t>70ff9a8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https://github.com/mgi25/IQAC-Suite/commit/70ff9a8874a00042c328cabd1b0c88268c9e81cf</w:t>
      </w:r>
    </w:p>
    <w:p/>
    <w:p>
      <w:r>
        <w:rPr>
          <w:b/>
        </w:rPr>
        <w:t xml:space="preserve">Commit 1413: </w:t>
      </w:r>
      <w:r>
        <w:t>Merge pull request #589 from mgi25/update-openoutcomemodal-to-use-regex-parsing</w:t>
      </w:r>
    </w:p>
    <w:p>
      <w:r>
        <w:rPr>
          <w:b/>
        </w:rPr>
        <w:t xml:space="preserve">Date: </w:t>
      </w:r>
      <w:r>
        <w:t xml:space="preserve">2025-08-30 10:46:22 UTC  </w:t>
      </w:r>
      <w:r>
        <w:rPr>
          <w:b/>
        </w:rPr>
        <w:t xml:space="preserve">SHA: </w:t>
      </w:r>
      <w:r>
        <w:t>554ac34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https://github.com/mgi25/IQAC-Suite/commit/554ac34e655ae45fa980dab3938f77813aa4811b</w:t>
      </w:r>
    </w:p>
    <w:p>
      <w:r>
        <w:br/>
        <w:t>Fix outcome modal parsing</w:t>
      </w:r>
    </w:p>
    <w:p/>
    <w:p>
      <w:r>
        <w:rPr>
          <w:b/>
        </w:rPr>
        <w:t xml:space="preserve">Commit 1414: </w:t>
      </w:r>
      <w:r>
        <w:t>Fix</w:t>
      </w:r>
    </w:p>
    <w:p>
      <w:r>
        <w:rPr>
          <w:b/>
        </w:rPr>
        <w:t xml:space="preserve">Date: </w:t>
      </w:r>
      <w:r>
        <w:t xml:space="preserve">2025-08-30 10:59:03 UTC  </w:t>
      </w:r>
      <w:r>
        <w:rPr>
          <w:b/>
        </w:rPr>
        <w:t xml:space="preserve">SHA: </w:t>
      </w:r>
      <w:r>
        <w:t>f324614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https://github.com/mgi25/IQAC-Suite/commit/f32461408d0c57650e8e988f033cdc39327936c2</w:t>
      </w:r>
    </w:p>
    <w:p/>
    <w:p>
      <w:r>
        <w:rPr>
          <w:b/>
        </w:rPr>
        <w:t xml:space="preserve">Commit 1415: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2025-08-30 10:59:10 UTC  </w:t>
      </w:r>
      <w:r>
        <w:rPr>
          <w:b/>
        </w:rPr>
        <w:t xml:space="preserve">SHA: </w:t>
      </w:r>
      <w:r>
        <w:t>4e68d49</w:t>
        <w:br/>
      </w:r>
      <w:r>
        <w:rPr>
          <w:b/>
        </w:rPr>
        <w:t xml:space="preserve">Additions: </w:t>
      </w:r>
      <w:r>
        <w:t xml:space="preserve">181  </w:t>
      </w:r>
      <w:r>
        <w:rPr>
          <w:b/>
        </w:rPr>
        <w:t xml:space="preserve">Deletions: </w:t>
      </w:r>
      <w:r>
        <w:t xml:space="preserve">36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https://github.com/mgi25/IQAC-Suite/commit/4e68d4949c2236b9daafed9ca92c2c68d0c82bc1</w:t>
      </w:r>
    </w:p>
    <w:p/>
    <w:p>
      <w:r>
        <w:rPr>
          <w:b/>
        </w:rPr>
        <w:t xml:space="preserve">Commit 1416: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2025-08-30 11:07:37 UTC  </w:t>
      </w:r>
      <w:r>
        <w:rPr>
          <w:b/>
        </w:rPr>
        <w:t xml:space="preserve">SHA: </w:t>
      </w:r>
      <w:r>
        <w:t>39292fa</w:t>
        <w:br/>
      </w:r>
      <w:r>
        <w:rPr>
          <w:b/>
        </w:rPr>
        <w:t xml:space="preserve">Additions: </w:t>
      </w:r>
      <w:r>
        <w:t xml:space="preserve">3309  </w:t>
      </w:r>
      <w:r>
        <w:rPr>
          <w:b/>
        </w:rPr>
        <w:t xml:space="preserve">Deletions: </w:t>
      </w:r>
      <w:r>
        <w:t xml:space="preserve">5115  </w:t>
      </w:r>
      <w:r>
        <w:rPr>
          <w:b/>
        </w:rPr>
        <w:t xml:space="preserve">Files changed: </w:t>
      </w:r>
      <w:r>
        <w:t>13</w:t>
        <w:br/>
      </w:r>
      <w:r>
        <w:rPr>
          <w:b/>
        </w:rPr>
        <w:t xml:space="preserve">URL: </w:t>
      </w:r>
      <w:r>
        <w:t>https://github.com/mgi25/IQAC-Suite/commit/39292fa9f228af53e16351d109312e761c1044dc</w:t>
      </w:r>
    </w:p>
    <w:p/>
    <w:p>
      <w:r>
        <w:rPr>
          <w:b/>
        </w:rPr>
        <w:t xml:space="preserve">Commit 1417: </w:t>
      </w:r>
      <w:r>
        <w:t>Merge pull request #171 from mgi25/master</w:t>
      </w:r>
    </w:p>
    <w:p>
      <w:r>
        <w:rPr>
          <w:b/>
        </w:rPr>
        <w:t xml:space="preserve">Date: </w:t>
      </w:r>
      <w:r>
        <w:t xml:space="preserve">2025-08-30 11:08:09 UTC  </w:t>
      </w:r>
      <w:r>
        <w:rPr>
          <w:b/>
        </w:rPr>
        <w:t xml:space="preserve">SHA: </w:t>
      </w:r>
      <w:r>
        <w:t>ef54bcd</w:t>
        <w:br/>
      </w:r>
      <w:r>
        <w:rPr>
          <w:b/>
        </w:rPr>
        <w:t xml:space="preserve">Additions: </w:t>
      </w:r>
      <w:r>
        <w:t xml:space="preserve">197  </w:t>
      </w:r>
      <w:r>
        <w:rPr>
          <w:b/>
        </w:rPr>
        <w:t xml:space="preserve">Deletions: </w:t>
      </w:r>
      <w:r>
        <w:t xml:space="preserve">46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https://github.com/mgi25/IQAC-Suite/commit/ef54bcd72c721f2bd6c9c7c7c9b8c06c0625fb1d</w:t>
      </w:r>
    </w:p>
    <w:p>
      <w:r>
        <w:br/>
        <w:t>Fix</w:t>
      </w:r>
    </w:p>
    <w:p/>
    <w:p>
      <w:r>
        <w:rPr>
          <w:b/>
        </w:rPr>
        <w:t xml:space="preserve">Commit 1418: </w:t>
      </w:r>
      <w:r>
        <w:t>Preserve proposal drafts until final submission</w:t>
      </w:r>
    </w:p>
    <w:p>
      <w:r>
        <w:rPr>
          <w:b/>
        </w:rPr>
        <w:t xml:space="preserve">Date: </w:t>
      </w:r>
      <w:r>
        <w:t xml:space="preserve">2025-08-30 11:18:36 UTC  </w:t>
      </w:r>
      <w:r>
        <w:rPr>
          <w:b/>
        </w:rPr>
        <w:t xml:space="preserve">SHA: </w:t>
      </w:r>
      <w:r>
        <w:t>c0eec5c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https://github.com/mgi25/IQAC-Suite/commit/c0eec5c49d0178c603aa933b47af0c97ce07f534</w:t>
      </w:r>
    </w:p>
    <w:p/>
    <w:p>
      <w:r>
        <w:rPr>
          <w:b/>
        </w:rPr>
        <w:t xml:space="preserve">Commit 1419: </w:t>
      </w:r>
      <w:r>
        <w:t>Merge pull request #590 from mgi25/fix-draft-removal-on-proposal-submission</w:t>
      </w:r>
    </w:p>
    <w:p>
      <w:r>
        <w:rPr>
          <w:b/>
        </w:rPr>
        <w:t xml:space="preserve">Date: </w:t>
      </w:r>
      <w:r>
        <w:t xml:space="preserve">2025-08-30 11:19:33 UTC  </w:t>
      </w:r>
      <w:r>
        <w:rPr>
          <w:b/>
        </w:rPr>
        <w:t xml:space="preserve">SHA: </w:t>
      </w:r>
      <w:r>
        <w:t>031210b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https://github.com/mgi25/IQAC-Suite/commit/031210b360370271f8d98c25e2759ccee92bb4f7</w:t>
      </w:r>
    </w:p>
    <w:p>
      <w:r>
        <w:br/>
        <w:t>Preserve proposal drafts until final submission</w:t>
      </w:r>
    </w:p>
    <w:p/>
    <w:p>
      <w:r>
        <w:rPr>
          <w:b/>
        </w:rPr>
        <w:t xml:space="preserve">Commit 1420: </w:t>
      </w:r>
      <w:r>
        <w:t>Fix autosave draft field mapping and CSRF handling</w:t>
      </w:r>
    </w:p>
    <w:p>
      <w:r>
        <w:rPr>
          <w:b/>
        </w:rPr>
        <w:t xml:space="preserve">Date: </w:t>
      </w:r>
      <w:r>
        <w:t xml:space="preserve">2025-08-30 11:35:15 UTC  </w:t>
      </w:r>
      <w:r>
        <w:rPr>
          <w:b/>
        </w:rPr>
        <w:t xml:space="preserve">SHA: </w:t>
      </w:r>
      <w:r>
        <w:t>51a997d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https://github.com/mgi25/IQAC-Suite/commit/51a997d26cc79be2e6e1d0a0c5633e9b43a2aa50</w:t>
      </w:r>
    </w:p>
    <w:p/>
    <w:p>
      <w:r>
        <w:rPr>
          <w:b/>
        </w:rPr>
        <w:t xml:space="preserve">Commit 1421: </w:t>
      </w:r>
      <w:r>
        <w:t>Merge pull request #591 from mgi25/fix-data-saving-and-rendering-issues</w:t>
      </w:r>
    </w:p>
    <w:p>
      <w:r>
        <w:rPr>
          <w:b/>
        </w:rPr>
        <w:t xml:space="preserve">Date: </w:t>
      </w:r>
      <w:r>
        <w:t xml:space="preserve">2025-08-30 11:35:34 UTC  </w:t>
      </w:r>
      <w:r>
        <w:rPr>
          <w:b/>
        </w:rPr>
        <w:t xml:space="preserve">SHA: </w:t>
      </w:r>
      <w:r>
        <w:t>b145914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https://github.com/mgi25/IQAC-Suite/commit/b145914eb4dee074f8211900d338781dcf6f35af</w:t>
      </w:r>
    </w:p>
    <w:p>
      <w:r>
        <w:br/>
        <w:t>Fix autosave mapping and CSRF handling for draft proposals</w:t>
      </w:r>
    </w:p>
    <w:p/>
    <w:p>
      <w:r>
        <w:rPr>
          <w:b/>
        </w:rPr>
        <w:t xml:space="preserve">Commit 1422: </w:t>
      </w:r>
      <w:r>
        <w:t>Fix autosave validation on why-this-event section</w:t>
      </w:r>
    </w:p>
    <w:p>
      <w:r>
        <w:rPr>
          <w:b/>
        </w:rPr>
        <w:t xml:space="preserve">Date: </w:t>
      </w:r>
      <w:r>
        <w:t xml:space="preserve">2025-08-30 11:44:32 UTC  </w:t>
      </w:r>
      <w:r>
        <w:rPr>
          <w:b/>
        </w:rPr>
        <w:t xml:space="preserve">SHA: </w:t>
      </w:r>
      <w:r>
        <w:t>d8b4ea9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https://github.com/mgi25/IQAC-Suite/commit/d8b4ea92e3e392a5cb2cd10043a5614fc95951c6</w:t>
      </w:r>
    </w:p>
    <w:p/>
    <w:p>
      <w:r>
        <w:rPr>
          <w:b/>
        </w:rPr>
        <w:t xml:space="preserve">Commit 1423: </w:t>
      </w:r>
      <w:r>
        <w:t>Merge pull request #592 from mgi25/fix-reported-issue</w:t>
      </w:r>
    </w:p>
    <w:p>
      <w:r>
        <w:rPr>
          <w:b/>
        </w:rPr>
        <w:t xml:space="preserve">Date: </w:t>
      </w:r>
      <w:r>
        <w:t xml:space="preserve">2025-08-30 11:45:33 UTC  </w:t>
      </w:r>
      <w:r>
        <w:rPr>
          <w:b/>
        </w:rPr>
        <w:t xml:space="preserve">SHA: </w:t>
      </w:r>
      <w:r>
        <w:t>da0c3f6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https://github.com/mgi25/IQAC-Suite/commit/da0c3f6d00848e80928587188b526181b3c59ce6</w:t>
      </w:r>
    </w:p>
    <w:p>
      <w:r>
        <w:br/>
        <w:t>Fix autosave validation for 'Why This Event' section</w:t>
      </w:r>
    </w:p>
    <w:p/>
    <w:p>
      <w:r>
        <w:rPr>
          <w:b/>
        </w:rPr>
        <w:t xml:space="preserve">Commit 1424: </w:t>
      </w:r>
      <w:r>
        <w:t>Fix transcript views imports and logging</w:t>
      </w:r>
    </w:p>
    <w:p>
      <w:r>
        <w:rPr>
          <w:b/>
        </w:rPr>
        <w:t xml:space="preserve">Date: </w:t>
      </w:r>
      <w:r>
        <w:t xml:space="preserve">2025-08-30 11:52:15 UTC  </w:t>
      </w:r>
      <w:r>
        <w:rPr>
          <w:b/>
        </w:rPr>
        <w:t xml:space="preserve">SHA: </w:t>
      </w:r>
      <w:r>
        <w:t>f841e50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https://github.com/mgi25/IQAC-Suite/commit/f841e502c707604279fe18f4d909730578f2a5d2</w:t>
      </w:r>
    </w:p>
    <w:p/>
    <w:p>
      <w:r>
        <w:rPr>
          <w:b/>
        </w:rPr>
        <w:t xml:space="preserve">Commit 1425: </w:t>
      </w:r>
      <w:r>
        <w:t>Merge pull request #593 from mgi25/fix-errors-in-views.py-for-transcript</w:t>
      </w:r>
    </w:p>
    <w:p>
      <w:r>
        <w:rPr>
          <w:b/>
        </w:rPr>
        <w:t xml:space="preserve">Date: </w:t>
      </w:r>
      <w:r>
        <w:t xml:space="preserve">2025-08-30 11:52:30 UTC  </w:t>
      </w:r>
      <w:r>
        <w:rPr>
          <w:b/>
        </w:rPr>
        <w:t xml:space="preserve">SHA: </w:t>
      </w:r>
      <w:r>
        <w:t>1bcbabe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https://github.com/mgi25/IQAC-Suite/commit/1bcbabe3ce78b85137e9da71a2dd9dbebba4615f</w:t>
      </w:r>
    </w:p>
    <w:p>
      <w:r>
        <w:br/>
        <w:t>Fix transcript view imports and logging</w:t>
      </w:r>
    </w:p>
    <w:p/>
    <w:p>
      <w:r>
        <w:rPr>
          <w:b/>
        </w:rPr>
        <w:t xml:space="preserve">Commit 1426: </w:t>
      </w:r>
      <w:r>
        <w:t>Remove stale command-center stylesheet reference</w:t>
      </w:r>
    </w:p>
    <w:p>
      <w:r>
        <w:rPr>
          <w:b/>
        </w:rPr>
        <w:t xml:space="preserve">Date: </w:t>
      </w:r>
      <w:r>
        <w:t xml:space="preserve">2025-08-30 11:54:16 UTC  </w:t>
      </w:r>
      <w:r>
        <w:rPr>
          <w:b/>
        </w:rPr>
        <w:t xml:space="preserve">SHA: </w:t>
      </w:r>
      <w:r>
        <w:t>062159b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https://github.com/mgi25/IQAC-Suite/commit/062159ba116df9dc4f180b0438381ed4efe19b2f</w:t>
      </w:r>
    </w:p>
    <w:p/>
    <w:p>
      <w:r>
        <w:rPr>
          <w:b/>
        </w:rPr>
        <w:t xml:space="preserve">Commit 1427: </w:t>
      </w:r>
      <w:r>
        <w:t>Merge pull request #594 from mgi25/fix-404-errors-on-dashboard</w:t>
      </w:r>
    </w:p>
    <w:p>
      <w:r>
        <w:rPr>
          <w:b/>
        </w:rPr>
        <w:t xml:space="preserve">Date: </w:t>
      </w:r>
      <w:r>
        <w:t xml:space="preserve">2025-08-30 11:54:31 UTC  </w:t>
      </w:r>
      <w:r>
        <w:rPr>
          <w:b/>
        </w:rPr>
        <w:t xml:space="preserve">SHA: </w:t>
      </w:r>
      <w:r>
        <w:t>d214fcf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https://github.com/mgi25/IQAC-Suite/commit/d214fcf8a164a220257beb4b2a3ae3dbb6f8b4d6</w:t>
      </w:r>
    </w:p>
    <w:p>
      <w:r>
        <w:br/>
        <w:t>Remove missing command-center stylesheet</w:t>
      </w:r>
    </w:p>
    <w:p/>
    <w:p>
      <w:r>
        <w:rPr>
          <w:b/>
        </w:rPr>
        <w:t xml:space="preserve">Commit 1428: </w:t>
      </w:r>
      <w:r>
        <w:t>Ensure academic year hidden field updates</w:t>
      </w:r>
    </w:p>
    <w:p>
      <w:r>
        <w:rPr>
          <w:b/>
        </w:rPr>
        <w:t xml:space="preserve">Date: </w:t>
      </w:r>
      <w:r>
        <w:t xml:space="preserve">2025-08-30 12:04:29 UTC  </w:t>
      </w:r>
      <w:r>
        <w:rPr>
          <w:b/>
        </w:rPr>
        <w:t xml:space="preserve">SHA: </w:t>
      </w:r>
      <w:r>
        <w:t>0e3b184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https://github.com/mgi25/IQAC-Suite/commit/0e3b18404dbe44f2397fe618179d8b16df54ebbd</w:t>
      </w:r>
    </w:p>
    <w:p/>
    <w:p>
      <w:r>
        <w:rPr>
          <w:b/>
        </w:rPr>
        <w:t xml:space="preserve">Commit 1429: </w:t>
      </w:r>
      <w:r>
        <w:t>Merge pull request #595 from mgi25/fix-academic-year-issue</w:t>
      </w:r>
    </w:p>
    <w:p>
      <w:r>
        <w:rPr>
          <w:b/>
        </w:rPr>
        <w:t xml:space="preserve">Date: </w:t>
      </w:r>
      <w:r>
        <w:t xml:space="preserve">2025-08-30 12:04:59 UTC  </w:t>
      </w:r>
      <w:r>
        <w:rPr>
          <w:b/>
        </w:rPr>
        <w:t xml:space="preserve">SHA: </w:t>
      </w:r>
      <w:r>
        <w:t>b530e72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https://github.com/mgi25/IQAC-Suite/commit/b530e72a270e79d7dc87abd117e74d5b755e2c21</w:t>
      </w:r>
    </w:p>
    <w:p>
      <w:r>
        <w:br/>
        <w:t>Fix academic year hidden field sync</w:t>
      </w:r>
    </w:p>
    <w:p/>
    <w:p>
      <w:r>
        <w:rPr>
          <w:b/>
        </w:rPr>
        <w:t xml:space="preserve">Commit 1430: </w:t>
      </w:r>
      <w:r>
        <w:t>Add academic year fallback</w:t>
      </w:r>
    </w:p>
    <w:p>
      <w:r>
        <w:rPr>
          <w:b/>
        </w:rPr>
        <w:t xml:space="preserve">Date: </w:t>
      </w:r>
      <w:r>
        <w:t xml:space="preserve">2025-08-30 13:31:54 UTC  </w:t>
      </w:r>
      <w:r>
        <w:rPr>
          <w:b/>
        </w:rPr>
        <w:t xml:space="preserve">SHA: </w:t>
      </w:r>
      <w:r>
        <w:t>c5f1fc8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https://github.com/mgi25/IQAC-Suite/commit/c5f1fc86a1b0827f5c8a50dc8c7d9aea71663831</w:t>
      </w:r>
    </w:p>
    <w:p/>
    <w:p>
      <w:r>
        <w:rPr>
          <w:b/>
        </w:rPr>
        <w:t xml:space="preserve">Commit 1431: </w:t>
      </w:r>
      <w:r>
        <w:t>Merge pull request #596 from mgi25/implement-fallback-for-academic-year</w:t>
      </w:r>
    </w:p>
    <w:p>
      <w:r>
        <w:rPr>
          <w:b/>
        </w:rPr>
        <w:t xml:space="preserve">Date: </w:t>
      </w:r>
      <w:r>
        <w:t xml:space="preserve">2025-08-30 13:32:17 UTC  </w:t>
      </w:r>
      <w:r>
        <w:rPr>
          <w:b/>
        </w:rPr>
        <w:t xml:space="preserve">SHA: </w:t>
      </w:r>
      <w:r>
        <w:t>f6b3a66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https://github.com/mgi25/IQAC-Suite/commit/f6b3a66044485ad6f4febf4d069d0cb80d13d155</w:t>
      </w:r>
    </w:p>
    <w:p>
      <w:r>
        <w:br/>
        <w:t>Add academic year fallback for proposal submission</w:t>
      </w:r>
    </w:p>
    <w:p/>
    <w:p>
      <w:r>
        <w:rPr>
          <w:b/>
        </w:rPr>
        <w:t xml:space="preserve">Commit 1432: </w:t>
      </w:r>
      <w:r>
        <w:t>Ensure autosave persists activities and faculty</w:t>
      </w:r>
    </w:p>
    <w:p>
      <w:r>
        <w:rPr>
          <w:b/>
        </w:rPr>
        <w:t xml:space="preserve">Date: </w:t>
      </w:r>
      <w:r>
        <w:t xml:space="preserve">2025-08-30 14:11:02 UTC  </w:t>
      </w:r>
      <w:r>
        <w:rPr>
          <w:b/>
        </w:rPr>
        <w:t xml:space="preserve">SHA: </w:t>
      </w:r>
      <w:r>
        <w:t>e743a65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https://github.com/mgi25/IQAC-Suite/commit/e743a650612ce1b985cbc2c1f9af3ecf15beac73</w:t>
      </w:r>
    </w:p>
    <w:p/>
    <w:p>
      <w:r>
        <w:rPr>
          <w:b/>
        </w:rPr>
        <w:t xml:space="preserve">Commit 1433: </w:t>
      </w:r>
      <w:r>
        <w:t>Merge pull request #597 from mgi25/fix-auto-saving-for-activity-draft</w:t>
      </w:r>
    </w:p>
    <w:p>
      <w:r>
        <w:rPr>
          <w:b/>
        </w:rPr>
        <w:t xml:space="preserve">Date: </w:t>
      </w:r>
      <w:r>
        <w:t xml:space="preserve">2025-08-30 14:12:13 UTC  </w:t>
      </w:r>
      <w:r>
        <w:rPr>
          <w:b/>
        </w:rPr>
        <w:t xml:space="preserve">SHA: </w:t>
      </w:r>
      <w:r>
        <w:t>06daf3a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https://github.com/mgi25/IQAC-Suite/commit/06daf3a31d2903e1cf35ab7683857ab969947ed3</w:t>
      </w:r>
    </w:p>
    <w:p>
      <w:r>
        <w:br/>
        <w:t>Fix autosave for activities and faculty selection</w:t>
      </w:r>
    </w:p>
    <w:p/>
    <w:p>
      <w:r>
        <w:rPr>
          <w:b/>
        </w:rPr>
        <w:t xml:space="preserve">Commit 1434: </w:t>
      </w:r>
      <w:r>
        <w:t>requiremnts</w:t>
      </w:r>
    </w:p>
    <w:p>
      <w:r>
        <w:rPr>
          <w:b/>
        </w:rPr>
        <w:t xml:space="preserve">Date: </w:t>
      </w:r>
      <w:r>
        <w:t xml:space="preserve">2025-08-30 14:42:18 UTC  </w:t>
      </w:r>
      <w:r>
        <w:rPr>
          <w:b/>
        </w:rPr>
        <w:t xml:space="preserve">SHA: </w:t>
      </w:r>
      <w:r>
        <w:t>5916ae3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https://github.com/mgi25/IQAC-Suite/commit/5916ae332929de52d5e23d8c66024c435f63e88d</w:t>
      </w:r>
    </w:p>
    <w:p/>
    <w:p>
      <w:r>
        <w:rPr>
          <w:b/>
        </w:rPr>
        <w:t xml:space="preserve">Commit 1435: </w:t>
      </w:r>
      <w:r>
        <w:t>requiremnts</w:t>
      </w:r>
    </w:p>
    <w:p>
      <w:r>
        <w:rPr>
          <w:b/>
        </w:rPr>
        <w:t xml:space="preserve">Date: </w:t>
      </w:r>
      <w:r>
        <w:t xml:space="preserve">2025-08-30 14:49:30 UTC  </w:t>
      </w:r>
      <w:r>
        <w:rPr>
          <w:b/>
        </w:rPr>
        <w:t xml:space="preserve">SHA: </w:t>
      </w:r>
      <w:r>
        <w:t>dd23e04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https://github.com/mgi25/IQAC-Suite/commit/dd23e049c8017f86cf3715ff6ba58c14fa92f42d</w:t>
      </w:r>
    </w:p>
    <w:p/>
    <w:p>
      <w:r>
        <w:rPr>
          <w:b/>
        </w:rPr>
        <w:t xml:space="preserve">Commit 1436: </w:t>
      </w:r>
      <w:r>
        <w:t>Cloud</w:t>
      </w:r>
    </w:p>
    <w:p>
      <w:r>
        <w:rPr>
          <w:b/>
        </w:rPr>
        <w:t xml:space="preserve">Date: </w:t>
      </w:r>
      <w:r>
        <w:t xml:space="preserve">2025-08-30 14:58:12 UTC  </w:t>
      </w:r>
      <w:r>
        <w:rPr>
          <w:b/>
        </w:rPr>
        <w:t xml:space="preserve">SHA: </w:t>
      </w:r>
      <w:r>
        <w:t>fa7bd85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https://github.com/mgi25/IQAC-Suite/commit/fa7bd85bb4378376a381031988fd4f0af39eb697</w:t>
      </w:r>
    </w:p>
    <w:p/>
    <w:p>
      <w:r>
        <w:rPr>
          <w:b/>
        </w:rPr>
        <w:t xml:space="preserve">Commit 1437: </w:t>
      </w:r>
      <w:r>
        <w:t>cloud</w:t>
      </w:r>
    </w:p>
    <w:p>
      <w:r>
        <w:rPr>
          <w:b/>
        </w:rPr>
        <w:t xml:space="preserve">Date: </w:t>
      </w:r>
      <w:r>
        <w:t xml:space="preserve">2025-08-30 17:31:11 UTC  </w:t>
      </w:r>
      <w:r>
        <w:rPr>
          <w:b/>
        </w:rPr>
        <w:t xml:space="preserve">SHA: </w:t>
      </w:r>
      <w:r>
        <w:t>893a5fb</w:t>
        <w:br/>
      </w:r>
      <w:r>
        <w:rPr>
          <w:b/>
        </w:rPr>
        <w:t xml:space="preserve">Additions: </w:t>
      </w:r>
      <w:r>
        <w:t xml:space="preserve">154  </w:t>
      </w:r>
      <w:r>
        <w:rPr>
          <w:b/>
        </w:rPr>
        <w:t xml:space="preserve">Deletions: </w:t>
      </w:r>
      <w:r>
        <w:t xml:space="preserve">187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https://github.com/mgi25/IQAC-Suite/commit/893a5fb91fd1d16e5df93057d736ea3d420d3b84</w:t>
      </w:r>
    </w:p>
    <w:p/>
    <w:p>
      <w:r>
        <w:rPr>
          <w:b/>
        </w:rPr>
        <w:t xml:space="preserve">Commit 1438: </w:t>
      </w:r>
      <w:r>
        <w:t>Add TomSelect fallbacks for offline support</w:t>
      </w:r>
    </w:p>
    <w:p>
      <w:r>
        <w:rPr>
          <w:b/>
        </w:rPr>
        <w:t xml:space="preserve">Date: </w:t>
      </w:r>
      <w:r>
        <w:t xml:space="preserve">2025-08-30 17:40:49 UTC  </w:t>
      </w:r>
      <w:r>
        <w:rPr>
          <w:b/>
        </w:rPr>
        <w:t xml:space="preserve">SHA: </w:t>
      </w:r>
      <w:r>
        <w:t>9672a86</w:t>
        <w:br/>
      </w:r>
      <w:r>
        <w:rPr>
          <w:b/>
        </w:rPr>
        <w:t xml:space="preserve">Additions: </w:t>
      </w:r>
      <w:r>
        <w:t xml:space="preserve">435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https://github.com/mgi25/IQAC-Suite/commit/9672a86cd1e7549e3fa9e1a062656300bf70af44</w:t>
      </w:r>
    </w:p>
    <w:p/>
    <w:p>
      <w:r>
        <w:rPr>
          <w:b/>
        </w:rPr>
        <w:t xml:space="preserve">Commit 1439: </w:t>
      </w:r>
      <w:r>
        <w:t>Merge pull request #599 from mgi25/fix-text-box-size-issue-and-activity-input</w:t>
      </w:r>
    </w:p>
    <w:p>
      <w:r>
        <w:rPr>
          <w:b/>
        </w:rPr>
        <w:t xml:space="preserve">Date: </w:t>
      </w:r>
      <w:r>
        <w:t xml:space="preserve">2025-08-30 17:41:04 UTC  </w:t>
      </w:r>
      <w:r>
        <w:rPr>
          <w:b/>
        </w:rPr>
        <w:t xml:space="preserve">SHA: </w:t>
      </w:r>
      <w:r>
        <w:t>a92b447</w:t>
        <w:br/>
      </w:r>
      <w:r>
        <w:rPr>
          <w:b/>
        </w:rPr>
        <w:t xml:space="preserve">Additions: </w:t>
      </w:r>
      <w:r>
        <w:t xml:space="preserve">435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https://github.com/mgi25/IQAC-Suite/commit/a92b447799104395c05419596f701967f4ff7c48</w:t>
      </w:r>
    </w:p>
    <w:p>
      <w:r>
        <w:br/>
        <w:t>Add TomSelect local fallbacks for event forms</w:t>
      </w:r>
    </w:p>
    <w:p/>
    <w:p>
      <w:r>
        <w:rPr>
          <w:b/>
        </w:rPr>
        <w:t xml:space="preserve">Commit 1440: </w:t>
      </w:r>
      <w:r>
        <w:t>Revert "Add TomSelect local fallbacks for event forms"</w:t>
      </w:r>
    </w:p>
    <w:p>
      <w:r>
        <w:rPr>
          <w:b/>
        </w:rPr>
        <w:t xml:space="preserve">Date: </w:t>
      </w:r>
      <w:r>
        <w:t xml:space="preserve">2025-08-30 17:42:04 UTC  </w:t>
      </w:r>
      <w:r>
        <w:rPr>
          <w:b/>
        </w:rPr>
        <w:t xml:space="preserve">SHA: </w:t>
      </w:r>
      <w:r>
        <w:t>0e6cb90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435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https://github.com/mgi25/IQAC-Suite/commit/0e6cb903de4f6d121ad048fb8a7b91cdcd06cd59</w:t>
      </w:r>
    </w:p>
    <w:p/>
    <w:p>
      <w:r>
        <w:rPr>
          <w:b/>
        </w:rPr>
        <w:t xml:space="preserve">Commit 1441: </w:t>
      </w:r>
      <w:r>
        <w:t>Merge pull request #600 from mgi25/revert/fix-text-box-size-issue-and-activity-input</w:t>
      </w:r>
    </w:p>
    <w:p>
      <w:r>
        <w:rPr>
          <w:b/>
        </w:rPr>
        <w:t xml:space="preserve">Date: </w:t>
      </w:r>
      <w:r>
        <w:t xml:space="preserve">2025-08-30 17:42:22 UTC  </w:t>
      </w:r>
      <w:r>
        <w:rPr>
          <w:b/>
        </w:rPr>
        <w:t xml:space="preserve">SHA: </w:t>
      </w:r>
      <w:r>
        <w:t>c90bf79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435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https://github.com/mgi25/IQAC-Suite/commit/c90bf79f7201e90f9dd71eb142d442d3cb3a8934</w:t>
      </w:r>
    </w:p>
    <w:p>
      <w:r>
        <w:br/>
        <w:t>Revert "Add TomSelect local fallbacks for event forms"</w:t>
      </w:r>
    </w:p>
    <w:p/>
    <w:p>
      <w:r>
        <w:rPr>
          <w:b/>
        </w:rPr>
        <w:t xml:space="preserve">Commit 1442: </w:t>
      </w:r>
      <w:r>
        <w:t>Revert "Fix autosave for activities and faculty selection"</w:t>
      </w:r>
    </w:p>
    <w:p>
      <w:r>
        <w:rPr>
          <w:b/>
        </w:rPr>
        <w:t xml:space="preserve">Date: </w:t>
      </w:r>
      <w:r>
        <w:t xml:space="preserve">2025-08-30 17:42:49 UTC  </w:t>
      </w:r>
      <w:r>
        <w:rPr>
          <w:b/>
        </w:rPr>
        <w:t xml:space="preserve">SHA: </w:t>
      </w:r>
      <w:r>
        <w:t>b13a331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44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https://github.com/mgi25/IQAC-Suite/commit/b13a3312c458ec96699b229799db09fd9d3b00dc</w:t>
      </w:r>
    </w:p>
    <w:p/>
    <w:p>
      <w:r>
        <w:rPr>
          <w:b/>
        </w:rPr>
        <w:t xml:space="preserve">Commit 1443: </w:t>
      </w:r>
      <w:r>
        <w:t>Merge pull request #601 from mgi25/revert/fix-auto-saving-for-activity-draft</w:t>
      </w:r>
    </w:p>
    <w:p>
      <w:r>
        <w:rPr>
          <w:b/>
        </w:rPr>
        <w:t xml:space="preserve">Date: </w:t>
      </w:r>
      <w:r>
        <w:t xml:space="preserve">2025-08-30 17:43:05 UTC  </w:t>
      </w:r>
      <w:r>
        <w:rPr>
          <w:b/>
        </w:rPr>
        <w:t xml:space="preserve">SHA: </w:t>
      </w:r>
      <w:r>
        <w:t>88bb6cc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44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https://github.com/mgi25/IQAC-Suite/commit/88bb6cc9e33032f723672a0437a46235eb8d1748</w:t>
      </w:r>
    </w:p>
    <w:p>
      <w:r>
        <w:br/>
        <w:t>Revert "Fix autosave for activities and faculty selection"</w:t>
      </w:r>
    </w:p>
    <w:p/>
    <w:p>
      <w:r>
        <w:rPr>
          <w:b/>
        </w:rPr>
        <w:t xml:space="preserve">Commit 1444: </w:t>
      </w:r>
      <w:r>
        <w:t>Autosave faculty incharge field</w:t>
      </w:r>
    </w:p>
    <w:p>
      <w:r>
        <w:rPr>
          <w:b/>
        </w:rPr>
        <w:t xml:space="preserve">Date: </w:t>
      </w:r>
      <w:r>
        <w:t xml:space="preserve">2025-08-30 17:52:15 UTC  </w:t>
      </w:r>
      <w:r>
        <w:rPr>
          <w:b/>
        </w:rPr>
        <w:t xml:space="preserve">SHA: </w:t>
      </w:r>
      <w:r>
        <w:t>d33efcd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https://github.com/mgi25/IQAC-Suite/commit/d33efcd184d9d789ae13a693c333783ee8c550ff</w:t>
      </w:r>
    </w:p>
    <w:p/>
    <w:p>
      <w:r>
        <w:rPr>
          <w:b/>
        </w:rPr>
        <w:t xml:space="preserve">Commit 1445: </w:t>
      </w:r>
      <w:r>
        <w:t>Merge pull request #602 from mgi25/fix-auto-save-functionality-for-drafts</w:t>
      </w:r>
    </w:p>
    <w:p>
      <w:r>
        <w:rPr>
          <w:b/>
        </w:rPr>
        <w:t xml:space="preserve">Date: </w:t>
      </w:r>
      <w:r>
        <w:t xml:space="preserve">2025-08-30 17:52:34 UTC  </w:t>
      </w:r>
      <w:r>
        <w:rPr>
          <w:b/>
        </w:rPr>
        <w:t xml:space="preserve">SHA: </w:t>
      </w:r>
      <w:r>
        <w:t>b68f51b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https://github.com/mgi25/IQAC-Suite/commit/b68f51b42da25b1fdd6d64f540e8f336df13b106</w:t>
      </w:r>
    </w:p>
    <w:p>
      <w:r>
        <w:br/>
        <w:t>Ensure faculty in-charge selections autosave</w:t>
      </w:r>
    </w:p>
    <w:p/>
    <w:p>
      <w:r>
        <w:rPr>
          <w:b/>
        </w:rPr>
        <w:t xml:space="preserve">Commit 1446: </w:t>
      </w:r>
      <w:r>
        <w:t>feat: autosave dynamic activities</w:t>
      </w:r>
    </w:p>
    <w:p>
      <w:r>
        <w:rPr>
          <w:b/>
        </w:rPr>
        <w:t xml:space="preserve">Date: </w:t>
      </w:r>
      <w:r>
        <w:t xml:space="preserve">2025-08-30 18:02:46 UTC  </w:t>
      </w:r>
      <w:r>
        <w:rPr>
          <w:b/>
        </w:rPr>
        <w:t xml:space="preserve">SHA: </w:t>
      </w:r>
      <w:r>
        <w:t>505243d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https://github.com/mgi25/IQAC-Suite/commit/505243d52063432194ec0edc8ff0224790d18bc6</w:t>
      </w:r>
    </w:p>
    <w:p/>
    <w:p>
      <w:r>
        <w:rPr>
          <w:b/>
        </w:rPr>
        <w:t xml:space="preserve">Commit 1447: </w:t>
      </w:r>
      <w:r>
        <w:t>Merge pull request #603 from mgi25/add-autosave-listeners-to-proposal-dashboard</w:t>
      </w:r>
    </w:p>
    <w:p>
      <w:r>
        <w:rPr>
          <w:b/>
        </w:rPr>
        <w:t xml:space="preserve">Date: </w:t>
      </w:r>
      <w:r>
        <w:t xml:space="preserve">2025-08-30 18:03:03 UTC  </w:t>
      </w:r>
      <w:r>
        <w:rPr>
          <w:b/>
        </w:rPr>
        <w:t xml:space="preserve">SHA: </w:t>
      </w:r>
      <w:r>
        <w:t>e9fddcc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https://github.com/mgi25/IQAC-Suite/commit/e9fddcc3b0f6720fecc145441adb2072459bc663</w:t>
      </w:r>
    </w:p>
    <w:p>
      <w:r>
        <w:br/>
        <w:t>feat: autosave dynamic activities</w:t>
      </w:r>
    </w:p>
    <w:p/>
    <w:p>
      <w:r>
        <w:rPr>
          <w:b/>
        </w:rPr>
        <w:t xml:space="preserve">Commit 1448: </w:t>
      </w:r>
      <w:r>
        <w:t>Avoid autosave validation on empty activity fields</w:t>
      </w:r>
    </w:p>
    <w:p>
      <w:r>
        <w:rPr>
          <w:b/>
        </w:rPr>
        <w:t xml:space="preserve">Date: </w:t>
      </w:r>
      <w:r>
        <w:t xml:space="preserve">2025-08-30 18:09:31 UTC  </w:t>
      </w:r>
      <w:r>
        <w:rPr>
          <w:b/>
        </w:rPr>
        <w:t xml:space="preserve">SHA: </w:t>
      </w:r>
      <w:r>
        <w:t>c3e9c4b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https://github.com/mgi25/IQAC-Suite/commit/c3e9c4b7262a808f60913e7cfcbd2f21b0b871af</w:t>
      </w:r>
    </w:p>
    <w:p/>
    <w:p>
      <w:r>
        <w:rPr>
          <w:b/>
        </w:rPr>
        <w:t xml:space="preserve">Commit 1449: </w:t>
      </w:r>
      <w:r>
        <w:t>Merge pull request #604 from mgi25/update-autosave-logic-in-proposal-dashboard</w:t>
      </w:r>
    </w:p>
    <w:p>
      <w:r>
        <w:rPr>
          <w:b/>
        </w:rPr>
        <w:t xml:space="preserve">Date: </w:t>
      </w:r>
      <w:r>
        <w:t xml:space="preserve">2025-08-30 18:09:53 UTC  </w:t>
      </w:r>
      <w:r>
        <w:rPr>
          <w:b/>
        </w:rPr>
        <w:t xml:space="preserve">SHA: </w:t>
      </w:r>
      <w:r>
        <w:t>300b254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https://github.com/mgi25/IQAC-Suite/commit/300b25421f52bdbf96a0e899e6ba64c6441efd72</w:t>
      </w:r>
    </w:p>
    <w:p>
      <w:r>
        <w:br/>
        <w:t>Guard autosave for dynamic proposal activities</w:t>
      </w:r>
    </w:p>
    <w:p/>
    <w:p>
      <w:r>
        <w:rPr>
          <w:b/>
        </w:rPr>
        <w:t xml:space="preserve">Commit 1450: </w:t>
      </w:r>
      <w:r>
        <w:t>Handle partial autosave updates</w:t>
      </w:r>
    </w:p>
    <w:p>
      <w:r>
        <w:rPr>
          <w:b/>
        </w:rPr>
        <w:t xml:space="preserve">Date: </w:t>
      </w:r>
      <w:r>
        <w:t xml:space="preserve">2025-08-30 18:20:59 UTC  </w:t>
      </w:r>
      <w:r>
        <w:rPr>
          <w:b/>
        </w:rPr>
        <w:t xml:space="preserve">SHA: </w:t>
      </w:r>
      <w:r>
        <w:t>975ae37</w:t>
        <w:br/>
      </w:r>
      <w:r>
        <w:rPr>
          <w:b/>
        </w:rPr>
        <w:t xml:space="preserve">Additions: </w:t>
      </w:r>
      <w:r>
        <w:t xml:space="preserve">139  </w:t>
      </w:r>
      <w:r>
        <w:rPr>
          <w:b/>
        </w:rPr>
        <w:t xml:space="preserve">Deletions: </w:t>
      </w:r>
      <w:r>
        <w:t xml:space="preserve">47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https://github.com/mgi25/IQAC-Suite/commit/975ae37117711e8378b4b376fce9545d827669ed</w:t>
      </w:r>
    </w:p>
    <w:p/>
    <w:p>
      <w:r>
        <w:rPr>
          <w:b/>
        </w:rPr>
        <w:t xml:space="preserve">Commit 1451: </w:t>
      </w:r>
      <w:r>
        <w:t>Merge pull request #605 from mgi25/update-autosave-to-support-partial-updates</w:t>
      </w:r>
    </w:p>
    <w:p>
      <w:r>
        <w:rPr>
          <w:b/>
        </w:rPr>
        <w:t xml:space="preserve">Date: </w:t>
      </w:r>
      <w:r>
        <w:t xml:space="preserve">2025-08-30 18:22:20 UTC  </w:t>
      </w:r>
      <w:r>
        <w:rPr>
          <w:b/>
        </w:rPr>
        <w:t xml:space="preserve">SHA: </w:t>
      </w:r>
      <w:r>
        <w:t>401c5c8</w:t>
        <w:br/>
      </w:r>
      <w:r>
        <w:rPr>
          <w:b/>
        </w:rPr>
        <w:t xml:space="preserve">Additions: </w:t>
      </w:r>
      <w:r>
        <w:t xml:space="preserve">139  </w:t>
      </w:r>
      <w:r>
        <w:rPr>
          <w:b/>
        </w:rPr>
        <w:t xml:space="preserve">Deletions: </w:t>
      </w:r>
      <w:r>
        <w:t xml:space="preserve">47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https://github.com/mgi25/IQAC-Suite/commit/401c5c8dba4bd5b3b1f9c08e93fc1d11e06e9616</w:t>
      </w:r>
    </w:p>
    <w:p>
      <w:r>
        <w:br/>
        <w:t>Handle partial autosave updates</w:t>
      </w:r>
    </w:p>
    <w:p/>
    <w:p>
      <w:r>
        <w:rPr>
          <w:b/>
        </w:rPr>
        <w:t xml:space="preserve">Commit 1452: </w:t>
      </w:r>
      <w:r>
        <w:t>Ensure speaker autosave removes profiles</w:t>
      </w:r>
    </w:p>
    <w:p>
      <w:r>
        <w:rPr>
          <w:b/>
        </w:rPr>
        <w:t xml:space="preserve">Date: </w:t>
      </w:r>
      <w:r>
        <w:t xml:space="preserve">2025-08-30 18:48:30 UTC  </w:t>
      </w:r>
      <w:r>
        <w:rPr>
          <w:b/>
        </w:rPr>
        <w:t xml:space="preserve">SHA: </w:t>
      </w:r>
      <w:r>
        <w:t>f060bfb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https://github.com/mgi25/IQAC-Suite/commit/f060bfb115b71ec015cff214e654840edc5bf328</w:t>
      </w:r>
    </w:p>
    <w:p/>
    <w:p>
      <w:r>
        <w:rPr>
          <w:b/>
        </w:rPr>
        <w:t xml:space="preserve">Commit 1453: </w:t>
      </w:r>
      <w:r>
        <w:t>Merge pull request #606 from mgi25/ensure-speakers-data-saving-and-rendering</w:t>
      </w:r>
    </w:p>
    <w:p>
      <w:r>
        <w:rPr>
          <w:b/>
        </w:rPr>
        <w:t xml:space="preserve">Date: </w:t>
      </w:r>
      <w:r>
        <w:t xml:space="preserve">2025-08-30 18:48:48 UTC  </w:t>
      </w:r>
      <w:r>
        <w:rPr>
          <w:b/>
        </w:rPr>
        <w:t xml:space="preserve">SHA: </w:t>
      </w:r>
      <w:r>
        <w:t>ba7488f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https://github.com/mgi25/IQAC-Suite/commit/ba7488f9a85938e5430dd8268949f70d45c533f5</w:t>
      </w:r>
    </w:p>
    <w:p>
      <w:r>
        <w:br/>
        <w:t>Fix speaker removal autosave</w:t>
      </w:r>
    </w:p>
    <w:p/>
    <w:p>
      <w:r>
        <w:rPr>
          <w:b/>
        </w:rPr>
        <w:t xml:space="preserve">Commit 1454: </w:t>
      </w:r>
      <w:r>
        <w:t>Ensure autosave persists speaker data</w:t>
      </w:r>
    </w:p>
    <w:p>
      <w:r>
        <w:rPr>
          <w:b/>
        </w:rPr>
        <w:t xml:space="preserve">Date: </w:t>
      </w:r>
      <w:r>
        <w:t xml:space="preserve">2025-08-30 19:07:21 UTC  </w:t>
      </w:r>
      <w:r>
        <w:rPr>
          <w:b/>
        </w:rPr>
        <w:t xml:space="preserve">SHA: </w:t>
      </w:r>
      <w:r>
        <w:t>a28c198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https://github.com/mgi25/IQAC-Suite/commit/a28c19839abf86fd37bc30294a1c551496b9b471</w:t>
      </w:r>
    </w:p>
    <w:p/>
    <w:p>
      <w:r>
        <w:rPr>
          <w:b/>
        </w:rPr>
        <w:t xml:space="preserve">Commit 1455: </w:t>
      </w:r>
      <w:r>
        <w:t>Merge pull request #607 from mgi25/bind-autosave-to-speaker-fields</w:t>
      </w:r>
    </w:p>
    <w:p>
      <w:r>
        <w:rPr>
          <w:b/>
        </w:rPr>
        <w:t xml:space="preserve">Date: </w:t>
      </w:r>
      <w:r>
        <w:t xml:space="preserve">2025-08-30 19:07:41 UTC  </w:t>
      </w:r>
      <w:r>
        <w:rPr>
          <w:b/>
        </w:rPr>
        <w:t xml:space="preserve">SHA: </w:t>
      </w:r>
      <w:r>
        <w:t>7553248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https://github.com/mgi25/IQAC-Suite/commit/75532486449be45a46eebd97a0ea39a4857f370e</w:t>
      </w:r>
    </w:p>
    <w:p>
      <w:r>
        <w:br/>
        <w:t>Ensure autosaved speakers persist across refreshes</w:t>
      </w:r>
    </w:p>
    <w:p/>
    <w:p>
      <w:r>
        <w:rPr>
          <w:b/>
        </w:rPr>
        <w:t xml:space="preserve">Commit 1456: </w:t>
      </w:r>
      <w:r>
        <w:t>Trigger speaker field events in autofill</w:t>
      </w:r>
    </w:p>
    <w:p>
      <w:r>
        <w:rPr>
          <w:b/>
        </w:rPr>
        <w:t xml:space="preserve">Date: </w:t>
      </w:r>
      <w:r>
        <w:t xml:space="preserve">2025-08-30 19:18:05 UTC  </w:t>
      </w:r>
      <w:r>
        <w:rPr>
          <w:b/>
        </w:rPr>
        <w:t xml:space="preserve">SHA: </w:t>
      </w:r>
      <w:r>
        <w:t>f9316cf</w:t>
        <w:br/>
      </w:r>
      <w:r>
        <w:rPr>
          <w:b/>
        </w:rPr>
        <w:t xml:space="preserve">Additions: </w:t>
      </w:r>
      <w:r>
        <w:t xml:space="preserve">38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https://github.com/mgi25/IQAC-Suite/commit/f9316cfe57f75007c5741e602f407fb18cffbeb1</w:t>
      </w:r>
    </w:p>
    <w:p/>
    <w:p>
      <w:r>
        <w:rPr>
          <w:b/>
        </w:rPr>
        <w:t xml:space="preserve">Commit 1457: </w:t>
      </w:r>
      <w:r>
        <w:t>Merge pull request #608 from mgi25/update-autofilltestdata-for-speakers</w:t>
      </w:r>
    </w:p>
    <w:p>
      <w:r>
        <w:rPr>
          <w:b/>
        </w:rPr>
        <w:t xml:space="preserve">Date: </w:t>
      </w:r>
      <w:r>
        <w:t xml:space="preserve">2025-08-30 19:18:34 UTC  </w:t>
      </w:r>
      <w:r>
        <w:rPr>
          <w:b/>
        </w:rPr>
        <w:t xml:space="preserve">SHA: </w:t>
      </w:r>
      <w:r>
        <w:t>26ba047</w:t>
        <w:br/>
      </w:r>
      <w:r>
        <w:rPr>
          <w:b/>
        </w:rPr>
        <w:t xml:space="preserve">Additions: </w:t>
      </w:r>
      <w:r>
        <w:t xml:space="preserve">38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https://github.com/mgi25/IQAC-Suite/commit/26ba047c7c15e55f649f1189c81cb93ee09fcf4f</w:t>
      </w:r>
    </w:p>
    <w:p>
      <w:r>
        <w:br/>
        <w:t>Dispatch speaker field events for autofill and autosave</w:t>
      </w:r>
    </w:p>
    <w:p/>
    <w:p>
      <w:r>
        <w:rPr>
          <w:b/>
        </w:rPr>
        <w:t xml:space="preserve">Commit 1458: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2025-08-30 19:25:37 UTC  </w:t>
      </w:r>
      <w:r>
        <w:rPr>
          <w:b/>
        </w:rPr>
        <w:t xml:space="preserve">SHA: </w:t>
      </w:r>
      <w:r>
        <w:t>ceed0af</w:t>
        <w:br/>
      </w:r>
      <w:r>
        <w:rPr>
          <w:b/>
        </w:rPr>
        <w:t xml:space="preserve">Additions: </w:t>
      </w:r>
      <w:r>
        <w:t xml:space="preserve">212  </w:t>
      </w:r>
      <w:r>
        <w:rPr>
          <w:b/>
        </w:rPr>
        <w:t xml:space="preserve">Deletions: </w:t>
      </w:r>
      <w:r>
        <w:t xml:space="preserve">176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https://github.com/mgi25/IQAC-Suite/commit/ceed0afde2ffe1c771ae95c03b33903a52ede3bf</w:t>
      </w:r>
    </w:p>
    <w:p/>
    <w:p>
      <w:r>
        <w:rPr>
          <w:b/>
        </w:rPr>
        <w:t xml:space="preserve">Commit 1459: </w:t>
      </w:r>
      <w:r>
        <w:t>Trigger autosave after autofill of finance fields</w:t>
      </w:r>
    </w:p>
    <w:p>
      <w:r>
        <w:rPr>
          <w:b/>
        </w:rPr>
        <w:t xml:space="preserve">Date: </w:t>
      </w:r>
      <w:r>
        <w:t xml:space="preserve">2025-08-30 19:33:48 UTC  </w:t>
      </w:r>
      <w:r>
        <w:rPr>
          <w:b/>
        </w:rPr>
        <w:t xml:space="preserve">SHA: </w:t>
      </w:r>
      <w:r>
        <w:t>016b256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https://github.com/mgi25/IQAC-Suite/commit/016b2567dee3f21fde03eb74a7d67f648d28caa1</w:t>
      </w:r>
    </w:p>
    <w:p/>
    <w:p>
      <w:r>
        <w:rPr>
          <w:b/>
        </w:rPr>
        <w:t xml:space="preserve">Commit 1460: </w:t>
      </w:r>
      <w:r>
        <w:t>Merge pull request #609 from mgi25/add-event-dispatch-and-manual-save-in-autofill</w:t>
      </w:r>
    </w:p>
    <w:p>
      <w:r>
        <w:rPr>
          <w:b/>
        </w:rPr>
        <w:t xml:space="preserve">Date: </w:t>
      </w:r>
      <w:r>
        <w:t xml:space="preserve">2025-08-30 19:37:53 UTC  </w:t>
      </w:r>
      <w:r>
        <w:rPr>
          <w:b/>
        </w:rPr>
        <w:t xml:space="preserve">SHA: </w:t>
      </w:r>
      <w:r>
        <w:t>f8db7dd</w:t>
        <w:br/>
      </w:r>
      <w:r>
        <w:rPr>
          <w:b/>
        </w:rPr>
        <w:t xml:space="preserve">Additions: </w:t>
      </w:r>
      <w:r>
        <w:t xml:space="preserve">46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https://github.com/mgi25/IQAC-Suite/commit/f8db7ddff1d7d310b90bf54db26ae919b6991547</w:t>
      </w:r>
    </w:p>
    <w:p>
      <w:r>
        <w:br/>
        <w:t>Ensure autofilled finance rows trigger autosave</w:t>
      </w:r>
    </w:p>
    <w:p/>
    <w:p>
      <w:r>
        <w:rPr>
          <w:b/>
        </w:rPr>
        <w:t xml:space="preserve">Commit 1461: </w:t>
      </w:r>
      <w:r>
        <w:t>feat: enhance proposal autofill autosave</w:t>
      </w:r>
    </w:p>
    <w:p>
      <w:r>
        <w:rPr>
          <w:b/>
        </w:rPr>
        <w:t xml:space="preserve">Date: </w:t>
      </w:r>
      <w:r>
        <w:t xml:space="preserve">2025-08-30 19:50:34 UTC  </w:t>
      </w:r>
      <w:r>
        <w:rPr>
          <w:b/>
        </w:rPr>
        <w:t xml:space="preserve">SHA: </w:t>
      </w:r>
      <w:r>
        <w:t>7ba6140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https://github.com/mgi25/IQAC-Suite/commit/7ba61405e5e399fc927ef67f5efdee99f9b265e3</w:t>
      </w:r>
    </w:p>
    <w:p/>
    <w:p>
      <w:r>
        <w:rPr>
          <w:b/>
        </w:rPr>
        <w:t xml:space="preserve">Commit 1462: </w:t>
      </w:r>
      <w:r>
        <w:t>Merge pull request #610 from mgi25/update-autofilltestdata-for-autosave</w:t>
      </w:r>
    </w:p>
    <w:p>
      <w:r>
        <w:rPr>
          <w:b/>
        </w:rPr>
        <w:t xml:space="preserve">Date: </w:t>
      </w:r>
      <w:r>
        <w:t xml:space="preserve">2025-08-30 19:50:54 UTC  </w:t>
      </w:r>
      <w:r>
        <w:rPr>
          <w:b/>
        </w:rPr>
        <w:t xml:space="preserve">SHA: </w:t>
      </w:r>
      <w:r>
        <w:t>5e5975e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https://github.com/mgi25/IQAC-Suite/commit/5e5975ee577619145bff4f05d7dec59b2fdb1953</w:t>
      </w:r>
    </w:p>
    <w:p>
      <w:r>
        <w:br/>
        <w:t>Ensure proposal autofill triggers autosave for dynamic rows</w:t>
      </w:r>
    </w:p>
    <w:p/>
    <w:p>
      <w:r>
        <w:rPr>
          <w:b/>
        </w:rPr>
        <w:t xml:space="preserve">Commit 1463: </w:t>
      </w:r>
      <w:r>
        <w:t>Refine speaker autosave handling</w:t>
      </w:r>
    </w:p>
    <w:p>
      <w:r>
        <w:rPr>
          <w:b/>
        </w:rPr>
        <w:t xml:space="preserve">Date: </w:t>
      </w:r>
      <w:r>
        <w:t xml:space="preserve">2025-08-30 20:07:13 UTC  </w:t>
      </w:r>
      <w:r>
        <w:rPr>
          <w:b/>
        </w:rPr>
        <w:t xml:space="preserve">SHA: </w:t>
      </w:r>
      <w:r>
        <w:t>8e50021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https://github.com/mgi25/IQAC-Suite/commit/8e50021e6626f8ee28a90a74a6ee4215b04215b4</w:t>
      </w:r>
    </w:p>
    <w:p/>
    <w:p>
      <w:r>
        <w:rPr>
          <w:b/>
        </w:rPr>
        <w:t xml:space="preserve">Commit 1464: </w:t>
      </w:r>
      <w:r>
        <w:t>Merge pull request #611 from mgi25/fix-submit-proposal-errors-and-autosave</w:t>
      </w:r>
    </w:p>
    <w:p>
      <w:r>
        <w:rPr>
          <w:b/>
        </w:rPr>
        <w:t xml:space="preserve">Date: </w:t>
      </w:r>
      <w:r>
        <w:t xml:space="preserve">2025-08-30 20:07:31 UTC  </w:t>
      </w:r>
      <w:r>
        <w:rPr>
          <w:b/>
        </w:rPr>
        <w:t xml:space="preserve">SHA: </w:t>
      </w:r>
      <w:r>
        <w:t>f79a3b2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https://github.com/mgi25/IQAC-Suite/commit/f79a3b228d75e5aa693d3c27c8bff700dd81ee7c</w:t>
      </w:r>
    </w:p>
    <w:p>
      <w:r>
        <w:br/>
        <w:t>Fix speaker autosave validation</w:t>
      </w:r>
    </w:p>
    <w:p/>
    <w:p>
      <w:r>
        <w:rPr>
          <w:b/>
        </w:rPr>
        <w:t xml:space="preserve">Commit 1465: </w:t>
      </w:r>
      <w:r>
        <w:t>fix: restore speaker drafts on reload</w:t>
      </w:r>
    </w:p>
    <w:p>
      <w:r>
        <w:rPr>
          <w:b/>
        </w:rPr>
        <w:t xml:space="preserve">Date: </w:t>
      </w:r>
      <w:r>
        <w:t xml:space="preserve">2025-08-30 20:16:29 UTC  </w:t>
      </w:r>
      <w:r>
        <w:rPr>
          <w:b/>
        </w:rPr>
        <w:t xml:space="preserve">SHA: </w:t>
      </w:r>
      <w:r>
        <w:t>d91274d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https://github.com/mgi25/IQAC-Suite/commit/d91274dca88bb2bf42784ebf165582e59e3a45c5</w:t>
      </w:r>
    </w:p>
    <w:p/>
    <w:p>
      <w:r>
        <w:rPr>
          <w:b/>
        </w:rPr>
        <w:t xml:space="preserve">Commit 1466: </w:t>
      </w:r>
      <w:r>
        <w:t>Merge pull request #612 from mgi25/fix-speaker-card-display-issue</w:t>
      </w:r>
    </w:p>
    <w:p>
      <w:r>
        <w:rPr>
          <w:b/>
        </w:rPr>
        <w:t xml:space="preserve">Date: </w:t>
      </w:r>
      <w:r>
        <w:t xml:space="preserve">2025-08-30 20:16:55 UTC  </w:t>
      </w:r>
      <w:r>
        <w:rPr>
          <w:b/>
        </w:rPr>
        <w:t xml:space="preserve">SHA: </w:t>
      </w:r>
      <w:r>
        <w:t>791a477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https://github.com/mgi25/IQAC-Suite/commit/791a4779d84ef09f16347259c691bf68ff48e128</w:t>
      </w:r>
    </w:p>
    <w:p>
      <w:r>
        <w:br/>
        <w:t>fix: restore speaker drafts on reload</w:t>
      </w:r>
    </w:p>
    <w:p/>
    <w:p>
      <w:r>
        <w:rPr>
          <w:b/>
        </w:rPr>
        <w:t xml:space="preserve">Commit 1467: </w:t>
      </w:r>
      <w:r>
        <w:t>Fix review submit logic for proposals</w:t>
      </w:r>
    </w:p>
    <w:p>
      <w:r>
        <w:rPr>
          <w:b/>
        </w:rPr>
        <w:t xml:space="preserve">Date: </w:t>
      </w:r>
      <w:r>
        <w:t xml:space="preserve">2025-08-30 21:49:05 UTC  </w:t>
      </w:r>
      <w:r>
        <w:rPr>
          <w:b/>
        </w:rPr>
        <w:t xml:space="preserve">SHA: </w:t>
      </w:r>
      <w:r>
        <w:t>c7e126a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https://github.com/mgi25/IQAC-Suite/commit/c7e126a1df1a6bed8da4898f11cda70f7ad7c740</w:t>
      </w:r>
    </w:p>
    <w:p/>
    <w:p>
      <w:r>
        <w:rPr>
          <w:b/>
        </w:rPr>
        <w:t xml:space="preserve">Commit 1468: </w:t>
      </w:r>
      <w:r>
        <w:t>Merge pull request #613 from mgi25/fix-submission-logic-for-proposal-options</w:t>
      </w:r>
    </w:p>
    <w:p>
      <w:r>
        <w:rPr>
          <w:b/>
        </w:rPr>
        <w:t xml:space="preserve">Date: </w:t>
      </w:r>
      <w:r>
        <w:t xml:space="preserve">2025-08-30 21:49:26 UTC  </w:t>
      </w:r>
      <w:r>
        <w:rPr>
          <w:b/>
        </w:rPr>
        <w:t xml:space="preserve">SHA: </w:t>
      </w:r>
      <w:r>
        <w:t>1464f06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https://github.com/mgi25/IQAC-Suite/commit/1464f06d57f6afa2639f33ab9225a3955bf83a7e</w:t>
      </w:r>
    </w:p>
    <w:p>
      <w:r>
        <w:br/>
        <w:t>Fix CDL review submit flow</w:t>
      </w:r>
    </w:p>
    <w:p/>
    <w:p>
      <w:r>
        <w:rPr>
          <w:b/>
        </w:rPr>
        <w:t xml:space="preserve">Commit 1469: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2025-08-30 21:56:38 UTC  </w:t>
      </w:r>
      <w:r>
        <w:rPr>
          <w:b/>
        </w:rPr>
        <w:t xml:space="preserve">SHA: </w:t>
      </w:r>
      <w:r>
        <w:t>3cfe87b</w:t>
        <w:br/>
      </w:r>
      <w:r>
        <w:rPr>
          <w:b/>
        </w:rPr>
        <w:t xml:space="preserve">Additions: </w:t>
      </w:r>
      <w:r>
        <w:t xml:space="preserve">397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https://github.com/mgi25/IQAC-Suite/commit/3cfe87b9d8f14b301817547f594de212ee2e5825</w:t>
      </w:r>
    </w:p>
    <w:p/>
    <w:p>
      <w:r>
        <w:rPr>
          <w:b/>
        </w:rPr>
        <w:t xml:space="preserve">Commit 1470: </w:t>
      </w:r>
      <w:r>
        <w:t>Fix CDL review submission and reset draft after final submit</w:t>
      </w:r>
    </w:p>
    <w:p>
      <w:r>
        <w:rPr>
          <w:b/>
        </w:rPr>
        <w:t xml:space="preserve">Date: </w:t>
      </w:r>
      <w:r>
        <w:t xml:space="preserve">2025-08-30 22:04:02 UTC  </w:t>
      </w:r>
      <w:r>
        <w:rPr>
          <w:b/>
        </w:rPr>
        <w:t xml:space="preserve">SHA: </w:t>
      </w:r>
      <w:r>
        <w:t>eaabc1b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https://github.com/mgi25/IQAC-Suite/commit/eaabc1b349919334a0eff361ef15fa6b3929dcfc</w:t>
      </w:r>
    </w:p>
    <w:p/>
    <w:p>
      <w:r>
        <w:rPr>
          <w:b/>
        </w:rPr>
        <w:t xml:space="preserve">Commit 1471: </w:t>
      </w:r>
      <w:r>
        <w:t>Merge pull request #614 from mgi25/fix-event-submission-behavior-in-proposal-form</w:t>
      </w:r>
    </w:p>
    <w:p>
      <w:r>
        <w:rPr>
          <w:b/>
        </w:rPr>
        <w:t xml:space="preserve">Date: </w:t>
      </w:r>
      <w:r>
        <w:t xml:space="preserve">2025-08-30 22:04:20 UTC  </w:t>
      </w:r>
      <w:r>
        <w:rPr>
          <w:b/>
        </w:rPr>
        <w:t xml:space="preserve">SHA: </w:t>
      </w:r>
      <w:r>
        <w:t>fe31bac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https://github.com/mgi25/IQAC-Suite/commit/fe31bac5ddac8229a0ca308b795b1cf64ff23e57</w:t>
      </w:r>
    </w:p>
    <w:p>
      <w:r>
        <w:br/>
        <w:t>Fix CDL review submission and reset draft after final submit</w:t>
      </w:r>
    </w:p>
    <w:p/>
    <w:p>
      <w:r>
        <w:rPr>
          <w:b/>
        </w:rPr>
        <w:t xml:space="preserve">Commit 1472: </w:t>
      </w:r>
      <w:r>
        <w:t>Improve autosave validation and triggers</w:t>
      </w:r>
    </w:p>
    <w:p>
      <w:r>
        <w:rPr>
          <w:b/>
        </w:rPr>
        <w:t xml:space="preserve">Date: </w:t>
      </w:r>
      <w:r>
        <w:t xml:space="preserve">2025-08-30 22:19:21 UTC  </w:t>
      </w:r>
      <w:r>
        <w:rPr>
          <w:b/>
        </w:rPr>
        <w:t xml:space="preserve">SHA: </w:t>
      </w:r>
      <w:r>
        <w:t>e5c31ce</w:t>
        <w:br/>
      </w:r>
      <w:r>
        <w:rPr>
          <w:b/>
        </w:rPr>
        <w:t xml:space="preserve">Additions: </w:t>
      </w:r>
      <w:r>
        <w:t xml:space="preserve">82  </w:t>
      </w:r>
      <w:r>
        <w:rPr>
          <w:b/>
        </w:rPr>
        <w:t xml:space="preserve">Deletions: </w:t>
      </w:r>
      <w:r>
        <w:t xml:space="preserve">41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https://github.com/mgi25/IQAC-Suite/commit/e5c31cec8190aa73fbd5be04bbb15ff7a064836e</w:t>
      </w:r>
    </w:p>
    <w:p/>
    <w:p>
      <w:r>
        <w:rPr>
          <w:b/>
        </w:rPr>
        <w:t xml:space="preserve">Commit 1473: </w:t>
      </w:r>
      <w:r>
        <w:t>Merge pull request #615 from mgi25/update-autosave-proposal-response-behavior</w:t>
      </w:r>
    </w:p>
    <w:p>
      <w:r>
        <w:rPr>
          <w:b/>
        </w:rPr>
        <w:t xml:space="preserve">Date: </w:t>
      </w:r>
      <w:r>
        <w:t xml:space="preserve">2025-08-30 22:19:41 UTC  </w:t>
      </w:r>
      <w:r>
        <w:rPr>
          <w:b/>
        </w:rPr>
        <w:t xml:space="preserve">SHA: </w:t>
      </w:r>
      <w:r>
        <w:t>7b4217f</w:t>
        <w:br/>
      </w:r>
      <w:r>
        <w:rPr>
          <w:b/>
        </w:rPr>
        <w:t xml:space="preserve">Additions: </w:t>
      </w:r>
      <w:r>
        <w:t xml:space="preserve">82  </w:t>
      </w:r>
      <w:r>
        <w:rPr>
          <w:b/>
        </w:rPr>
        <w:t xml:space="preserve">Deletions: </w:t>
      </w:r>
      <w:r>
        <w:t xml:space="preserve">41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https://github.com/mgi25/IQAC-Suite/commit/7b4217f5096822db02571a96f288f12beca19d14</w:t>
      </w:r>
    </w:p>
    <w:p>
      <w:r>
        <w:br/>
        <w:t>Improve autosave validation and triggers</w:t>
      </w:r>
    </w:p>
    <w:p/>
    <w:p>
      <w:r>
        <w:rPr>
          <w:b/>
        </w:rPr>
        <w:t xml:space="preserve">Commit 1474: </w:t>
      </w:r>
      <w:r>
        <w:t>Include credentials when fetching faculty and organization data</w:t>
      </w:r>
    </w:p>
    <w:p>
      <w:r>
        <w:rPr>
          <w:b/>
        </w:rPr>
        <w:t xml:space="preserve">Date: </w:t>
      </w:r>
      <w:r>
        <w:t xml:space="preserve">2025-08-30 22:49:20 UTC  </w:t>
      </w:r>
      <w:r>
        <w:rPr>
          <w:b/>
        </w:rPr>
        <w:t xml:space="preserve">SHA: </w:t>
      </w:r>
      <w:r>
        <w:t>c578ca0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https://github.com/mgi25/IQAC-Suite/commit/c578ca02396d33d38a88180d45460d8863eadbe9</w:t>
      </w:r>
    </w:p>
    <w:p/>
    <w:p>
      <w:r>
        <w:rPr>
          <w:b/>
        </w:rPr>
        <w:t xml:space="preserve">Commit 1475: </w:t>
      </w:r>
      <w:r>
        <w:t>Merge pull request #616 from mgi25/fix-field-fetching-bugs-in-proposals</w:t>
      </w:r>
    </w:p>
    <w:p>
      <w:r>
        <w:rPr>
          <w:b/>
        </w:rPr>
        <w:t xml:space="preserve">Date: </w:t>
      </w:r>
      <w:r>
        <w:t xml:space="preserve">2025-08-30 22:49:34 UTC  </w:t>
      </w:r>
      <w:r>
        <w:rPr>
          <w:b/>
        </w:rPr>
        <w:t xml:space="preserve">SHA: </w:t>
      </w:r>
      <w:r>
        <w:t>6d948bd</w:t>
        <w:br/>
      </w:r>
      <w:r>
        <w:rPr>
          <w:b/>
        </w:rPr>
        <w:t xml:space="preserve">Additions: </w:t>
      </w:r>
      <w:r>
        <w:t xml:space="preserve">15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https://github.com/mgi25/IQAC-Suite/commit/6d948bdcc7b30b9609faa50590f6e28935c8c20e</w:t>
      </w:r>
    </w:p>
    <w:p>
      <w:r>
        <w:br/>
        <w:t>Fix proposal form lookups for students, faculty, and organizations</w:t>
      </w:r>
    </w:p>
    <w:p/>
    <w:p>
      <w:r>
        <w:rPr>
          <w:b/>
        </w:rPr>
        <w:t xml:space="preserve">Commit 1476: </w:t>
      </w:r>
      <w:r>
        <w:t>Revert faculty dashboard layout to original design</w:t>
      </w:r>
    </w:p>
    <w:p>
      <w:r>
        <w:rPr>
          <w:b/>
        </w:rPr>
        <w:t xml:space="preserve">Date: </w:t>
      </w:r>
      <w:r>
        <w:t xml:space="preserve">2025-08-30 22:54:48 UTC  </w:t>
      </w:r>
      <w:r>
        <w:rPr>
          <w:b/>
        </w:rPr>
        <w:t xml:space="preserve">SHA: </w:t>
      </w:r>
      <w:r>
        <w:t>49a72dc</w:t>
        <w:br/>
      </w:r>
      <w:r>
        <w:rPr>
          <w:b/>
        </w:rPr>
        <w:t xml:space="preserve">Additions: </w:t>
      </w:r>
      <w:r>
        <w:t xml:space="preserve">241  </w:t>
      </w:r>
      <w:r>
        <w:rPr>
          <w:b/>
        </w:rPr>
        <w:t xml:space="preserve">Deletions: </w:t>
      </w:r>
      <w:r>
        <w:t xml:space="preserve">571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https://github.com/mgi25/IQAC-Suite/commit/49a72dc96e75fa29b0b28f31136b5b915e6c40ac</w:t>
      </w:r>
    </w:p>
    <w:p/>
    <w:p>
      <w:r>
        <w:rPr>
          <w:b/>
        </w:rPr>
        <w:t xml:space="preserve">Commit 1477: </w:t>
      </w:r>
      <w:r>
        <w:t>Merge pull request #617 from mgi25/revert-faculty-dashboard-ui-design</w:t>
      </w:r>
    </w:p>
    <w:p>
      <w:r>
        <w:rPr>
          <w:b/>
        </w:rPr>
        <w:t xml:space="preserve">Date: </w:t>
      </w:r>
      <w:r>
        <w:t xml:space="preserve">2025-08-30 22:55:09 UTC  </w:t>
      </w:r>
      <w:r>
        <w:rPr>
          <w:b/>
        </w:rPr>
        <w:t xml:space="preserve">SHA: </w:t>
      </w:r>
      <w:r>
        <w:t>a2b9472</w:t>
        <w:br/>
      </w:r>
      <w:r>
        <w:rPr>
          <w:b/>
        </w:rPr>
        <w:t xml:space="preserve">Additions: </w:t>
      </w:r>
      <w:r>
        <w:t xml:space="preserve">241  </w:t>
      </w:r>
      <w:r>
        <w:rPr>
          <w:b/>
        </w:rPr>
        <w:t xml:space="preserve">Deletions: </w:t>
      </w:r>
      <w:r>
        <w:t xml:space="preserve">571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https://github.com/mgi25/IQAC-Suite/commit/a2b947227e7251496c68594b1e1003e8e6700481</w:t>
      </w:r>
    </w:p>
    <w:p>
      <w:r>
        <w:br/>
        <w:t>Revert faculty dashboard layout to original design</w:t>
      </w:r>
    </w:p>
    <w:p/>
    <w:p>
      <w:r>
        <w:rPr>
          <w:b/>
        </w:rPr>
        <w:t xml:space="preserve">Commit 1478: </w:t>
      </w:r>
      <w:r>
        <w:t>Revert "Revert faculty dashboard layout to original design"</w:t>
      </w:r>
    </w:p>
    <w:p>
      <w:r>
        <w:rPr>
          <w:b/>
        </w:rPr>
        <w:t xml:space="preserve">Date: </w:t>
      </w:r>
      <w:r>
        <w:t xml:space="preserve">2025-08-30 22:57:44 UTC  </w:t>
      </w:r>
      <w:r>
        <w:rPr>
          <w:b/>
        </w:rPr>
        <w:t xml:space="preserve">SHA: </w:t>
      </w:r>
      <w:r>
        <w:t>edf4b79</w:t>
        <w:br/>
      </w:r>
      <w:r>
        <w:rPr>
          <w:b/>
        </w:rPr>
        <w:t xml:space="preserve">Additions: </w:t>
      </w:r>
      <w:r>
        <w:t xml:space="preserve">571  </w:t>
      </w:r>
      <w:r>
        <w:rPr>
          <w:b/>
        </w:rPr>
        <w:t xml:space="preserve">Deletions: </w:t>
      </w:r>
      <w:r>
        <w:t xml:space="preserve">241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https://github.com/mgi25/IQAC-Suite/commit/edf4b799d3c866403c756bc25694850e79aaddb5</w:t>
      </w:r>
    </w:p>
    <w:p/>
    <w:p>
      <w:r>
        <w:rPr>
          <w:b/>
        </w:rPr>
        <w:t xml:space="preserve">Commit 1479: </w:t>
      </w:r>
      <w:r>
        <w:t>Merge pull request #618 from mgi25/revert/revert-faculty-dashboard-ui-design</w:t>
      </w:r>
    </w:p>
    <w:p>
      <w:r>
        <w:rPr>
          <w:b/>
        </w:rPr>
        <w:t xml:space="preserve">Date: </w:t>
      </w:r>
      <w:r>
        <w:t xml:space="preserve">2025-08-30 22:58:03 UTC  </w:t>
      </w:r>
      <w:r>
        <w:rPr>
          <w:b/>
        </w:rPr>
        <w:t xml:space="preserve">SHA: </w:t>
      </w:r>
      <w:r>
        <w:t>040bd8f</w:t>
        <w:br/>
      </w:r>
      <w:r>
        <w:rPr>
          <w:b/>
        </w:rPr>
        <w:t xml:space="preserve">Additions: </w:t>
      </w:r>
      <w:r>
        <w:t xml:space="preserve">571  </w:t>
      </w:r>
      <w:r>
        <w:rPr>
          <w:b/>
        </w:rPr>
        <w:t xml:space="preserve">Deletions: </w:t>
      </w:r>
      <w:r>
        <w:t xml:space="preserve">241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https://github.com/mgi25/IQAC-Suite/commit/040bd8fb4c67aa2f79514ee3c6682b667a9c139c</w:t>
      </w:r>
    </w:p>
    <w:p>
      <w:r>
        <w:br/>
        <w:t>Revert "Revert faculty dashboard layout to original design"</w:t>
      </w:r>
    </w:p>
    <w:p/>
    <w:p>
      <w:r>
        <w:rPr>
          <w:b/>
        </w:rPr>
        <w:t xml:space="preserve">Commit 1480: </w:t>
      </w:r>
      <w:r>
        <w:t>style: improve proposal text box ui</w:t>
      </w:r>
    </w:p>
    <w:p>
      <w:r>
        <w:rPr>
          <w:b/>
        </w:rPr>
        <w:t xml:space="preserve">Date: </w:t>
      </w:r>
      <w:r>
        <w:t xml:space="preserve">2025-08-30 23:00:28 UTC  </w:t>
      </w:r>
      <w:r>
        <w:rPr>
          <w:b/>
        </w:rPr>
        <w:t xml:space="preserve">SHA: </w:t>
      </w:r>
      <w:r>
        <w:t>ae693ac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https://github.com/mgi25/IQAC-Suite/commit/ae693acbb2ff9cd82d9acffa1cc5a6f28768f8d1</w:t>
      </w:r>
    </w:p>
    <w:p/>
    <w:p>
      <w:r>
        <w:rPr>
          <w:b/>
        </w:rPr>
        <w:t xml:space="preserve">Commit 1481: </w:t>
      </w:r>
      <w:r>
        <w:t>Merge pull request #619 from mgi25/upgrade-text-box-ui-design-in-submit-proposal</w:t>
      </w:r>
    </w:p>
    <w:p>
      <w:r>
        <w:rPr>
          <w:b/>
        </w:rPr>
        <w:t xml:space="preserve">Date: </w:t>
      </w:r>
      <w:r>
        <w:t xml:space="preserve">2025-08-30 23:01:21 UTC  </w:t>
      </w:r>
      <w:r>
        <w:rPr>
          <w:b/>
        </w:rPr>
        <w:t xml:space="preserve">SHA: </w:t>
      </w:r>
      <w:r>
        <w:t>f52da6b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https://github.com/mgi25/IQAC-Suite/commit/f52da6b71d63b3520ab87b80d50cea748c5524be</w:t>
      </w:r>
    </w:p>
    <w:p>
      <w:r>
        <w:br/>
        <w:t>style: improve proposal text box ui</w:t>
      </w:r>
    </w:p>
    <w:p/>
    <w:p>
      <w:r>
        <w:rPr>
          <w:b/>
        </w:rPr>
        <w:t xml:space="preserve">Commit 1482: </w:t>
      </w:r>
      <w:r>
        <w:t>style: restore dashboard features and layout</w:t>
      </w:r>
    </w:p>
    <w:p>
      <w:r>
        <w:rPr>
          <w:b/>
        </w:rPr>
        <w:t xml:space="preserve">Date: </w:t>
      </w:r>
      <w:r>
        <w:t xml:space="preserve">2025-08-30 23:09:47 UTC  </w:t>
      </w:r>
      <w:r>
        <w:rPr>
          <w:b/>
        </w:rPr>
        <w:t xml:space="preserve">SHA: </w:t>
      </w:r>
      <w:r>
        <w:t>c8c71a1</w:t>
        <w:br/>
      </w:r>
      <w:r>
        <w:rPr>
          <w:b/>
        </w:rPr>
        <w:t xml:space="preserve">Additions: </w:t>
      </w:r>
      <w:r>
        <w:t xml:space="preserve">292  </w:t>
      </w:r>
      <w:r>
        <w:rPr>
          <w:b/>
        </w:rPr>
        <w:t xml:space="preserve">Deletions: </w:t>
      </w:r>
      <w:r>
        <w:t xml:space="preserve">567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https://github.com/mgi25/IQAC-Suite/commit/c8c71a1289c32174f755e517039b4b6820b19c2f</w:t>
      </w:r>
    </w:p>
    <w:p/>
    <w:p>
      <w:r>
        <w:rPr>
          <w:b/>
        </w:rPr>
        <w:t xml:space="preserve">Commit 1483: </w:t>
      </w:r>
      <w:r>
        <w:t>Merge pull request #620 from mgi25/revert-dashboard-to-previous-commit</w:t>
      </w:r>
    </w:p>
    <w:p>
      <w:r>
        <w:rPr>
          <w:b/>
        </w:rPr>
        <w:t xml:space="preserve">Date: </w:t>
      </w:r>
      <w:r>
        <w:t xml:space="preserve">2025-08-30 23:10:06 UTC  </w:t>
      </w:r>
      <w:r>
        <w:rPr>
          <w:b/>
        </w:rPr>
        <w:t xml:space="preserve">SHA: </w:t>
      </w:r>
      <w:r>
        <w:t>6209319</w:t>
        <w:br/>
      </w:r>
      <w:r>
        <w:rPr>
          <w:b/>
        </w:rPr>
        <w:t xml:space="preserve">Additions: </w:t>
      </w:r>
      <w:r>
        <w:t xml:space="preserve">292  </w:t>
      </w:r>
      <w:r>
        <w:rPr>
          <w:b/>
        </w:rPr>
        <w:t xml:space="preserve">Deletions: </w:t>
      </w:r>
      <w:r>
        <w:t xml:space="preserve">567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https://github.com/mgi25/IQAC-Suite/commit/6209319642de00715408a1607e34a557ef33d0aa</w:t>
      </w:r>
    </w:p>
    <w:p>
      <w:r>
        <w:br/>
        <w:t>Restore dashboard features and layout</w:t>
      </w:r>
    </w:p>
    <w:p/>
    <w:p>
      <w:r>
        <w:rPr>
          <w:b/>
        </w:rPr>
        <w:t xml:space="preserve">Commit 1484: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2025-08-30 23:21:18 UTC  </w:t>
      </w:r>
      <w:r>
        <w:rPr>
          <w:b/>
        </w:rPr>
        <w:t xml:space="preserve">SHA: </w:t>
      </w:r>
      <w:r>
        <w:t>5cf81b6</w:t>
        <w:br/>
      </w:r>
      <w:r>
        <w:rPr>
          <w:b/>
        </w:rPr>
        <w:t xml:space="preserve">Additions: </w:t>
      </w:r>
      <w:r>
        <w:t xml:space="preserve">264  </w:t>
      </w:r>
      <w:r>
        <w:rPr>
          <w:b/>
        </w:rPr>
        <w:t xml:space="preserve">Deletions: </w:t>
      </w:r>
      <w:r>
        <w:t xml:space="preserve">71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https://github.com/mgi25/IQAC-Suite/commit/5cf81b64c055925071959967a09a2fab4eff53d3</w:t>
      </w:r>
    </w:p>
    <w:p/>
    <w:p>
      <w:r>
        <w:rPr>
          <w:b/>
        </w:rPr>
        <w:t xml:space="preserve">Commit 1485: </w:t>
      </w:r>
      <w:r>
        <w:t>Merge pull request #175 from mgi25/master</w:t>
      </w:r>
    </w:p>
    <w:p>
      <w:r>
        <w:rPr>
          <w:b/>
        </w:rPr>
        <w:t xml:space="preserve">Date: </w:t>
      </w:r>
      <w:r>
        <w:t xml:space="preserve">2025-08-30 23:21:50 UTC  </w:t>
      </w:r>
      <w:r>
        <w:rPr>
          <w:b/>
        </w:rPr>
        <w:t xml:space="preserve">SHA: </w:t>
      </w:r>
      <w:r>
        <w:t>d9c95a9</w:t>
        <w:br/>
      </w:r>
      <w:r>
        <w:rPr>
          <w:b/>
        </w:rPr>
        <w:t xml:space="preserve">Additions: </w:t>
      </w:r>
      <w:r>
        <w:t xml:space="preserve">1119  </w:t>
      </w:r>
      <w:r>
        <w:rPr>
          <w:b/>
        </w:rPr>
        <w:t xml:space="preserve">Deletions: </w:t>
      </w:r>
      <w:r>
        <w:t xml:space="preserve">895  </w:t>
      </w:r>
      <w:r>
        <w:rPr>
          <w:b/>
        </w:rPr>
        <w:t xml:space="preserve">Files changed: </w:t>
      </w:r>
      <w:r>
        <w:t>18</w:t>
        <w:br/>
      </w:r>
      <w:r>
        <w:rPr>
          <w:b/>
        </w:rPr>
        <w:t xml:space="preserve">URL: </w:t>
      </w:r>
      <w:r>
        <w:t>https://github.com/mgi25/IQAC-Suite/commit/d9c95a92caba88d387f2044e7ea9bf8204696c21</w:t>
      </w:r>
    </w:p>
    <w:p>
      <w:r>
        <w:br/>
        <w:t>fix</w:t>
      </w:r>
    </w:p>
    <w:p/>
    <w:p>
      <w:r>
        <w:rPr>
          <w:b/>
        </w:rPr>
        <w:t xml:space="preserve">Commit 1486: </w:t>
      </w:r>
      <w:r>
        <w:t>style: add reusable proposal input class</w:t>
      </w:r>
    </w:p>
    <w:p>
      <w:r>
        <w:rPr>
          <w:b/>
        </w:rPr>
        <w:t xml:space="preserve">Date: </w:t>
      </w:r>
      <w:r>
        <w:t xml:space="preserve">2025-08-30 23:24:37 UTC  </w:t>
      </w:r>
      <w:r>
        <w:rPr>
          <w:b/>
        </w:rPr>
        <w:t xml:space="preserve">SHA: </w:t>
      </w:r>
      <w:r>
        <w:t>70c274d</w:t>
        <w:br/>
      </w:r>
      <w:r>
        <w:rPr>
          <w:b/>
        </w:rPr>
        <w:t xml:space="preserve">Additions: </w:t>
      </w:r>
      <w:r>
        <w:t xml:space="preserve">66  </w:t>
      </w:r>
      <w:r>
        <w:rPr>
          <w:b/>
        </w:rPr>
        <w:t xml:space="preserve">Deletions: </w:t>
      </w:r>
      <w:r>
        <w:t xml:space="preserve">49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https://github.com/mgi25/IQAC-Suite/commit/70c274ddafcd00124ca013ce57131d1e5bd9adf3</w:t>
      </w:r>
    </w:p>
    <w:p/>
    <w:p>
      <w:r>
        <w:rPr>
          <w:b/>
        </w:rPr>
        <w:t xml:space="preserve">Commit 1487: </w:t>
      </w:r>
      <w:r>
        <w:t>Merge pull request #621 from mgi25/update-styles-and-apply-proposal-input-class</w:t>
      </w:r>
    </w:p>
    <w:p>
      <w:r>
        <w:rPr>
          <w:b/>
        </w:rPr>
        <w:t xml:space="preserve">Date: </w:t>
      </w:r>
      <w:r>
        <w:t xml:space="preserve">2025-08-30 23:25:00 UTC  </w:t>
      </w:r>
      <w:r>
        <w:rPr>
          <w:b/>
        </w:rPr>
        <w:t xml:space="preserve">SHA: </w:t>
      </w:r>
      <w:r>
        <w:t>8fa58a1</w:t>
        <w:br/>
      </w:r>
      <w:r>
        <w:rPr>
          <w:b/>
        </w:rPr>
        <w:t xml:space="preserve">Additions: </w:t>
      </w:r>
      <w:r>
        <w:t xml:space="preserve">66  </w:t>
      </w:r>
      <w:r>
        <w:rPr>
          <w:b/>
        </w:rPr>
        <w:t xml:space="preserve">Deletions: </w:t>
      </w:r>
      <w:r>
        <w:t xml:space="preserve">49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https://github.com/mgi25/IQAC-Suite/commit/8fa58a1d5fef7f8fe542dda5a13fdb9d5198db34</w:t>
      </w:r>
    </w:p>
    <w:p>
      <w:r>
        <w:br/>
        <w:t>style: unify proposal form inputs</w:t>
      </w:r>
    </w:p>
    <w:p/>
    <w:p>
      <w:r>
        <w:rPr>
          <w:b/>
        </w:rPr>
        <w:t xml:space="preserve">Commit 1488: </w:t>
      </w:r>
      <w:r>
        <w:t>Revert "fix"</w:t>
      </w:r>
    </w:p>
    <w:p>
      <w:r>
        <w:rPr>
          <w:b/>
        </w:rPr>
        <w:t xml:space="preserve">Date: </w:t>
      </w:r>
      <w:r>
        <w:t xml:space="preserve">2025-08-30 23:29:18 UTC  </w:t>
      </w:r>
      <w:r>
        <w:rPr>
          <w:b/>
        </w:rPr>
        <w:t xml:space="preserve">SHA: </w:t>
      </w:r>
      <w:r>
        <w:t>4eeda95</w:t>
        <w:br/>
      </w:r>
      <w:r>
        <w:rPr>
          <w:b/>
        </w:rPr>
        <w:t xml:space="preserve">Additions: </w:t>
      </w:r>
      <w:r>
        <w:t xml:space="preserve">895  </w:t>
      </w:r>
      <w:r>
        <w:rPr>
          <w:b/>
        </w:rPr>
        <w:t xml:space="preserve">Deletions: </w:t>
      </w:r>
      <w:r>
        <w:t xml:space="preserve">1119  </w:t>
      </w:r>
      <w:r>
        <w:rPr>
          <w:b/>
        </w:rPr>
        <w:t xml:space="preserve">Files changed: </w:t>
      </w:r>
      <w:r>
        <w:t>18</w:t>
        <w:br/>
      </w:r>
      <w:r>
        <w:rPr>
          <w:b/>
        </w:rPr>
        <w:t xml:space="preserve">URL: </w:t>
      </w:r>
      <w:r>
        <w:t>https://github.com/mgi25/IQAC-Suite/commit/4eeda9522ab9f3da65f1060bf16224c73e9bc391</w:t>
      </w:r>
    </w:p>
    <w:p/>
    <w:p>
      <w:r>
        <w:rPr>
          <w:b/>
        </w:rPr>
        <w:t xml:space="preserve">Commit 1489: </w:t>
      </w:r>
      <w:r>
        <w:t>Merge pull request #176 from CHRISTInfotech/revert-175-master</w:t>
      </w:r>
    </w:p>
    <w:p>
      <w:r>
        <w:rPr>
          <w:b/>
        </w:rPr>
        <w:t xml:space="preserve">Date: </w:t>
      </w:r>
      <w:r>
        <w:t xml:space="preserve">2025-08-30 23:29:37 UTC  </w:t>
      </w:r>
      <w:r>
        <w:rPr>
          <w:b/>
        </w:rPr>
        <w:t xml:space="preserve">SHA: </w:t>
      </w:r>
      <w:r>
        <w:t>acc1e6f</w:t>
        <w:br/>
      </w:r>
      <w:r>
        <w:rPr>
          <w:b/>
        </w:rPr>
        <w:t xml:space="preserve">Additions: </w:t>
      </w:r>
      <w:r>
        <w:t xml:space="preserve">895  </w:t>
      </w:r>
      <w:r>
        <w:rPr>
          <w:b/>
        </w:rPr>
        <w:t xml:space="preserve">Deletions: </w:t>
      </w:r>
      <w:r>
        <w:t xml:space="preserve">1119  </w:t>
      </w:r>
      <w:r>
        <w:rPr>
          <w:b/>
        </w:rPr>
        <w:t xml:space="preserve">Files changed: </w:t>
      </w:r>
      <w:r>
        <w:t>18</w:t>
        <w:br/>
      </w:r>
      <w:r>
        <w:rPr>
          <w:b/>
        </w:rPr>
        <w:t xml:space="preserve">URL: </w:t>
      </w:r>
      <w:r>
        <w:t>https://github.com/mgi25/IQAC-Suite/commit/acc1e6f0426d6de5bd8264ff27cc2ffc6990726e</w:t>
      </w:r>
    </w:p>
    <w:p>
      <w:r>
        <w:br/>
        <w:t>Revert "fix"</w:t>
      </w:r>
    </w:p>
    <w:p/>
    <w:p>
      <w:r>
        <w:rPr>
          <w:b/>
        </w:rPr>
        <w:t xml:space="preserve">Commit 1490: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2025-08-30 23:58:15 UTC  </w:t>
      </w:r>
      <w:r>
        <w:rPr>
          <w:b/>
        </w:rPr>
        <w:t xml:space="preserve">SHA: </w:t>
      </w:r>
      <w:r>
        <w:t>b58a5d4</w:t>
        <w:br/>
      </w:r>
      <w:r>
        <w:rPr>
          <w:b/>
        </w:rPr>
        <w:t xml:space="preserve">Additions: </w:t>
      </w:r>
      <w:r>
        <w:t xml:space="preserve">901  </w:t>
      </w:r>
      <w:r>
        <w:rPr>
          <w:b/>
        </w:rPr>
        <w:t xml:space="preserve">Deletions: </w:t>
      </w:r>
      <w:r>
        <w:t xml:space="preserve">1120  </w:t>
      </w:r>
      <w:r>
        <w:rPr>
          <w:b/>
        </w:rPr>
        <w:t xml:space="preserve">Files changed: </w:t>
      </w:r>
      <w:r>
        <w:t>18</w:t>
        <w:br/>
      </w:r>
      <w:r>
        <w:rPr>
          <w:b/>
        </w:rPr>
        <w:t xml:space="preserve">URL: </w:t>
      </w:r>
      <w:r>
        <w:t>https://github.com/mgi25/IQAC-Suite/commit/b58a5d4d16ddee703ae9fd4f4dc0e7cfba03abba</w:t>
      </w:r>
    </w:p>
    <w:p/>
    <w:p>
      <w:r>
        <w:rPr>
          <w:b/>
        </w:rPr>
        <w:t xml:space="preserve">Commit 1491: </w:t>
      </w:r>
      <w:r>
        <w:t>Merge pull request #177 from mgi25/master</w:t>
      </w:r>
    </w:p>
    <w:p>
      <w:r>
        <w:rPr>
          <w:b/>
        </w:rPr>
        <w:t xml:space="preserve">Date: </w:t>
      </w:r>
      <w:r>
        <w:t xml:space="preserve">2025-08-30 23:58:28 UTC  </w:t>
      </w:r>
      <w:r>
        <w:rPr>
          <w:b/>
        </w:rPr>
        <w:t xml:space="preserve">SHA: </w:t>
      </w:r>
      <w:r>
        <w:t>112c1dd</w:t>
        <w:br/>
      </w:r>
      <w:r>
        <w:rPr>
          <w:b/>
        </w:rPr>
        <w:t xml:space="preserve">Additions: </w:t>
      </w:r>
      <w:r>
        <w:t xml:space="preserve">71  </w:t>
      </w:r>
      <w:r>
        <w:rPr>
          <w:b/>
        </w:rPr>
        <w:t xml:space="preserve">Deletions: </w:t>
      </w:r>
      <w:r>
        <w:t xml:space="preserve">49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https://github.com/mgi25/IQAC-Suite/commit/112c1ddab992efd290eaf103a646071018fc3abc</w:t>
      </w:r>
    </w:p>
    <w:p>
      <w:r>
        <w:br/>
        <w:t>update</w:t>
      </w:r>
    </w:p>
    <w:p/>
    <w:p>
      <w:r>
        <w:rPr>
          <w:b/>
        </w:rPr>
        <w:t xml:space="preserve">Commit 1492: </w:t>
      </w:r>
      <w:r>
        <w:t>Remove duplicate Academic Year label</w:t>
      </w:r>
    </w:p>
    <w:p>
      <w:r>
        <w:rPr>
          <w:b/>
        </w:rPr>
        <w:t xml:space="preserve">Date: </w:t>
      </w:r>
      <w:r>
        <w:t xml:space="preserve">2025-08-31 00:01:17 UTC  </w:t>
      </w:r>
      <w:r>
        <w:rPr>
          <w:b/>
        </w:rPr>
        <w:t xml:space="preserve">SHA: </w:t>
      </w:r>
      <w:r>
        <w:t>9f1c9de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https://github.com/mgi25/IQAC-Suite/commit/9f1c9deb27d55f2c5f17a1c1faf1c9ad3a4ba8bf</w:t>
      </w:r>
    </w:p>
    <w:p/>
    <w:p>
      <w:r>
        <w:rPr>
          <w:b/>
        </w:rPr>
        <w:t xml:space="preserve">Commit 1493: </w:t>
      </w:r>
      <w:r>
        <w:t>Merge pull request #622 from mgi25/remove-extra-label-in-submit_proposal.html</w:t>
      </w:r>
    </w:p>
    <w:p>
      <w:r>
        <w:rPr>
          <w:b/>
        </w:rPr>
        <w:t xml:space="preserve">Date: </w:t>
      </w:r>
      <w:r>
        <w:t xml:space="preserve">2025-08-31 00:01:36 UTC  </w:t>
      </w:r>
      <w:r>
        <w:rPr>
          <w:b/>
        </w:rPr>
        <w:t xml:space="preserve">SHA: </w:t>
      </w:r>
      <w:r>
        <w:t>77c8d1c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https://github.com/mgi25/IQAC-Suite/commit/77c8d1c1b7ec8422f2ecf4ca3297ceae10723d2b</w:t>
      </w:r>
    </w:p>
    <w:p>
      <w:r>
        <w:br/>
        <w:t>Remove duplicate Academic Year label in proposal template</w:t>
      </w:r>
    </w:p>
    <w:p/>
    <w:p>
      <w:r>
        <w:rPr>
          <w:b/>
        </w:rPr>
        <w:t xml:space="preserve">Commit 1494: </w:t>
      </w:r>
      <w:r>
        <w:t>Merge pull request #178 from mgi25/master</w:t>
      </w:r>
    </w:p>
    <w:p>
      <w:r>
        <w:rPr>
          <w:b/>
        </w:rPr>
        <w:t xml:space="preserve">Date: </w:t>
      </w:r>
      <w:r>
        <w:t xml:space="preserve">2025-08-31 00:02:16 UTC  </w:t>
      </w:r>
      <w:r>
        <w:rPr>
          <w:b/>
        </w:rPr>
        <w:t xml:space="preserve">SHA: </w:t>
      </w:r>
      <w:r>
        <w:t>dce4b20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https://github.com/mgi25/IQAC-Suite/commit/dce4b20f033d941e2589e4bee36a021ae36fe956</w:t>
      </w:r>
    </w:p>
    <w:p>
      <w:r>
        <w:br/>
        <w:t>Fix</w:t>
      </w:r>
    </w:p>
    <w:p/>
    <w:p>
      <w:r>
        <w:rPr>
          <w:b/>
        </w:rPr>
        <w:t xml:space="preserve">Commit 1495: </w:t>
      </w:r>
      <w:r>
        <w:t>Revert "Restore dashboard features and layout"</w:t>
      </w:r>
    </w:p>
    <w:p>
      <w:r>
        <w:rPr>
          <w:b/>
        </w:rPr>
        <w:t xml:space="preserve">Date: </w:t>
      </w:r>
      <w:r>
        <w:t xml:space="preserve">2025-08-31 00:04:10 UTC  </w:t>
      </w:r>
      <w:r>
        <w:rPr>
          <w:b/>
        </w:rPr>
        <w:t xml:space="preserve">SHA: </w:t>
      </w:r>
      <w:r>
        <w:t>fd605a1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https://github.com/mgi25/IQAC-Suite/commit/fd605a1d99ef8968687cc04db26afaa6978428a9</w:t>
      </w:r>
    </w:p>
    <w:p/>
    <w:p>
      <w:r>
        <w:rPr>
          <w:b/>
        </w:rPr>
        <w:t xml:space="preserve">Commit 1496: </w:t>
      </w:r>
      <w:r>
        <w:t>Merge pull request #623 from mgi25/revert/revert-dashboard-to-previous-commit</w:t>
      </w:r>
    </w:p>
    <w:p>
      <w:r>
        <w:rPr>
          <w:b/>
        </w:rPr>
        <w:t xml:space="preserve">Date: </w:t>
      </w:r>
      <w:r>
        <w:t xml:space="preserve">2025-08-31 00:04:27 UTC  </w:t>
      </w:r>
      <w:r>
        <w:rPr>
          <w:b/>
        </w:rPr>
        <w:t xml:space="preserve">SHA: </w:t>
      </w:r>
      <w:r>
        <w:t>f6ec6db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https://github.com/mgi25/IQAC-Suite/commit/f6ec6db692b3c7883d092b7bd5cf1e6429a5b7f5</w:t>
      </w:r>
    </w:p>
    <w:p>
      <w:r>
        <w:br/>
        <w:t>Revert "Restore dashboard features and layout"</w:t>
      </w:r>
    </w:p>
    <w:p/>
    <w:p>
      <w:r>
        <w:rPr>
          <w:b/>
        </w:rPr>
        <w:t xml:space="preserve">Commit 1497: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2025-08-31 00:04:45 UTC  </w:t>
      </w:r>
      <w:r>
        <w:rPr>
          <w:b/>
        </w:rPr>
        <w:t xml:space="preserve">SHA: </w:t>
      </w:r>
      <w:r>
        <w:t>5321567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https://github.com/mgi25/IQAC-Suite/commit/53215672d902877a9de0a4d96c7cc41377d74aa6</w:t>
      </w:r>
    </w:p>
    <w:p/>
    <w:p>
      <w:r>
        <w:rPr>
          <w:b/>
        </w:rPr>
        <w:t xml:space="preserve">Commit 1498: </w:t>
      </w:r>
      <w:r>
        <w:t>Link</w:t>
      </w:r>
    </w:p>
    <w:p>
      <w:r>
        <w:rPr>
          <w:b/>
        </w:rPr>
        <w:t xml:space="preserve">Date: </w:t>
      </w:r>
      <w:r>
        <w:t xml:space="preserve">2025-08-31 00:06:51 UTC  </w:t>
      </w:r>
      <w:r>
        <w:rPr>
          <w:b/>
        </w:rPr>
        <w:t xml:space="preserve">SHA: </w:t>
      </w:r>
      <w:r>
        <w:t>594fe84</w:t>
        <w:br/>
      </w:r>
      <w:r>
        <w:rPr>
          <w:b/>
        </w:rPr>
        <w:t xml:space="preserve">Additions: </w:t>
      </w:r>
      <w:r>
        <w:t xml:space="preserve">187  </w:t>
      </w:r>
      <w:r>
        <w:rPr>
          <w:b/>
        </w:rPr>
        <w:t xml:space="preserve">Deletions: </w:t>
      </w:r>
      <w:r>
        <w:t xml:space="preserve">154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https://github.com/mgi25/IQAC-Suite/commit/594fe847525fbff111ed4a67e2458571140f5b7d</w:t>
      </w:r>
    </w:p>
    <w:p/>
    <w:p>
      <w:r>
        <w:rPr>
          <w:b/>
        </w:rPr>
        <w:t xml:space="preserve">Commit 1499: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2025-08-31 00:09:51 UTC  </w:t>
      </w:r>
      <w:r>
        <w:rPr>
          <w:b/>
        </w:rPr>
        <w:t xml:space="preserve">SHA: </w:t>
      </w:r>
      <w:r>
        <w:t>eaf3035</w:t>
        <w:br/>
      </w:r>
      <w:r>
        <w:rPr>
          <w:b/>
        </w:rPr>
        <w:t xml:space="preserve">Additions: </w:t>
      </w:r>
      <w:r>
        <w:t xml:space="preserve">722  </w:t>
      </w:r>
      <w:r>
        <w:rPr>
          <w:b/>
        </w:rPr>
        <w:t xml:space="preserve">Deletions: </w:t>
      </w:r>
      <w:r>
        <w:t xml:space="preserve">964  </w:t>
      </w:r>
      <w:r>
        <w:rPr>
          <w:b/>
        </w:rPr>
        <w:t xml:space="preserve">Files changed: </w:t>
      </w:r>
      <w:r>
        <w:t>18</w:t>
        <w:br/>
      </w:r>
      <w:r>
        <w:rPr>
          <w:b/>
        </w:rPr>
        <w:t xml:space="preserve">URL: </w:t>
      </w:r>
      <w:r>
        <w:t>https://github.com/mgi25/IQAC-Suite/commit/eaf3035c96e5e550d6a5ae7cef2707ae15c90587</w:t>
      </w:r>
    </w:p>
    <w:p/>
    <w:p>
      <w:r>
        <w:rPr>
          <w:b/>
        </w:rPr>
        <w:t xml:space="preserve">Commit 1500: </w:t>
      </w:r>
      <w:r>
        <w:t>fix</w:t>
      </w:r>
    </w:p>
    <w:p>
      <w:r>
        <w:rPr>
          <w:b/>
        </w:rPr>
        <w:t xml:space="preserve">Date: </w:t>
      </w:r>
      <w:r>
        <w:t xml:space="preserve">2025-08-31 00:10:07 UTC  </w:t>
      </w:r>
      <w:r>
        <w:rPr>
          <w:b/>
        </w:rPr>
        <w:t xml:space="preserve">SHA: </w:t>
      </w:r>
      <w:r>
        <w:t>cb470dc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https://github.com/mgi25/IQAC-Suite/commit/cb470dc7ddab3f850cf1559f1795304475f8010f</w:t>
      </w:r>
    </w:p>
    <w:p/>
    <w:p>
      <w:r>
        <w:rPr>
          <w:b/>
        </w:rPr>
        <w:t xml:space="preserve">Commit 1501: </w:t>
      </w:r>
      <w:r>
        <w:t>Ensure proposal autosave returns success despite validation errors</w:t>
      </w:r>
    </w:p>
    <w:p>
      <w:r>
        <w:rPr>
          <w:b/>
        </w:rPr>
        <w:t xml:space="preserve">Date: </w:t>
      </w:r>
      <w:r>
        <w:t xml:space="preserve">2025-08-31 00:20:55 UTC  </w:t>
      </w:r>
      <w:r>
        <w:rPr>
          <w:b/>
        </w:rPr>
        <w:t xml:space="preserve">SHA: </w:t>
      </w:r>
      <w:r>
        <w:t>d06614e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https://github.com/mgi25/IQAC-Suite/commit/d06614ee4071187cf65d3353511fb327720e62ac</w:t>
      </w:r>
    </w:p>
    <w:p/>
    <w:p>
      <w:r>
        <w:rPr>
          <w:b/>
        </w:rPr>
        <w:t xml:space="preserve">Commit 1502: </w:t>
      </w:r>
      <w:r>
        <w:t>Merge pull request #624 from mgi25/fix-autosave-issue-in-submit-proposal</w:t>
      </w:r>
    </w:p>
    <w:p>
      <w:r>
        <w:rPr>
          <w:b/>
        </w:rPr>
        <w:t xml:space="preserve">Date: </w:t>
      </w:r>
      <w:r>
        <w:t xml:space="preserve">2025-08-31 00:21:38 UTC  </w:t>
      </w:r>
      <w:r>
        <w:rPr>
          <w:b/>
        </w:rPr>
        <w:t xml:space="preserve">SHA: </w:t>
      </w:r>
      <w:r>
        <w:t>aa96563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https://github.com/mgi25/IQAC-Suite/commit/aa96563459839e6b56d682a29648f48c3df7fe86</w:t>
      </w:r>
    </w:p>
    <w:p>
      <w:r>
        <w:br/>
        <w:t>Allow proposal autosave to succeed with validation errors</w:t>
      </w:r>
    </w:p>
    <w:p/>
    <w:p>
      <w:r>
        <w:rPr>
          <w:b/>
        </w:rPr>
        <w:t xml:space="preserve">Commit 1503: </w:t>
      </w:r>
      <w:r>
        <w:t>Merge pull request #179 from mgi25/master</w:t>
      </w:r>
    </w:p>
    <w:p>
      <w:r>
        <w:rPr>
          <w:b/>
        </w:rPr>
        <w:t xml:space="preserve">Date: </w:t>
      </w:r>
      <w:r>
        <w:t xml:space="preserve">2025-08-31 00:28:33 UTC  </w:t>
      </w:r>
      <w:r>
        <w:rPr>
          <w:b/>
        </w:rPr>
        <w:t xml:space="preserve">SHA: </w:t>
      </w:r>
      <w:r>
        <w:t>4f6ea18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https://github.com/mgi25/IQAC-Suite/commit/4f6ea18854ce33c1afaa0f9c59f6ff54e34695f7</w:t>
      </w:r>
    </w:p>
    <w:p>
      <w:r>
        <w:br/>
        <w:t>Fix</w:t>
      </w:r>
    </w:p>
    <w:p/>
    <w:p>
      <w:r>
        <w:rPr>
          <w:b/>
        </w:rPr>
        <w:t xml:space="preserve">Commit 1504: </w:t>
      </w:r>
      <w:r>
        <w:t>Fix template widget rendering for CDL support</w:t>
      </w:r>
    </w:p>
    <w:p>
      <w:r>
        <w:rPr>
          <w:b/>
        </w:rPr>
        <w:t xml:space="preserve">Date: </w:t>
      </w:r>
      <w:r>
        <w:t xml:space="preserve">2025-08-31 00:39:34 UTC  </w:t>
      </w:r>
      <w:r>
        <w:rPr>
          <w:b/>
        </w:rPr>
        <w:t xml:space="preserve">SHA: </w:t>
      </w:r>
      <w:r>
        <w:t>ebe2cb1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https://github.com/mgi25/IQAC-Suite/commit/ebe2cb14501599a0a4b195fc37d1b601944644f7</w:t>
      </w:r>
    </w:p>
    <w:p/>
    <w:p>
      <w:r>
        <w:rPr>
          <w:b/>
        </w:rPr>
        <w:t xml:space="preserve">Commit 1505: </w:t>
      </w:r>
      <w:r>
        <w:t>Merge pull request #625 from mgi25/fix-template-syntax-error-in-submission</w:t>
      </w:r>
    </w:p>
    <w:p>
      <w:r>
        <w:rPr>
          <w:b/>
        </w:rPr>
        <w:t xml:space="preserve">Date: </w:t>
      </w:r>
      <w:r>
        <w:t xml:space="preserve">2025-08-31 00:39:56 UTC  </w:t>
      </w:r>
      <w:r>
        <w:rPr>
          <w:b/>
        </w:rPr>
        <w:t xml:space="preserve">SHA: </w:t>
      </w:r>
      <w:r>
        <w:t>ae97722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https://github.com/mgi25/IQAC-Suite/commit/ae97722396bb52a4cfc4d3094f34cdab218428a6</w:t>
      </w:r>
    </w:p>
    <w:p>
      <w:r>
        <w:br/>
        <w:t>Fix template rendering for CDL support form</w:t>
      </w:r>
    </w:p>
    <w:p/>
    <w:p>
      <w:r>
        <w:rPr>
          <w:b/>
        </w:rPr>
        <w:t xml:space="preserve">Commit 1506: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2025-09-01 04:10:51 UTC  </w:t>
      </w:r>
      <w:r>
        <w:rPr>
          <w:b/>
        </w:rPr>
        <w:t xml:space="preserve">SHA: </w:t>
      </w:r>
      <w:r>
        <w:t>ed4b28c</w:t>
        <w:br/>
      </w:r>
      <w:r>
        <w:rPr>
          <w:b/>
        </w:rPr>
        <w:t xml:space="preserve">Additions: </w:t>
      </w:r>
      <w:r>
        <w:t xml:space="preserve">588  </w:t>
      </w:r>
      <w:r>
        <w:rPr>
          <w:b/>
        </w:rPr>
        <w:t xml:space="preserve">Deletions: </w:t>
      </w:r>
      <w:r>
        <w:t xml:space="preserve">374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https://github.com/mgi25/IQAC-Suite/commit/ed4b28ca44fcf6e2628dfac8f0218f56d2846060</w:t>
      </w:r>
    </w:p>
    <w:p/>
    <w:p>
      <w:r>
        <w:rPr>
          <w:b/>
        </w:rPr>
        <w:t xml:space="preserve">Commit 1507: </w:t>
      </w:r>
      <w:r>
        <w:t>Allow section edits to return to review</w:t>
      </w:r>
    </w:p>
    <w:p>
      <w:r>
        <w:rPr>
          <w:b/>
        </w:rPr>
        <w:t xml:space="preserve">Date: </w:t>
      </w:r>
      <w:r>
        <w:t xml:space="preserve">2025-09-01 04:24:33 UTC  </w:t>
      </w:r>
      <w:r>
        <w:rPr>
          <w:b/>
        </w:rPr>
        <w:t xml:space="preserve">SHA: </w:t>
      </w:r>
      <w:r>
        <w:t>d36a588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https://github.com/mgi25/IQAC-Suite/commit/d36a5888bca82104595ed74c87a5f3c68fbb3ce4</w:t>
      </w:r>
    </w:p>
    <w:p/>
    <w:p>
      <w:r>
        <w:rPr>
          <w:b/>
        </w:rPr>
        <w:t xml:space="preserve">Commit 1508: </w:t>
      </w:r>
      <w:r>
        <w:t>Merge pull request #626 from mgi25/link-edit-buttons-to-form-pages</w:t>
      </w:r>
    </w:p>
    <w:p>
      <w:r>
        <w:rPr>
          <w:b/>
        </w:rPr>
        <w:t xml:space="preserve">Date: </w:t>
      </w:r>
      <w:r>
        <w:t xml:space="preserve">2025-09-01 08:22:58 UTC  </w:t>
      </w:r>
      <w:r>
        <w:rPr>
          <w:b/>
        </w:rPr>
        <w:t xml:space="preserve">SHA: </w:t>
      </w:r>
      <w:r>
        <w:t>afa2e97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https://github.com/mgi25/IQAC-Suite/commit/afa2e9716db6e50c728fb9afb261e4294112ef4a</w:t>
      </w:r>
    </w:p>
    <w:p>
      <w:r>
        <w:br/>
        <w:t>Return to review after editing proposal sections</w:t>
      </w:r>
    </w:p>
    <w:p/>
    <w:p>
      <w:r>
        <w:rPr>
          <w:b/>
        </w:rPr>
        <w:t xml:space="preserve">Commit 1509: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2025-09-01 22:41:07 UTC  </w:t>
      </w:r>
      <w:r>
        <w:rPr>
          <w:b/>
        </w:rPr>
        <w:t xml:space="preserve">SHA: </w:t>
      </w:r>
      <w:r>
        <w:t>5ff773f</w:t>
        <w:br/>
      </w:r>
      <w:r>
        <w:rPr>
          <w:b/>
        </w:rPr>
        <w:t xml:space="preserve">Additions: </w:t>
      </w:r>
      <w:r>
        <w:t xml:space="preserve">434  </w:t>
      </w:r>
      <w:r>
        <w:rPr>
          <w:b/>
        </w:rPr>
        <w:t xml:space="preserve">Deletions: </w:t>
      </w:r>
      <w:r>
        <w:t xml:space="preserve">294  </w:t>
      </w:r>
      <w:r>
        <w:rPr>
          <w:b/>
        </w:rPr>
        <w:t xml:space="preserve">Files changed: </w:t>
      </w:r>
      <w:r>
        <w:t>18</w:t>
        <w:br/>
      </w:r>
      <w:r>
        <w:rPr>
          <w:b/>
        </w:rPr>
        <w:t xml:space="preserve">URL: </w:t>
      </w:r>
      <w:r>
        <w:t>https://github.com/mgi25/IQAC-Suite/commit/5ff773f3ef8a2f56d3ffd90e8ecdfdca9ed50399</w:t>
      </w:r>
    </w:p>
    <w:p/>
    <w:p>
      <w:r>
        <w:rPr>
          <w:b/>
        </w:rPr>
        <w:t xml:space="preserve">Commit 1510: </w:t>
      </w:r>
      <w:r>
        <w:t>requirements</w:t>
      </w:r>
    </w:p>
    <w:p>
      <w:r>
        <w:rPr>
          <w:b/>
        </w:rPr>
        <w:t xml:space="preserve">Date: </w:t>
      </w:r>
      <w:r>
        <w:t xml:space="preserve">2025-09-01 23:02:19 UTC  </w:t>
      </w:r>
      <w:r>
        <w:rPr>
          <w:b/>
        </w:rPr>
        <w:t xml:space="preserve">SHA: </w:t>
      </w:r>
      <w:r>
        <w:t>f6c012f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https://github.com/mgi25/IQAC-Suite/commit/f6c012f77e1e1f992992a693899235c6f608b873</w:t>
      </w:r>
    </w:p>
    <w:p/>
    <w:p>
      <w:r>
        <w:rPr>
          <w:b/>
        </w:rPr>
        <w:t xml:space="preserve">Commit 1511: </w:t>
      </w:r>
      <w:r>
        <w:t>requiremnts</w:t>
      </w:r>
    </w:p>
    <w:p>
      <w:r>
        <w:rPr>
          <w:b/>
        </w:rPr>
        <w:t xml:space="preserve">Date: </w:t>
      </w:r>
      <w:r>
        <w:t xml:space="preserve">2025-09-01 23:12:06 UTC  </w:t>
      </w:r>
      <w:r>
        <w:rPr>
          <w:b/>
        </w:rPr>
        <w:t xml:space="preserve">SHA: </w:t>
      </w:r>
      <w:r>
        <w:t>126176c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https://github.com/mgi25/IQAC-Suite/commit/126176c86ff00a4a94c66ea2c7ae5f4b2d66feee</w:t>
      </w:r>
    </w:p>
    <w:p/>
    <w:p>
      <w:r>
        <w:rPr>
          <w:b/>
        </w:rPr>
        <w:t xml:space="preserve">Commit 1512: </w:t>
      </w:r>
      <w:r>
        <w:t>Fix sidebar permission role handling</w:t>
      </w:r>
    </w:p>
    <w:p>
      <w:r>
        <w:rPr>
          <w:b/>
        </w:rPr>
        <w:t xml:space="preserve">Date: </w:t>
      </w:r>
      <w:r>
        <w:t xml:space="preserve">2025-09-01 23:13:06 UTC  </w:t>
      </w:r>
      <w:r>
        <w:rPr>
          <w:b/>
        </w:rPr>
        <w:t xml:space="preserve">SHA: </w:t>
      </w:r>
      <w:r>
        <w:t>9474558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https://github.com/mgi25/IQAC-Suite/commit/9474558b8f91eb43f244e73f53f249b672b7a185</w:t>
      </w:r>
    </w:p>
    <w:p/>
    <w:p>
      <w:r>
        <w:rPr>
          <w:b/>
        </w:rPr>
        <w:t xml:space="preserve">Commit 1513: </w:t>
      </w:r>
      <w:r>
        <w:t>Merge pull request #627 from mgi25/fix-issues-in-sidebar-permissions</w:t>
      </w:r>
    </w:p>
    <w:p>
      <w:r>
        <w:rPr>
          <w:b/>
        </w:rPr>
        <w:t xml:space="preserve">Date: </w:t>
      </w:r>
      <w:r>
        <w:t xml:space="preserve">2025-09-01 23:13:34 UTC  </w:t>
      </w:r>
      <w:r>
        <w:rPr>
          <w:b/>
        </w:rPr>
        <w:t xml:space="preserve">SHA: </w:t>
      </w:r>
      <w:r>
        <w:t>7621c40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https://github.com/mgi25/IQAC-Suite/commit/7621c40fd9100d528438bb518199dfa257a55294</w:t>
      </w:r>
    </w:p>
    <w:p>
      <w:r>
        <w:br/>
        <w:t>Fix sidebar permission role handling</w:t>
      </w:r>
    </w:p>
    <w:p/>
    <w:p>
      <w:r>
        <w:rPr>
          <w:b/>
        </w:rPr>
        <w:t xml:space="preserve">Commit 1514: </w:t>
      </w:r>
      <w:r>
        <w:t>requiremnts</w:t>
      </w:r>
    </w:p>
    <w:p>
      <w:r>
        <w:rPr>
          <w:b/>
        </w:rPr>
        <w:t xml:space="preserve">Date: </w:t>
      </w:r>
      <w:r>
        <w:t xml:space="preserve">2025-09-01 23:17:37 UTC  </w:t>
      </w:r>
      <w:r>
        <w:rPr>
          <w:b/>
        </w:rPr>
        <w:t xml:space="preserve">SHA: </w:t>
      </w:r>
      <w:r>
        <w:t>a3cb821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https://github.com/mgi25/IQAC-Suite/commit/a3cb8216efb84e3eba636991197d4681709d2b36</w:t>
      </w:r>
    </w:p>
    <w:p/>
    <w:p>
      <w:r>
        <w:rPr>
          <w:b/>
        </w:rPr>
        <w:t xml:space="preserve">Commit 1515: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2025-09-01 23:17:42 UTC  </w:t>
      </w:r>
      <w:r>
        <w:rPr>
          <w:b/>
        </w:rPr>
        <w:t xml:space="preserve">SHA: </w:t>
      </w:r>
      <w:r>
        <w:t>047e7e8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https://github.com/mgi25/IQAC-Suite/commit/047e7e819a65fcecb203ef0d4c3b30d2d37d2f17</w:t>
      </w:r>
    </w:p>
    <w:p/>
    <w:p>
      <w:r>
        <w:rPr>
          <w:b/>
        </w:rPr>
        <w:t xml:space="preserve">Commit 1516: </w:t>
      </w:r>
      <w:r>
        <w:t>feat(static): fix prod static on Render via WhiteNoise, correct static paths, add hosts &amp; csrf</w:t>
      </w:r>
    </w:p>
    <w:p>
      <w:r>
        <w:rPr>
          <w:b/>
        </w:rPr>
        <w:t xml:space="preserve">Date: </w:t>
      </w:r>
      <w:r>
        <w:t xml:space="preserve">2025-09-01 23:41:57 UTC  </w:t>
      </w:r>
      <w:r>
        <w:rPr>
          <w:b/>
        </w:rPr>
        <w:t xml:space="preserve">SHA: </w:t>
      </w:r>
      <w:r>
        <w:t>80ccbdf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30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https://github.com/mgi25/IQAC-Suite/commit/80ccbdfde9afabc75ae665f58322e77c32423d61</w:t>
      </w:r>
    </w:p>
    <w:p/>
    <w:p>
      <w:r>
        <w:rPr>
          <w:b/>
        </w:rPr>
        <w:t xml:space="preserve">Commit 1517: </w:t>
      </w:r>
      <w:r>
        <w:t>Merge pull request #628 from mgi25/fix-django-static-files-in-production</w:t>
      </w:r>
    </w:p>
    <w:p>
      <w:r>
        <w:rPr>
          <w:b/>
        </w:rPr>
        <w:t xml:space="preserve">Date: </w:t>
      </w:r>
      <w:r>
        <w:t xml:space="preserve">2025-09-01 23:51:25 UTC  </w:t>
      </w:r>
      <w:r>
        <w:rPr>
          <w:b/>
        </w:rPr>
        <w:t xml:space="preserve">SHA: </w:t>
      </w:r>
      <w:r>
        <w:t>76adc96</w:t>
        <w:br/>
      </w:r>
      <w:r>
        <w:rPr>
          <w:b/>
        </w:rPr>
        <w:t xml:space="preserve">Additions: </w:t>
      </w:r>
      <w:r>
        <w:t xml:space="preserve">43  </w:t>
      </w:r>
      <w:r>
        <w:rPr>
          <w:b/>
        </w:rPr>
        <w:t xml:space="preserve">Deletions: </w:t>
      </w:r>
      <w:r>
        <w:t xml:space="preserve">30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https://github.com/mgi25/IQAC-Suite/commit/76adc96d39c3dc157fea357c76123c62bddd3ad9</w:t>
      </w:r>
    </w:p>
    <w:p>
      <w:r>
        <w:br/>
        <w:t>feat(static): fix prod static on Render via WhiteNoise, correct static paths, add hosts &amp; csrf</w:t>
      </w:r>
    </w:p>
    <w:p/>
    <w:p>
      <w:r>
        <w:rPr>
          <w:b/>
        </w:rPr>
        <w:t xml:space="preserve">Commit 1518: </w:t>
      </w:r>
      <w:r>
        <w:t>Revert "feat(static): fix prod static on Render via WhiteNoise, correct static paths, add hosts &amp; csrf"</w:t>
      </w:r>
    </w:p>
    <w:p>
      <w:r>
        <w:rPr>
          <w:b/>
        </w:rPr>
        <w:t xml:space="preserve">Date: </w:t>
      </w:r>
      <w:r>
        <w:t xml:space="preserve">2025-09-01 23:52:51 UTC  </w:t>
      </w:r>
      <w:r>
        <w:rPr>
          <w:b/>
        </w:rPr>
        <w:t xml:space="preserve">SHA: </w:t>
      </w:r>
      <w:r>
        <w:t>7735197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43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https://github.com/mgi25/IQAC-Suite/commit/7735197846efe558538aca23d109351f76360b8b</w:t>
      </w:r>
    </w:p>
    <w:p/>
    <w:p>
      <w:r>
        <w:rPr>
          <w:b/>
        </w:rPr>
        <w:t xml:space="preserve">Commit 1519: </w:t>
      </w:r>
      <w:r>
        <w:t>Merge pull request #629 from mgi25/revert-628/fix-django-static-files-in-production</w:t>
      </w:r>
    </w:p>
    <w:p>
      <w:r>
        <w:rPr>
          <w:b/>
        </w:rPr>
        <w:t xml:space="preserve">Date: </w:t>
      </w:r>
      <w:r>
        <w:t xml:space="preserve">2025-09-01 23:53:07 UTC  </w:t>
      </w:r>
      <w:r>
        <w:rPr>
          <w:b/>
        </w:rPr>
        <w:t xml:space="preserve">SHA: </w:t>
      </w:r>
      <w:r>
        <w:t>ea86c4b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43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https://github.com/mgi25/IQAC-Suite/commit/ea86c4b96dcb91e058e11ae4acf9e3c38b7ae2c3</w:t>
      </w:r>
    </w:p>
    <w:p>
      <w:r>
        <w:br/>
        <w:t>Revert "feat(static): fix prod static on Render via WhiteNoise, correct static paths, add hosts &amp; csrf"</w:t>
      </w:r>
    </w:p>
    <w:p/>
    <w:p>
      <w:r>
        <w:rPr>
          <w:b/>
        </w:rPr>
        <w:t xml:space="preserve">Commit 1520: </w:t>
      </w:r>
      <w:r>
        <w:t>Extract navigation tree and ids</w:t>
      </w:r>
    </w:p>
    <w:p>
      <w:r>
        <w:rPr>
          <w:b/>
        </w:rPr>
        <w:t xml:space="preserve">Date: </w:t>
      </w:r>
      <w:r>
        <w:t xml:space="preserve">2025-09-01 23:56:05 UTC  </w:t>
      </w:r>
      <w:r>
        <w:rPr>
          <w:b/>
        </w:rPr>
        <w:t xml:space="preserve">SHA: </w:t>
      </w:r>
      <w:r>
        <w:t>9afed55</w:t>
        <w:br/>
      </w:r>
      <w:r>
        <w:rPr>
          <w:b/>
        </w:rPr>
        <w:t xml:space="preserve">Additions: </w:t>
      </w:r>
      <w:r>
        <w:t xml:space="preserve">145  </w:t>
      </w:r>
      <w:r>
        <w:rPr>
          <w:b/>
        </w:rPr>
        <w:t xml:space="preserve">Deletions: </w:t>
      </w:r>
      <w:r>
        <w:t xml:space="preserve">278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https://github.com/mgi25/IQAC-Suite/commit/9afed5578da822046964000a38f4ffece0d4bc73</w:t>
      </w:r>
    </w:p>
    <w:p/>
    <w:p>
      <w:r>
        <w:rPr>
          <w:b/>
        </w:rPr>
        <w:t xml:space="preserve">Commit 1521: </w:t>
      </w:r>
      <w:r>
        <w:t>Merge pull request #630 from mgi25/remove-duplicate-submit-handler</w:t>
      </w:r>
    </w:p>
    <w:p>
      <w:r>
        <w:rPr>
          <w:b/>
        </w:rPr>
        <w:t xml:space="preserve">Date: </w:t>
      </w:r>
      <w:r>
        <w:t xml:space="preserve">2025-09-01 23:56:39 UTC  </w:t>
      </w:r>
      <w:r>
        <w:rPr>
          <w:b/>
        </w:rPr>
        <w:t xml:space="preserve">SHA: </w:t>
      </w:r>
      <w:r>
        <w:t>cdc7568</w:t>
        <w:br/>
      </w:r>
      <w:r>
        <w:rPr>
          <w:b/>
        </w:rPr>
        <w:t xml:space="preserve">Additions: </w:t>
      </w:r>
      <w:r>
        <w:t xml:space="preserve">145  </w:t>
      </w:r>
      <w:r>
        <w:rPr>
          <w:b/>
        </w:rPr>
        <w:t xml:space="preserve">Deletions: </w:t>
      </w:r>
      <w:r>
        <w:t xml:space="preserve">278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https://github.com/mgi25/IQAC-Suite/commit/cdc7568bb63465bf9f667c9ae3a8387aa7b9bd36</w:t>
      </w:r>
    </w:p>
    <w:p>
      <w:r>
        <w:br/>
        <w:t>Refine sidebar permission logic and APIs</w:t>
      </w:r>
    </w:p>
    <w:p/>
    <w:p>
      <w:r>
        <w:rPr>
          <w:b/>
        </w:rPr>
        <w:t xml:space="preserve">Commit 1522: </w:t>
      </w:r>
      <w:r>
        <w:t>Enable WhiteNoise for static files</w:t>
      </w:r>
    </w:p>
    <w:p>
      <w:r>
        <w:rPr>
          <w:b/>
        </w:rPr>
        <w:t xml:space="preserve">Date: </w:t>
      </w:r>
      <w:r>
        <w:t xml:space="preserve">2025-09-01 23:59:11 UTC  </w:t>
      </w:r>
      <w:r>
        <w:rPr>
          <w:b/>
        </w:rPr>
        <w:t xml:space="preserve">SHA: </w:t>
      </w:r>
      <w:r>
        <w:t>e4204e0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https://github.com/mgi25/IQAC-Suite/commit/e4204e07d0091f27aa7774eceaf6a3e00e507c87</w:t>
      </w:r>
    </w:p>
    <w:p/>
    <w:p>
      <w:r>
        <w:rPr>
          <w:b/>
        </w:rPr>
        <w:t xml:space="preserve">Commit 1523: </w:t>
      </w:r>
      <w:r>
        <w:t>Merge pull request #631 from mgi25/fix-css-issue-in-hosted-application</w:t>
      </w:r>
    </w:p>
    <w:p>
      <w:r>
        <w:rPr>
          <w:b/>
        </w:rPr>
        <w:t xml:space="preserve">Date: </w:t>
      </w:r>
      <w:r>
        <w:t xml:space="preserve">2025-09-01 23:59:31 UTC  </w:t>
      </w:r>
      <w:r>
        <w:rPr>
          <w:b/>
        </w:rPr>
        <w:t xml:space="preserve">SHA: </w:t>
      </w:r>
      <w:r>
        <w:t>56c7933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https://github.com/mgi25/IQAC-Suite/commit/56c7933025670bece77ea8b2b632026fc5d3e4ad</w:t>
      </w:r>
    </w:p>
    <w:p>
      <w:r>
        <w:br/>
        <w:t>Enable WhiteNoise for static files</w:t>
      </w:r>
    </w:p>
    <w:p/>
    <w:p>
      <w:r>
        <w:rPr>
          <w:b/>
        </w:rPr>
        <w:t xml:space="preserve">Commit 1524: </w:t>
      </w:r>
      <w:r>
        <w:t>fix: improve sidebar permission filters</w:t>
      </w:r>
    </w:p>
    <w:p>
      <w:r>
        <w:rPr>
          <w:b/>
        </w:rPr>
        <w:t xml:space="preserve">Date: </w:t>
      </w:r>
      <w:r>
        <w:t xml:space="preserve">2025-09-02 00:05:12 UTC  </w:t>
      </w:r>
      <w:r>
        <w:rPr>
          <w:b/>
        </w:rPr>
        <w:t xml:space="preserve">SHA: </w:t>
      </w:r>
      <w:r>
        <w:t>1ea00e8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https://github.com/mgi25/IQAC-Suite/commit/1ea00e87e67ffa6d44e9568bbaba2e8a41c592bb</w:t>
      </w:r>
    </w:p>
    <w:p/>
    <w:p>
      <w:r>
        <w:rPr>
          <w:b/>
        </w:rPr>
        <w:t xml:space="preserve">Commit 1525: </w:t>
      </w:r>
      <w:r>
        <w:t>Merge pull request #632 from mgi25/fix-sidebar-filter-issues</w:t>
      </w:r>
    </w:p>
    <w:p>
      <w:r>
        <w:rPr>
          <w:b/>
        </w:rPr>
        <w:t xml:space="preserve">Date: </w:t>
      </w:r>
      <w:r>
        <w:t xml:space="preserve">2025-09-02 00:05:32 UTC  </w:t>
      </w:r>
      <w:r>
        <w:rPr>
          <w:b/>
        </w:rPr>
        <w:t xml:space="preserve">SHA: </w:t>
      </w:r>
      <w:r>
        <w:t>05d6d86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https://github.com/mgi25/IQAC-Suite/commit/05d6d862e9e1857f0475aec4397887541d6bc779</w:t>
      </w:r>
    </w:p>
    <w:p>
      <w:r>
        <w:br/>
        <w:t>fix: improve sidebar permission filters</w:t>
      </w:r>
    </w:p>
    <w:p/>
    <w:p>
      <w:r>
        <w:rPr>
          <w:b/>
        </w:rPr>
        <w:t xml:space="preserve">Commit 1526: </w:t>
      </w:r>
      <w:r>
        <w:t>Fix header dropdown text color and icon visibility</w:t>
      </w:r>
    </w:p>
    <w:p>
      <w:r>
        <w:rPr>
          <w:b/>
        </w:rPr>
        <w:t xml:space="preserve">Date: </w:t>
      </w:r>
      <w:r>
        <w:t xml:space="preserve">2025-09-02 00:10:10 UTC  </w:t>
      </w:r>
      <w:r>
        <w:rPr>
          <w:b/>
        </w:rPr>
        <w:t xml:space="preserve">SHA: </w:t>
      </w:r>
      <w:r>
        <w:t>b0483d0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https://github.com/mgi25/IQAC-Suite/commit/b0483d02551532bb71294ae8fb06697dd3d4f8f8</w:t>
      </w:r>
    </w:p>
    <w:p/>
    <w:p>
      <w:r>
        <w:rPr>
          <w:b/>
        </w:rPr>
        <w:t xml:space="preserve">Commit 1527: </w:t>
      </w:r>
      <w:r>
        <w:t>Merge pull request #633 from mgi25/fix-header-css-issues</w:t>
      </w:r>
    </w:p>
    <w:p>
      <w:r>
        <w:rPr>
          <w:b/>
        </w:rPr>
        <w:t xml:space="preserve">Date: </w:t>
      </w:r>
      <w:r>
        <w:t xml:space="preserve">2025-09-02 00:10:26 UTC  </w:t>
      </w:r>
      <w:r>
        <w:rPr>
          <w:b/>
        </w:rPr>
        <w:t xml:space="preserve">SHA: </w:t>
      </w:r>
      <w:r>
        <w:t>dc33318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https://github.com/mgi25/IQAC-Suite/commit/dc33318df6b8ebef8a9ebaba50660e3c76a7b427</w:t>
      </w:r>
    </w:p>
    <w:p>
      <w:r>
        <w:br/>
        <w:t>Fix header dropdown and icon styling</w:t>
      </w:r>
    </w:p>
    <w:p/>
    <w:p>
      <w:r>
        <w:rPr>
          <w:b/>
        </w:rPr>
        <w:t xml:space="preserve">Commit 1528: </w:t>
      </w:r>
      <w:r>
        <w:t>Enable multi-user sidebar permissions and role-based context merging</w:t>
      </w:r>
    </w:p>
    <w:p>
      <w:r>
        <w:rPr>
          <w:b/>
        </w:rPr>
        <w:t xml:space="preserve">Date: </w:t>
      </w:r>
      <w:r>
        <w:t xml:space="preserve">2025-09-02 00:23:30 UTC  </w:t>
      </w:r>
      <w:r>
        <w:rPr>
          <w:b/>
        </w:rPr>
        <w:t xml:space="preserve">SHA: </w:t>
      </w:r>
      <w:r>
        <w:t>e32e96e</w:t>
        <w:br/>
      </w:r>
      <w:r>
        <w:rPr>
          <w:b/>
        </w:rPr>
        <w:t xml:space="preserve">Additions: </w:t>
      </w:r>
      <w:r>
        <w:t xml:space="preserve">184  </w:t>
      </w:r>
      <w:r>
        <w:rPr>
          <w:b/>
        </w:rPr>
        <w:t xml:space="preserve">Deletions: </w:t>
      </w:r>
      <w:r>
        <w:t xml:space="preserve">81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https://github.com/mgi25/IQAC-Suite/commit/e32e96ed094afc8487903ac8b9b80a5d59b5a00a</w:t>
      </w:r>
    </w:p>
    <w:p/>
    <w:p>
      <w:r>
        <w:rPr>
          <w:b/>
        </w:rPr>
        <w:t xml:space="preserve">Commit 1529: </w:t>
      </w:r>
      <w:r>
        <w:t>Merge pull request #634 from mgi25/update-sidebar-permissions-for-multi-user-support</w:t>
      </w:r>
    </w:p>
    <w:p>
      <w:r>
        <w:rPr>
          <w:b/>
        </w:rPr>
        <w:t xml:space="preserve">Date: </w:t>
      </w:r>
      <w:r>
        <w:t xml:space="preserve">2025-09-02 00:24:17 UTC  </w:t>
      </w:r>
      <w:r>
        <w:rPr>
          <w:b/>
        </w:rPr>
        <w:t xml:space="preserve">SHA: </w:t>
      </w:r>
      <w:r>
        <w:t>4211445</w:t>
        <w:br/>
      </w:r>
      <w:r>
        <w:rPr>
          <w:b/>
        </w:rPr>
        <w:t xml:space="preserve">Additions: </w:t>
      </w:r>
      <w:r>
        <w:t xml:space="preserve">184  </w:t>
      </w:r>
      <w:r>
        <w:rPr>
          <w:b/>
        </w:rPr>
        <w:t xml:space="preserve">Deletions: </w:t>
      </w:r>
      <w:r>
        <w:t xml:space="preserve">81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https://github.com/mgi25/IQAC-Suite/commit/4211445d67191b5ac3fccdaebfec25520e616269</w:t>
      </w:r>
    </w:p>
    <w:p>
      <w:r>
        <w:br/>
        <w:t>Support multi-user sidebar permission assignment and role-based navbar context</w:t>
      </w:r>
    </w:p>
    <w:p/>
    <w:p>
      <w:r>
        <w:rPr>
          <w:b/>
        </w:rPr>
        <w:t xml:space="preserve">Commit 1530: </w:t>
      </w:r>
      <w:r>
        <w:t>Scope utility bar styling and restore bell icon</w:t>
      </w:r>
    </w:p>
    <w:p>
      <w:r>
        <w:rPr>
          <w:b/>
        </w:rPr>
        <w:t xml:space="preserve">Date: </w:t>
      </w:r>
      <w:r>
        <w:t xml:space="preserve">2025-09-02 00:24:54 UTC  </w:t>
      </w:r>
      <w:r>
        <w:rPr>
          <w:b/>
        </w:rPr>
        <w:t xml:space="preserve">SHA: </w:t>
      </w:r>
      <w:r>
        <w:t>3db2cd8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https://github.com/mgi25/IQAC-Suite/commit/3db2cd8ef54c0fd25e090c07ffe05e90f987c43a</w:t>
      </w:r>
    </w:p>
    <w:p/>
    <w:p>
      <w:r>
        <w:rPr>
          <w:b/>
        </w:rPr>
        <w:t xml:space="preserve">Commit 1531: </w:t>
      </w:r>
      <w:r>
        <w:t>Merge pull request #635 from mgi25/modify-styles-for-utility-and-notifications</w:t>
      </w:r>
    </w:p>
    <w:p>
      <w:r>
        <w:rPr>
          <w:b/>
        </w:rPr>
        <w:t xml:space="preserve">Date: </w:t>
      </w:r>
      <w:r>
        <w:t xml:space="preserve">2025-09-02 00:25:12 UTC  </w:t>
      </w:r>
      <w:r>
        <w:rPr>
          <w:b/>
        </w:rPr>
        <w:t xml:space="preserve">SHA: </w:t>
      </w:r>
      <w:r>
        <w:t>c31f62c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https://github.com/mgi25/IQAC-Suite/commit/c31f62c9beaf48bff62a322081d5d0357053067a</w:t>
      </w:r>
    </w:p>
    <w:p>
      <w:r>
        <w:br/>
        <w:t>Adjust top bar text scope and restore bell icon styling</w:t>
      </w:r>
    </w:p>
    <w:p/>
    <w:p>
      <w:r>
        <w:rPr>
          <w:b/>
        </w:rPr>
        <w:t xml:space="preserve">Commit 1532: </w:t>
      </w:r>
      <w:r>
        <w:t>Add notification bell and profile dropdown styles</w:t>
      </w:r>
    </w:p>
    <w:p>
      <w:r>
        <w:rPr>
          <w:b/>
        </w:rPr>
        <w:t xml:space="preserve">Date: </w:t>
      </w:r>
      <w:r>
        <w:t xml:space="preserve">2025-09-02 00:31:00 UTC  </w:t>
      </w:r>
      <w:r>
        <w:rPr>
          <w:b/>
        </w:rPr>
        <w:t xml:space="preserve">SHA: </w:t>
      </w:r>
      <w:r>
        <w:t>d2eca47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https://github.com/mgi25/IQAC-Suite/commit/d2eca47199afe7ea034d36f484f0ec9f41f2676f</w:t>
      </w:r>
    </w:p>
    <w:p/>
    <w:p>
      <w:r>
        <w:rPr>
          <w:b/>
        </w:rPr>
        <w:t xml:space="preserve">Commit 1533: </w:t>
      </w:r>
      <w:r>
        <w:t>Merge pull request #636 from mgi25/add-bell-icon-and-dropdown-css</w:t>
      </w:r>
    </w:p>
    <w:p>
      <w:r>
        <w:rPr>
          <w:b/>
        </w:rPr>
        <w:t xml:space="preserve">Date: </w:t>
      </w:r>
      <w:r>
        <w:t xml:space="preserve">2025-09-02 00:31:32 UTC  </w:t>
      </w:r>
      <w:r>
        <w:rPr>
          <w:b/>
        </w:rPr>
        <w:t xml:space="preserve">SHA: </w:t>
      </w:r>
      <w:r>
        <w:t>d7e86a9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https://github.com/mgi25/IQAC-Suite/commit/d7e86a9c690cd4ed1517f2ae7d3fa5717f3bd65f</w:t>
      </w:r>
    </w:p>
    <w:p>
      <w:r>
        <w:br/>
        <w:t>Add notification bell and dropdown styling</w:t>
      </w:r>
    </w:p>
    <w:p/>
    <w:p>
      <w:r>
        <w:rPr>
          <w:b/>
        </w:rPr>
        <w:t xml:space="preserve">Commit 1534: </w:t>
      </w:r>
      <w:r>
        <w:t>Enable sidebar permission assignment to all users</w:t>
      </w:r>
    </w:p>
    <w:p>
      <w:r>
        <w:rPr>
          <w:b/>
        </w:rPr>
        <w:t xml:space="preserve">Date: </w:t>
      </w:r>
      <w:r>
        <w:t xml:space="preserve">2025-09-02 00:36:21 UTC  </w:t>
      </w:r>
      <w:r>
        <w:rPr>
          <w:b/>
        </w:rPr>
        <w:t xml:space="preserve">SHA: </w:t>
      </w:r>
      <w:r>
        <w:t>36881f2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19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https://github.com/mgi25/IQAC-Suite/commit/36881f2a94f0e4a355d4d1448478a8717523c917</w:t>
      </w:r>
    </w:p>
    <w:p/>
    <w:p>
      <w:r>
        <w:rPr>
          <w:b/>
        </w:rPr>
        <w:t xml:space="preserve">Commit 1535: </w:t>
      </w:r>
      <w:r>
        <w:t>Merge pull request #637 from mgi25/update-sidebar-permissions-template-and-views</w:t>
      </w:r>
    </w:p>
    <w:p>
      <w:r>
        <w:rPr>
          <w:b/>
        </w:rPr>
        <w:t xml:space="preserve">Date: </w:t>
      </w:r>
      <w:r>
        <w:t xml:space="preserve">2025-09-02 00:36:38 UTC  </w:t>
      </w:r>
      <w:r>
        <w:rPr>
          <w:b/>
        </w:rPr>
        <w:t xml:space="preserve">SHA: </w:t>
      </w:r>
      <w:r>
        <w:t>5ea1978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19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https://github.com/mgi25/IQAC-Suite/commit/5ea1978410e886c08af4fbb6dc8648a9a8c2a6a3</w:t>
      </w:r>
    </w:p>
    <w:p>
      <w:r>
        <w:br/>
        <w:t>Enable assigning sidebar permissions to all users</w:t>
      </w:r>
    </w:p>
    <w:p/>
    <w:p>
      <w:r>
        <w:rPr>
          <w:b/>
        </w:rPr>
        <w:t xml:space="preserve">Commit 1536: </w:t>
      </w:r>
      <w:r>
        <w:t>Revert "Enable assigning sidebar permissions to all users"</w:t>
      </w:r>
    </w:p>
    <w:p>
      <w:r>
        <w:rPr>
          <w:b/>
        </w:rPr>
        <w:t xml:space="preserve">Date: </w:t>
      </w:r>
      <w:r>
        <w:t xml:space="preserve">2025-09-02 00:41:12 UTC  </w:t>
      </w:r>
      <w:r>
        <w:rPr>
          <w:b/>
        </w:rPr>
        <w:t xml:space="preserve">SHA: </w:t>
      </w:r>
      <w:r>
        <w:t>85e2f02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58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https://github.com/mgi25/IQAC-Suite/commit/85e2f02b1c2bbde59a9d2d1f286a11b7504e0393</w:t>
      </w:r>
    </w:p>
    <w:p/>
    <w:p>
      <w:r>
        <w:rPr>
          <w:b/>
        </w:rPr>
        <w:t xml:space="preserve">Commit 1537: </w:t>
      </w:r>
      <w:r>
        <w:t>Merge pull request #638 from mgi25/revert-637update-sidebar-permissions-template-and-views</w:t>
      </w:r>
    </w:p>
    <w:p>
      <w:r>
        <w:rPr>
          <w:b/>
        </w:rPr>
        <w:t xml:space="preserve">Date: </w:t>
      </w:r>
      <w:r>
        <w:t xml:space="preserve">2025-09-02 00:41:29 UTC  </w:t>
      </w:r>
      <w:r>
        <w:rPr>
          <w:b/>
        </w:rPr>
        <w:t xml:space="preserve">SHA: </w:t>
      </w:r>
      <w:r>
        <w:t>1044281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58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https://github.com/mgi25/IQAC-Suite/commit/1044281662d54f4af2e9eb75ab31ea62274d8cf1</w:t>
      </w:r>
    </w:p>
    <w:p>
      <w:r>
        <w:br/>
        <w:t>Revert "Enable assigning sidebar permissions to all users"</w:t>
      </w:r>
    </w:p>
    <w:p/>
    <w:p>
      <w:r>
        <w:rPr>
          <w:b/>
        </w:rPr>
        <w:t xml:space="preserve">Commit 1538: </w:t>
      </w:r>
      <w:r>
        <w:t>style: refine notification bell styling</w:t>
      </w:r>
    </w:p>
    <w:p>
      <w:r>
        <w:rPr>
          <w:b/>
        </w:rPr>
        <w:t xml:space="preserve">Date: </w:t>
      </w:r>
      <w:r>
        <w:t xml:space="preserve">2025-09-02 00:46:30 UTC  </w:t>
      </w:r>
      <w:r>
        <w:rPr>
          <w:b/>
        </w:rPr>
        <w:t xml:space="preserve">SHA: </w:t>
      </w:r>
      <w:r>
        <w:t>76d4faf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https://github.com/mgi25/IQAC-Suite/commit/76d4faffc4558f890d8892e1e953a4f57701f69e</w:t>
      </w:r>
    </w:p>
    <w:p/>
    <w:p>
      <w:r>
        <w:rPr>
          <w:b/>
        </w:rPr>
        <w:t xml:space="preserve">Commit 1539: </w:t>
      </w:r>
      <w:r>
        <w:t>Merge pull request #639 from mgi25/update-bell-icon-in-header</w:t>
      </w:r>
    </w:p>
    <w:p>
      <w:r>
        <w:rPr>
          <w:b/>
        </w:rPr>
        <w:t xml:space="preserve">Date: </w:t>
      </w:r>
      <w:r>
        <w:t xml:space="preserve">2025-09-02 00:46:46 UTC  </w:t>
      </w:r>
      <w:r>
        <w:rPr>
          <w:b/>
        </w:rPr>
        <w:t xml:space="preserve">SHA: </w:t>
      </w:r>
      <w:r>
        <w:t>89bf23d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https://github.com/mgi25/IQAC-Suite/commit/89bf23d580cf4b2868073ab93581280feb88ce20</w:t>
      </w:r>
    </w:p>
    <w:p>
      <w:r>
        <w:br/>
        <w:t>refine notification bell styling</w:t>
      </w:r>
    </w:p>
    <w:p/>
    <w:p>
      <w:r>
        <w:rPr>
          <w:b/>
        </w:rPr>
        <w:t xml:space="preserve">Commit 1540: </w:t>
      </w:r>
      <w:r>
        <w:t>feat: enhance sidebar permissions</w:t>
      </w:r>
    </w:p>
    <w:p>
      <w:r>
        <w:rPr>
          <w:b/>
        </w:rPr>
        <w:t xml:space="preserve">Date: </w:t>
      </w:r>
      <w:r>
        <w:t xml:space="preserve">2025-09-02 00:51:33 UTC  </w:t>
      </w:r>
      <w:r>
        <w:rPr>
          <w:b/>
        </w:rPr>
        <w:t xml:space="preserve">SHA: </w:t>
      </w:r>
      <w:r>
        <w:t>6179ee7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https://github.com/mgi25/IQAC-Suite/commit/6179ee7e2c555188e51628221dd2cfb6ecfe6d17</w:t>
      </w:r>
    </w:p>
    <w:p/>
    <w:p>
      <w:r>
        <w:rPr>
          <w:b/>
        </w:rPr>
        <w:t xml:space="preserve">Commit 1541: </w:t>
      </w:r>
      <w:r>
        <w:t>Merge pull request #640 from mgi25/fix-feature-reflection-in-sidebar</w:t>
      </w:r>
    </w:p>
    <w:p>
      <w:r>
        <w:rPr>
          <w:b/>
        </w:rPr>
        <w:t xml:space="preserve">Date: </w:t>
      </w:r>
      <w:r>
        <w:t xml:space="preserve">2025-09-02 00:51:50 UTC  </w:t>
      </w:r>
      <w:r>
        <w:rPr>
          <w:b/>
        </w:rPr>
        <w:t xml:space="preserve">SHA: </w:t>
      </w:r>
      <w:r>
        <w:t>ed72dba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https://github.com/mgi25/IQAC-Suite/commit/ed72dbaa02206f47d6f92bb40ba03ec588cd328b</w:t>
      </w:r>
    </w:p>
    <w:p>
      <w:r>
        <w:br/>
        <w:t>feat: enhance sidebar permissions</w:t>
      </w:r>
    </w:p>
    <w:p/>
    <w:p>
      <w:r>
        <w:rPr>
          <w:b/>
        </w:rPr>
        <w:t xml:space="preserve">Commit 1542: </w:t>
      </w:r>
      <w:r>
        <w:t>Improve notification and profile overlays</w:t>
      </w:r>
    </w:p>
    <w:p>
      <w:r>
        <w:rPr>
          <w:b/>
        </w:rPr>
        <w:t xml:space="preserve">Date: </w:t>
      </w:r>
      <w:r>
        <w:t xml:space="preserve">2025-09-02 00:55:03 UTC  </w:t>
      </w:r>
      <w:r>
        <w:rPr>
          <w:b/>
        </w:rPr>
        <w:t xml:space="preserve">SHA: </w:t>
      </w:r>
      <w:r>
        <w:t>d9c3fc1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https://github.com/mgi25/IQAC-Suite/commit/d9c3fc1d7fe44b13694b61d089dd35003e6e4494</w:t>
      </w:r>
    </w:p>
    <w:p/>
    <w:p>
      <w:r>
        <w:rPr>
          <w:b/>
        </w:rPr>
        <w:t xml:space="preserve">Commit 1543: </w:t>
      </w:r>
      <w:r>
        <w:t>Merge pull request #641 from mgi25/improve-bell-icon-and-update-notification-ui</w:t>
      </w:r>
    </w:p>
    <w:p>
      <w:r>
        <w:rPr>
          <w:b/>
        </w:rPr>
        <w:t xml:space="preserve">Date: </w:t>
      </w:r>
      <w:r>
        <w:t xml:space="preserve">2025-09-02 00:55:32 UTC  </w:t>
      </w:r>
      <w:r>
        <w:rPr>
          <w:b/>
        </w:rPr>
        <w:t xml:space="preserve">SHA: </w:t>
      </w:r>
      <w:r>
        <w:t>45c1b00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https://github.com/mgi25/IQAC-Suite/commit/45c1b000e76552357de8d466ac729d57510984d7</w:t>
      </w:r>
    </w:p>
    <w:p>
      <w:r>
        <w:br/>
        <w:t>Improve notification and profile overlays</w:t>
      </w:r>
    </w:p>
    <w:p/>
    <w:p>
      <w:r>
        <w:rPr>
          <w:b/>
        </w:rPr>
        <w:t xml:space="preserve">Commit 1544: </w:t>
      </w:r>
      <w:r>
        <w:t>Merge pull request #185 from mgi25/master</w:t>
      </w:r>
    </w:p>
    <w:p>
      <w:r>
        <w:rPr>
          <w:b/>
        </w:rPr>
        <w:t xml:space="preserve">Date: </w:t>
      </w:r>
      <w:r>
        <w:t xml:space="preserve">2025-09-02 00:56:32 UTC  </w:t>
      </w:r>
      <w:r>
        <w:rPr>
          <w:b/>
        </w:rPr>
        <w:t xml:space="preserve">SHA: </w:t>
      </w:r>
      <w:r>
        <w:t>e92393f</w:t>
        <w:br/>
      </w:r>
      <w:r>
        <w:rPr>
          <w:b/>
        </w:rPr>
        <w:t xml:space="preserve">Additions: </w:t>
      </w:r>
      <w:r>
        <w:t xml:space="preserve">520  </w:t>
      </w:r>
      <w:r>
        <w:rPr>
          <w:b/>
        </w:rPr>
        <w:t xml:space="preserve">Deletions: </w:t>
      </w:r>
      <w:r>
        <w:t xml:space="preserve">408  </w:t>
      </w:r>
      <w:r>
        <w:rPr>
          <w:b/>
        </w:rPr>
        <w:t xml:space="preserve">Files changed: </w:t>
      </w:r>
      <w:r>
        <w:t>17</w:t>
        <w:br/>
      </w:r>
      <w:r>
        <w:rPr>
          <w:b/>
        </w:rPr>
        <w:t xml:space="preserve">URL: </w:t>
      </w:r>
      <w:r>
        <w:t>https://github.com/mgi25/IQAC-Suite/commit/e92393f11b44b8c90743105f47d3d698ec5a2f8c</w:t>
      </w:r>
    </w:p>
    <w:p>
      <w:r>
        <w:br/>
        <w:t>Sidebar and Header</w:t>
      </w:r>
    </w:p>
    <w:p/>
    <w:p>
      <w:r>
        <w:rPr>
          <w:b/>
        </w:rPr>
        <w:t xml:space="preserve">Commit 1545: </w:t>
      </w:r>
      <w:r>
        <w:t>Use solid bell icon in header</w:t>
      </w:r>
    </w:p>
    <w:p>
      <w:r>
        <w:rPr>
          <w:b/>
        </w:rPr>
        <w:t xml:space="preserve">Date: </w:t>
      </w:r>
      <w:r>
        <w:t xml:space="preserve">2025-09-02 21:28:20 UTC  </w:t>
      </w:r>
      <w:r>
        <w:rPr>
          <w:b/>
        </w:rPr>
        <w:t xml:space="preserve">SHA: </w:t>
      </w:r>
      <w:r>
        <w:t>2e30e59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https://github.com/mgi25/IQAC-Suite/commit/2e30e59be21d96cd589248090a41db480b488310</w:t>
      </w:r>
    </w:p>
    <w:p/>
    <w:p>
      <w:r>
        <w:rPr>
          <w:b/>
        </w:rPr>
        <w:t xml:space="preserve">Commit 1546: </w:t>
      </w:r>
      <w:r>
        <w:t>Merge pull request #642 from mgi25/add-bell-icon-to-header</w:t>
      </w:r>
    </w:p>
    <w:p>
      <w:r>
        <w:rPr>
          <w:b/>
        </w:rPr>
        <w:t xml:space="preserve">Date: </w:t>
      </w:r>
      <w:r>
        <w:t xml:space="preserve">2025-09-02 21:28:36 UTC  </w:t>
      </w:r>
      <w:r>
        <w:rPr>
          <w:b/>
        </w:rPr>
        <w:t xml:space="preserve">SHA: </w:t>
      </w:r>
      <w:r>
        <w:t>afb0a12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https://github.com/mgi25/IQAC-Suite/commit/afb0a125cfd0530b7b20614f6ba5a9c432a60556</w:t>
      </w:r>
    </w:p>
    <w:p>
      <w:r>
        <w:br/>
        <w:t>Use solid bell icon in header</w:t>
      </w:r>
    </w:p>
    <w:p/>
    <w:p>
      <w:r>
        <w:rPr>
          <w:b/>
        </w:rPr>
        <w:t xml:space="preserve">Commit 1547: </w:t>
      </w:r>
      <w:r>
        <w:t>Ensure autosave captures dynamic activity and faculty fields</w:t>
      </w:r>
    </w:p>
    <w:p>
      <w:r>
        <w:rPr>
          <w:b/>
        </w:rPr>
        <w:t xml:space="preserve">Date: </w:t>
      </w:r>
      <w:r>
        <w:t xml:space="preserve">2025-09-02 21:32:18 UTC  </w:t>
      </w:r>
      <w:r>
        <w:rPr>
          <w:b/>
        </w:rPr>
        <w:t xml:space="preserve">SHA: </w:t>
      </w:r>
      <w:r>
        <w:t>8fc262c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https://github.com/mgi25/IQAC-Suite/commit/8fc262c01f0e2eb893cae95c80c3795ee400f58a</w:t>
      </w:r>
    </w:p>
    <w:p/>
    <w:p>
      <w:r>
        <w:rPr>
          <w:b/>
        </w:rPr>
        <w:t xml:space="preserve">Commit 1548: </w:t>
      </w:r>
      <w:r>
        <w:t>Merge pull request #643 from mgi25/fix-autosave-issues-in-proposal-fields</w:t>
      </w:r>
    </w:p>
    <w:p>
      <w:r>
        <w:rPr>
          <w:b/>
        </w:rPr>
        <w:t xml:space="preserve">Date: </w:t>
      </w:r>
      <w:r>
        <w:t xml:space="preserve">2025-09-02 21:32:43 UTC  </w:t>
      </w:r>
      <w:r>
        <w:rPr>
          <w:b/>
        </w:rPr>
        <w:t xml:space="preserve">SHA: </w:t>
      </w:r>
      <w:r>
        <w:t>e4cfe02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https://github.com/mgi25/IQAC-Suite/commit/e4cfe02c3af2a65f81676fed349b523ddce3af02</w:t>
      </w:r>
    </w:p>
    <w:p>
      <w:r>
        <w:br/>
        <w:t>Ensure autosave captures dynamic activity and faculty fields</w:t>
      </w:r>
    </w:p>
    <w:p/>
    <w:p>
      <w:r>
        <w:rPr>
          <w:b/>
        </w:rPr>
        <w:t xml:space="preserve">Commit 1549: </w:t>
      </w:r>
      <w:r>
        <w:t>Improve notification badge positioning</w:t>
      </w:r>
    </w:p>
    <w:p>
      <w:r>
        <w:rPr>
          <w:b/>
        </w:rPr>
        <w:t xml:space="preserve">Date: </w:t>
      </w:r>
      <w:r>
        <w:t xml:space="preserve">2025-09-02 21:47:16 UTC  </w:t>
      </w:r>
      <w:r>
        <w:rPr>
          <w:b/>
        </w:rPr>
        <w:t xml:space="preserve">SHA: </w:t>
      </w:r>
      <w:r>
        <w:t>11a0aa0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https://github.com/mgi25/IQAC-Suite/commit/11a0aa0ce30798d2739c4d44f7010270389d69a4</w:t>
      </w:r>
    </w:p>
    <w:p/>
    <w:p>
      <w:r>
        <w:rPr>
          <w:b/>
        </w:rPr>
        <w:t xml:space="preserve">Commit 1550: </w:t>
      </w:r>
      <w:r>
        <w:t>Merge pull request #644 from mgi25/update-bell-icon-design</w:t>
      </w:r>
    </w:p>
    <w:p>
      <w:r>
        <w:rPr>
          <w:b/>
        </w:rPr>
        <w:t xml:space="preserve">Date: </w:t>
      </w:r>
      <w:r>
        <w:t xml:space="preserve">2025-09-02 21:47:35 UTC  </w:t>
      </w:r>
      <w:r>
        <w:rPr>
          <w:b/>
        </w:rPr>
        <w:t xml:space="preserve">SHA: </w:t>
      </w:r>
      <w:r>
        <w:t>785cbd4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https://github.com/mgi25/IQAC-Suite/commit/785cbd41fe1041d632ef93df52492eb7937cbb14</w:t>
      </w:r>
    </w:p>
    <w:p>
      <w:r>
        <w:br/>
        <w:t>Fix notification badge positioning</w:t>
      </w:r>
    </w:p>
    <w:p/>
    <w:p>
      <w:r>
        <w:rPr>
          <w:b/>
        </w:rPr>
        <w:t xml:space="preserve">Commit 1551: </w:t>
      </w:r>
      <w:r>
        <w:t>Handle unknown organization types</w:t>
      </w:r>
    </w:p>
    <w:p>
      <w:r>
        <w:rPr>
          <w:b/>
        </w:rPr>
        <w:t xml:space="preserve">Date: </w:t>
      </w:r>
      <w:r>
        <w:t xml:space="preserve">2025-09-03 11:54:37 UTC  </w:t>
      </w:r>
      <w:r>
        <w:rPr>
          <w:b/>
        </w:rPr>
        <w:t xml:space="preserve">SHA: </w:t>
      </w:r>
      <w:r>
        <w:t>2f9798b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https://github.com/mgi25/IQAC-Suite/commit/2f9798baaca0e76613ff7a4605fe16a41df9ba15</w:t>
      </w:r>
    </w:p>
    <w:p/>
    <w:p>
      <w:r>
        <w:rPr>
          <w:b/>
        </w:rPr>
        <w:t xml:space="preserve">Commit 1552: </w:t>
      </w:r>
      <w:r>
        <w:t>Merge pull request #645 from mgi25/refactor-organization-type-retrieval-logic</w:t>
      </w:r>
    </w:p>
    <w:p>
      <w:r>
        <w:rPr>
          <w:b/>
        </w:rPr>
        <w:t xml:space="preserve">Date: </w:t>
      </w:r>
      <w:r>
        <w:t xml:space="preserve">2025-09-03 11:54:52 UTC  </w:t>
      </w:r>
      <w:r>
        <w:rPr>
          <w:b/>
        </w:rPr>
        <w:t xml:space="preserve">SHA: </w:t>
      </w:r>
      <w:r>
        <w:t>fba1204</w:t>
        <w:br/>
      </w:r>
      <w:r>
        <w:rPr>
          <w:b/>
        </w:rPr>
        <w:t xml:space="preserve">Additions: </w:t>
      </w:r>
      <w:r>
        <w:t xml:space="preserve">26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https://github.com/mgi25/IQAC-Suite/commit/fba1204a2cc2230f60810ba1bf2f0bd587ea5a0b</w:t>
      </w:r>
    </w:p>
    <w:p>
      <w:r>
        <w:br/>
        <w:t>Handle unknown organization types in autosave</w:t>
      </w:r>
    </w:p>
    <w:p/>
    <w:p>
      <w:r>
        <w:rPr>
          <w:b/>
        </w:rPr>
        <w:t xml:space="preserve">Commit 1553: </w:t>
      </w:r>
      <w:r>
        <w:t>Set autosave success false when validation errors</w:t>
      </w:r>
    </w:p>
    <w:p>
      <w:r>
        <w:rPr>
          <w:b/>
        </w:rPr>
        <w:t xml:space="preserve">Date: </w:t>
      </w:r>
      <w:r>
        <w:t xml:space="preserve">2025-09-03 12:06:08 UTC  </w:t>
      </w:r>
      <w:r>
        <w:rPr>
          <w:b/>
        </w:rPr>
        <w:t xml:space="preserve">SHA: </w:t>
      </w:r>
      <w:r>
        <w:t>002b407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https://github.com/mgi25/IQAC-Suite/commit/002b407717e52371c4c9d01acff877ea2d8c45c0</w:t>
      </w:r>
    </w:p>
    <w:p/>
    <w:p>
      <w:r>
        <w:rPr>
          <w:b/>
        </w:rPr>
        <w:t xml:space="preserve">Commit 1554: </w:t>
      </w:r>
      <w:r>
        <w:t>Merge pull request #646 from mgi25/update-error-handling-in-api-response</w:t>
      </w:r>
    </w:p>
    <w:p>
      <w:r>
        <w:rPr>
          <w:b/>
        </w:rPr>
        <w:t xml:space="preserve">Date: </w:t>
      </w:r>
      <w:r>
        <w:t xml:space="preserve">2025-09-03 12:10:06 UTC  </w:t>
      </w:r>
      <w:r>
        <w:rPr>
          <w:b/>
        </w:rPr>
        <w:t xml:space="preserve">SHA: </w:t>
      </w:r>
      <w:r>
        <w:t>58a233d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https://github.com/mgi25/IQAC-Suite/commit/58a233defc7d7daae06544fcb4970b97f591b1a5</w:t>
      </w:r>
    </w:p>
    <w:p>
      <w:r>
        <w:br/>
        <w:t>Flag autosave validation errors as unsuccessful</w:t>
      </w:r>
    </w:p>
    <w:p/>
    <w:p>
      <w:r>
        <w:rPr>
          <w:b/>
        </w:rPr>
        <w:t xml:space="preserve">Commit 1555: </w:t>
      </w:r>
      <w:r>
        <w:t>Protect admin impersonation with POST and CSRF</w:t>
      </w:r>
    </w:p>
    <w:p>
      <w:r>
        <w:rPr>
          <w:b/>
        </w:rPr>
        <w:t xml:space="preserve">Date: </w:t>
      </w:r>
      <w:r>
        <w:t xml:space="preserve">2025-09-03 12:20:53 UTC  </w:t>
      </w:r>
      <w:r>
        <w:rPr>
          <w:b/>
        </w:rPr>
        <w:t xml:space="preserve">SHA: </w:t>
      </w:r>
      <w:r>
        <w:t>38721d8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https://github.com/mgi25/IQAC-Suite/commit/38721d89c9bd38f4aee7d96b901066fdeea70d8a</w:t>
      </w:r>
    </w:p>
    <w:p/>
    <w:p>
      <w:r>
        <w:rPr>
          <w:b/>
        </w:rPr>
        <w:t xml:space="preserve">Commit 1556: </w:t>
      </w:r>
      <w:r>
        <w:t>Merge pull request #648 from mgi25/require-post-for-impersonate_user</w:t>
      </w:r>
    </w:p>
    <w:p>
      <w:r>
        <w:rPr>
          <w:b/>
        </w:rPr>
        <w:t xml:space="preserve">Date: </w:t>
      </w:r>
      <w:r>
        <w:t xml:space="preserve">2025-09-03 12:21:12 UTC  </w:t>
      </w:r>
      <w:r>
        <w:rPr>
          <w:b/>
        </w:rPr>
        <w:t xml:space="preserve">SHA: </w:t>
      </w:r>
      <w:r>
        <w:t>90dd00a</w:t>
        <w:br/>
      </w:r>
      <w:r>
        <w:rPr>
          <w:b/>
        </w:rPr>
        <w:t xml:space="preserve">Additions: </w:t>
      </w:r>
      <w:r>
        <w:t xml:space="preserve">22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https://github.com/mgi25/IQAC-Suite/commit/90dd00aff37e3d4828a778c3875d4eb5b2d3d0e2</w:t>
      </w:r>
    </w:p>
    <w:p>
      <w:r>
        <w:br/>
        <w:t>Secure admin impersonation via POST and CSRF</w:t>
      </w:r>
    </w:p>
    <w:p/>
    <w:p>
      <w:r>
        <w:rPr>
          <w:b/>
        </w:rPr>
        <w:t xml:space="preserve">Commit 1557: </w:t>
      </w:r>
      <w:r>
        <w:t>Scope proposal draft storage to user</w:t>
      </w:r>
    </w:p>
    <w:p>
      <w:r>
        <w:rPr>
          <w:b/>
        </w:rPr>
        <w:t xml:space="preserve">Date: </w:t>
      </w:r>
      <w:r>
        <w:t xml:space="preserve">2025-09-03 12:21:33 UTC  </w:t>
      </w:r>
      <w:r>
        <w:rPr>
          <w:b/>
        </w:rPr>
        <w:t xml:space="preserve">SHA: </w:t>
      </w:r>
      <w:r>
        <w:t>74b8bb6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https://github.com/mgi25/IQAC-Suite/commit/74b8bb6a5711168cb243e227ca7e5aed3b6548c4</w:t>
      </w:r>
    </w:p>
    <w:p/>
    <w:p>
      <w:r>
        <w:rPr>
          <w:b/>
        </w:rPr>
        <w:t xml:space="preserve">Commit 1558: </w:t>
      </w:r>
      <w:r>
        <w:t>Merge pull request #649 from mgi25/inject-user-id-into-pagekey</w:t>
      </w:r>
    </w:p>
    <w:p>
      <w:r>
        <w:rPr>
          <w:b/>
        </w:rPr>
        <w:t xml:space="preserve">Date: </w:t>
      </w:r>
      <w:r>
        <w:t xml:space="preserve">2025-09-03 12:22:32 UTC  </w:t>
      </w:r>
      <w:r>
        <w:rPr>
          <w:b/>
        </w:rPr>
        <w:t xml:space="preserve">SHA: </w:t>
      </w:r>
      <w:r>
        <w:t>39f9258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https://github.com/mgi25/IQAC-Suite/commit/39f9258d2e58f166f352d45aef658b31051df57e</w:t>
      </w:r>
    </w:p>
    <w:p>
      <w:r>
        <w:br/>
        <w:t>Scope proposal drafts per user</w:t>
      </w:r>
    </w:p>
    <w:p/>
    <w:p>
      <w:r>
        <w:rPr>
          <w:b/>
        </w:rPr>
        <w:t xml:space="preserve">Commit 1559: </w:t>
      </w:r>
      <w:r>
        <w:t>Use configurable autosave URL and test prefix</w:t>
      </w:r>
    </w:p>
    <w:p>
      <w:r>
        <w:rPr>
          <w:b/>
        </w:rPr>
        <w:t xml:space="preserve">Date: </w:t>
      </w:r>
      <w:r>
        <w:t xml:space="preserve">2025-09-04 03:29:16 UTC  </w:t>
      </w:r>
      <w:r>
        <w:rPr>
          <w:b/>
        </w:rPr>
        <w:t xml:space="preserve">SHA: </w:t>
      </w:r>
      <w:r>
        <w:t>b78797f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https://github.com/mgi25/IQAC-Suite/commit/b78797fb74fe42aeb19d9576ad2c5d58fe52f73a</w:t>
      </w:r>
    </w:p>
    <w:p/>
    <w:p>
      <w:r>
        <w:rPr>
          <w:b/>
        </w:rPr>
        <w:t xml:space="preserve">Commit 1560: </w:t>
      </w:r>
      <w:r>
        <w:t>Merge pull request #650 from mgi25/replace-hard-coded-fetch-url-with-autosave_url</w:t>
      </w:r>
    </w:p>
    <w:p>
      <w:r>
        <w:rPr>
          <w:b/>
        </w:rPr>
        <w:t xml:space="preserve">Date: </w:t>
      </w:r>
      <w:r>
        <w:t xml:space="preserve">2025-09-04 03:29:35 UTC  </w:t>
      </w:r>
      <w:r>
        <w:rPr>
          <w:b/>
        </w:rPr>
        <w:t xml:space="preserve">SHA: </w:t>
      </w:r>
      <w:r>
        <w:t>e902b69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https://github.com/mgi25/IQAC-Suite/commit/e902b693575482aae1dad055efaeb4bbb76d10e0</w:t>
      </w:r>
    </w:p>
    <w:p>
      <w:r>
        <w:br/>
        <w:t>Allow custom autosave endpoint and add prefix test</w:t>
      </w:r>
    </w:p>
    <w:p/>
    <w:p>
      <w:r>
        <w:rPr>
          <w:b/>
        </w:rPr>
        <w:t xml:space="preserve">Commit 1561: </w:t>
      </w:r>
      <w:r>
        <w:t>refactor: enhance role management UI</w:t>
      </w:r>
    </w:p>
    <w:p>
      <w:r>
        <w:rPr>
          <w:b/>
        </w:rPr>
        <w:t xml:space="preserve">Date: </w:t>
      </w:r>
      <w:r>
        <w:t xml:space="preserve">2025-09-04 03:32:30 UTC  </w:t>
      </w:r>
      <w:r>
        <w:rPr>
          <w:b/>
        </w:rPr>
        <w:t xml:space="preserve">SHA: </w:t>
      </w:r>
      <w:r>
        <w:t>35d6427</w:t>
        <w:br/>
      </w:r>
      <w:r>
        <w:rPr>
          <w:b/>
        </w:rPr>
        <w:t xml:space="preserve">Additions: </w:t>
      </w:r>
      <w:r>
        <w:t xml:space="preserve">61  </w:t>
      </w:r>
      <w:r>
        <w:rPr>
          <w:b/>
        </w:rPr>
        <w:t xml:space="preserve">Deletions: </w:t>
      </w:r>
      <w:r>
        <w:t xml:space="preserve">57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https://github.com/mgi25/IQAC-Suite/commit/35d6427fe545a8b8cbcebedec734990b7975e289</w:t>
      </w:r>
    </w:p>
    <w:p/>
    <w:p>
      <w:r>
        <w:rPr>
          <w:b/>
        </w:rPr>
        <w:t xml:space="preserve">Commit 1562: </w:t>
      </w:r>
      <w:r>
        <w:t>Merge pull request #651 from mgi25/add-top-notch-ui-to-page</w:t>
      </w:r>
    </w:p>
    <w:p>
      <w:r>
        <w:rPr>
          <w:b/>
        </w:rPr>
        <w:t xml:space="preserve">Date: </w:t>
      </w:r>
      <w:r>
        <w:t xml:space="preserve">2025-09-04 03:37:08 UTC  </w:t>
      </w:r>
      <w:r>
        <w:rPr>
          <w:b/>
        </w:rPr>
        <w:t xml:space="preserve">SHA: </w:t>
      </w:r>
      <w:r>
        <w:t>3e0aecf</w:t>
        <w:br/>
      </w:r>
      <w:r>
        <w:rPr>
          <w:b/>
        </w:rPr>
        <w:t xml:space="preserve">Additions: </w:t>
      </w:r>
      <w:r>
        <w:t xml:space="preserve">61  </w:t>
      </w:r>
      <w:r>
        <w:rPr>
          <w:b/>
        </w:rPr>
        <w:t xml:space="preserve">Deletions: </w:t>
      </w:r>
      <w:r>
        <w:t xml:space="preserve">57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https://github.com/mgi25/IQAC-Suite/commit/3e0aecf06350735daeec7ae33023ee3a8a95acb2</w:t>
      </w:r>
    </w:p>
    <w:p>
      <w:r>
        <w:br/>
        <w:t>refactor: enhance role management UI</w:t>
      </w:r>
    </w:p>
    <w:p/>
    <w:p>
      <w:r>
        <w:rPr>
          <w:b/>
        </w:rPr>
        <w:t xml:space="preserve">Commit 1563: </w:t>
      </w:r>
      <w:r>
        <w:t>Fix warnings, enable user proposals API</w:t>
      </w:r>
    </w:p>
    <w:p>
      <w:r>
        <w:rPr>
          <w:b/>
        </w:rPr>
        <w:t xml:space="preserve">Date: </w:t>
      </w:r>
      <w:r>
        <w:t xml:space="preserve">2025-09-04 03:37:31 UTC  </w:t>
      </w:r>
      <w:r>
        <w:rPr>
          <w:b/>
        </w:rPr>
        <w:t xml:space="preserve">SHA: </w:t>
      </w:r>
      <w:r>
        <w:t>ba39208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https://github.com/mgi25/IQAC-Suite/commit/ba39208becd49fc5a5e6b797c7404f4eb57cfc8c</w:t>
      </w:r>
    </w:p>
    <w:p/>
    <w:p>
      <w:r>
        <w:rPr>
          <w:b/>
        </w:rPr>
        <w:t xml:space="preserve">Commit 1564: </w:t>
      </w:r>
      <w:r>
        <w:t>Merge pull request #652 from mgi25/resolve-django-warnings-and-performance-issues</w:t>
      </w:r>
    </w:p>
    <w:p>
      <w:r>
        <w:rPr>
          <w:b/>
        </w:rPr>
        <w:t xml:space="preserve">Date: </w:t>
      </w:r>
      <w:r>
        <w:t xml:space="preserve">2025-09-04 03:38:13 UTC  </w:t>
      </w:r>
      <w:r>
        <w:rPr>
          <w:b/>
        </w:rPr>
        <w:t xml:space="preserve">SHA: </w:t>
      </w:r>
      <w:r>
        <w:t>6cc012a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https://github.com/mgi25/IQAC-Suite/commit/6cc012abc6f43d4b4eb401c37b3113743f25d062</w:t>
      </w:r>
    </w:p>
    <w:p>
      <w:r>
        <w:br/>
        <w:t>Resolve dashboard 404s and cleanup startup warnings</w:t>
      </w:r>
    </w:p>
    <w:p/>
    <w:p>
      <w:r>
        <w:rPr>
          <w:b/>
        </w:rPr>
        <w:t xml:space="preserve">Commit 1565: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2025-09-04 03:42:33 UTC  </w:t>
      </w:r>
      <w:r>
        <w:rPr>
          <w:b/>
        </w:rPr>
        <w:t xml:space="preserve">SHA: </w:t>
      </w:r>
      <w:r>
        <w:t>b9509a7</w:t>
        <w:br/>
      </w:r>
      <w:r>
        <w:rPr>
          <w:b/>
        </w:rPr>
        <w:t xml:space="preserve">Additions: </w:t>
      </w:r>
      <w:r>
        <w:t xml:space="preserve">164  </w:t>
      </w:r>
      <w:r>
        <w:rPr>
          <w:b/>
        </w:rPr>
        <w:t xml:space="preserve">Deletions: </w:t>
      </w:r>
      <w:r>
        <w:t xml:space="preserve">50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https://github.com/mgi25/IQAC-Suite/commit/b9509a70e56ae48c248dc56971464668438d8a9a</w:t>
      </w:r>
    </w:p>
    <w:p/>
    <w:p>
      <w:r>
        <w:rPr>
          <w:b/>
        </w:rPr>
        <w:t xml:space="preserve">Commit 1566: </w:t>
      </w:r>
      <w:r>
        <w:t>refactor role management org type ui</w:t>
      </w:r>
    </w:p>
    <w:p>
      <w:r>
        <w:rPr>
          <w:b/>
        </w:rPr>
        <w:t xml:space="preserve">Date: </w:t>
      </w:r>
      <w:r>
        <w:t xml:space="preserve">2025-09-04 03:55:50 UTC  </w:t>
      </w:r>
      <w:r>
        <w:rPr>
          <w:b/>
        </w:rPr>
        <w:t xml:space="preserve">SHA: </w:t>
      </w:r>
      <w:r>
        <w:t>14e0544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46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https://github.com/mgi25/IQAC-Suite/commit/14e05441a742e6d497acb38a0c6b3e6aa75728fc</w:t>
      </w:r>
    </w:p>
    <w:p/>
    <w:p>
      <w:r>
        <w:rPr>
          <w:b/>
        </w:rPr>
        <w:t xml:space="preserve">Commit 1567: </w:t>
      </w:r>
      <w:r>
        <w:t>Merge pull request #653 from mgi25/change-ui-for-consistency-with-other-pages</w:t>
      </w:r>
    </w:p>
    <w:p>
      <w:r>
        <w:rPr>
          <w:b/>
        </w:rPr>
        <w:t xml:space="preserve">Date: </w:t>
      </w:r>
      <w:r>
        <w:t xml:space="preserve">2025-09-04 04:01:02 UTC  </w:t>
      </w:r>
      <w:r>
        <w:rPr>
          <w:b/>
        </w:rPr>
        <w:t xml:space="preserve">SHA: </w:t>
      </w:r>
      <w:r>
        <w:t>35cc110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46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https://github.com/mgi25/IQAC-Suite/commit/35cc11048657c9ac7d467e1334dc63235130127c</w:t>
      </w:r>
    </w:p>
    <w:p>
      <w:r>
        <w:br/>
        <w:t>Revamp Role Management organization type UI</w:t>
      </w:r>
    </w:p>
    <w:p/>
    <w:p>
      <w:r>
        <w:rPr>
          <w:b/>
        </w:rPr>
        <w:t xml:space="preserve">Commit 1568: </w:t>
      </w:r>
      <w:r>
        <w:t>Fix autosave lists and date validation</w:t>
      </w:r>
    </w:p>
    <w:p>
      <w:r>
        <w:rPr>
          <w:b/>
        </w:rPr>
        <w:t xml:space="preserve">Date: </w:t>
      </w:r>
      <w:r>
        <w:t xml:space="preserve">2025-09-04 04:22:00 UTC  </w:t>
      </w:r>
      <w:r>
        <w:rPr>
          <w:b/>
        </w:rPr>
        <w:t xml:space="preserve">SHA: </w:t>
      </w:r>
      <w:r>
        <w:t>f57db19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https://github.com/mgi25/IQAC-Suite/commit/f57db1950b417167a5aa16a9b9bba5b400027869</w:t>
      </w:r>
    </w:p>
    <w:p/>
    <w:p>
      <w:r>
        <w:rPr>
          <w:b/>
        </w:rPr>
        <w:t xml:space="preserve">Commit 1569: </w:t>
      </w:r>
      <w:r>
        <w:t>Merge pull request #654 from mgi25/fix-autosave-issues-in-faculty-activities</w:t>
      </w:r>
    </w:p>
    <w:p>
      <w:r>
        <w:rPr>
          <w:b/>
        </w:rPr>
        <w:t xml:space="preserve">Date: </w:t>
      </w:r>
      <w:r>
        <w:t xml:space="preserve">2025-09-04 04:22:18 UTC  </w:t>
      </w:r>
      <w:r>
        <w:rPr>
          <w:b/>
        </w:rPr>
        <w:t xml:space="preserve">SHA: </w:t>
      </w:r>
      <w:r>
        <w:t>2cdcae7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https://github.com/mgi25/IQAC-Suite/commit/2cdcae716a30446a32b60826f7f625401f8bec41</w:t>
      </w:r>
    </w:p>
    <w:p>
      <w:r>
        <w:br/>
        <w:t>Fix autosave handling for faculty incharges and activity dates</w:t>
      </w:r>
    </w:p>
    <w:p/>
    <w:p>
      <w:r>
        <w:rPr>
          <w:b/>
        </w:rPr>
        <w:t xml:space="preserve">Commit 1570: </w:t>
      </w:r>
      <w:r>
        <w:t>feat: modernize role management UI</w:t>
      </w:r>
    </w:p>
    <w:p>
      <w:r>
        <w:rPr>
          <w:b/>
        </w:rPr>
        <w:t xml:space="preserve">Date: </w:t>
      </w:r>
      <w:r>
        <w:t xml:space="preserve">2025-09-04 04:22:48 UTC  </w:t>
      </w:r>
      <w:r>
        <w:rPr>
          <w:b/>
        </w:rPr>
        <w:t xml:space="preserve">SHA: </w:t>
      </w:r>
      <w:r>
        <w:t>13aae4f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69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https://github.com/mgi25/IQAC-Suite/commit/13aae4fef5328683015b3e345d58ddfa2254978b</w:t>
      </w:r>
    </w:p>
    <w:p/>
    <w:p>
      <w:r>
        <w:rPr>
          <w:b/>
        </w:rPr>
        <w:t xml:space="preserve">Commit 1571: </w:t>
      </w:r>
      <w:r>
        <w:t>Merge pull request #655 from mgi25/redesign-page-ui-for-modern-look</w:t>
      </w:r>
    </w:p>
    <w:p>
      <w:r>
        <w:rPr>
          <w:b/>
        </w:rPr>
        <w:t xml:space="preserve">Date: </w:t>
      </w:r>
      <w:r>
        <w:t xml:space="preserve">2025-09-04 04:23:07 UTC  </w:t>
      </w:r>
      <w:r>
        <w:rPr>
          <w:b/>
        </w:rPr>
        <w:t xml:space="preserve">SHA: </w:t>
      </w:r>
      <w:r>
        <w:t>bb87a2e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69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https://github.com/mgi25/IQAC-Suite/commit/bb87a2ede03b24802bdc0d7043aa72907e890447</w:t>
      </w:r>
    </w:p>
    <w:p>
      <w:r>
        <w:br/>
        <w:t>feat: modernize role management UI</w:t>
      </w:r>
    </w:p>
    <w:p/>
    <w:p>
      <w:r>
        <w:rPr>
          <w:b/>
        </w:rPr>
        <w:t xml:space="preserve">Commit 1572: </w:t>
      </w:r>
      <w:r>
        <w:t>refactor: modernize role management ui</w:t>
      </w:r>
    </w:p>
    <w:p>
      <w:r>
        <w:rPr>
          <w:b/>
        </w:rPr>
        <w:t xml:space="preserve">Date: </w:t>
      </w:r>
      <w:r>
        <w:t xml:space="preserve">2025-09-04 04:37:15 UTC  </w:t>
      </w:r>
      <w:r>
        <w:rPr>
          <w:b/>
        </w:rPr>
        <w:t xml:space="preserve">SHA: </w:t>
      </w:r>
      <w:r>
        <w:t>72f8862</w:t>
        <w:br/>
      </w:r>
      <w:r>
        <w:rPr>
          <w:b/>
        </w:rPr>
        <w:t xml:space="preserve">Additions: </w:t>
      </w:r>
      <w:r>
        <w:t xml:space="preserve">75  </w:t>
      </w:r>
      <w:r>
        <w:rPr>
          <w:b/>
        </w:rPr>
        <w:t xml:space="preserve">Deletions: </w:t>
      </w:r>
      <w:r>
        <w:t xml:space="preserve">50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https://github.com/mgi25/IQAC-Suite/commit/72f8862e5571311047d88c85d3c7f23e8f6cd02e</w:t>
      </w:r>
    </w:p>
    <w:p/>
    <w:p>
      <w:r>
        <w:rPr>
          <w:b/>
        </w:rPr>
        <w:t xml:space="preserve">Commit 1573: </w:t>
      </w:r>
      <w:r>
        <w:t>Merge pull request #656 from mgi25/redesign-ui-to-match-other-pages</w:t>
      </w:r>
    </w:p>
    <w:p>
      <w:r>
        <w:rPr>
          <w:b/>
        </w:rPr>
        <w:t xml:space="preserve">Date: </w:t>
      </w:r>
      <w:r>
        <w:t xml:space="preserve">2025-09-04 04:38:00 UTC  </w:t>
      </w:r>
      <w:r>
        <w:rPr>
          <w:b/>
        </w:rPr>
        <w:t xml:space="preserve">SHA: </w:t>
      </w:r>
      <w:r>
        <w:t>aa684b7</w:t>
        <w:br/>
      </w:r>
      <w:r>
        <w:rPr>
          <w:b/>
        </w:rPr>
        <w:t xml:space="preserve">Additions: </w:t>
      </w:r>
      <w:r>
        <w:t xml:space="preserve">75  </w:t>
      </w:r>
      <w:r>
        <w:rPr>
          <w:b/>
        </w:rPr>
        <w:t xml:space="preserve">Deletions: </w:t>
      </w:r>
      <w:r>
        <w:t xml:space="preserve">50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https://github.com/mgi25/IQAC-Suite/commit/aa684b7b3e1e088dde439e4c6cda9627317b85f0</w:t>
      </w:r>
    </w:p>
    <w:p>
      <w:r>
        <w:br/>
        <w:t>refactor: modernize role management UI</w:t>
      </w:r>
    </w:p>
    <w:p/>
    <w:p>
      <w:r>
        <w:rPr>
          <w:b/>
        </w:rPr>
        <w:t xml:space="preserve">Commit 1574: </w:t>
      </w:r>
      <w:r>
        <w:t>refactor: improve proposal input styling</w:t>
      </w:r>
    </w:p>
    <w:p>
      <w:r>
        <w:rPr>
          <w:b/>
        </w:rPr>
        <w:t xml:space="preserve">Date: </w:t>
      </w:r>
      <w:r>
        <w:t xml:space="preserve">2025-09-04 04:40:36 UTC  </w:t>
      </w:r>
      <w:r>
        <w:rPr>
          <w:b/>
        </w:rPr>
        <w:t xml:space="preserve">SHA: </w:t>
      </w:r>
      <w:r>
        <w:t>5f7840b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https://github.com/mgi25/IQAC-Suite/commit/5f7840b9ba5e74beb5525d42f0486bdedd9c1d31</w:t>
      </w:r>
    </w:p>
    <w:p/>
    <w:p>
      <w:r>
        <w:rPr>
          <w:b/>
        </w:rPr>
        <w:t xml:space="preserve">Commit 1575: </w:t>
      </w:r>
      <w:r>
        <w:t>Merge pull request #657 from mgi25/redesign-submit-proposal-text-boxes</w:t>
      </w:r>
    </w:p>
    <w:p>
      <w:r>
        <w:rPr>
          <w:b/>
        </w:rPr>
        <w:t xml:space="preserve">Date: </w:t>
      </w:r>
      <w:r>
        <w:t xml:space="preserve">2025-09-04 04:40:51 UTC  </w:t>
      </w:r>
      <w:r>
        <w:rPr>
          <w:b/>
        </w:rPr>
        <w:t xml:space="preserve">SHA: </w:t>
      </w:r>
      <w:r>
        <w:t>c00cb73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https://github.com/mgi25/IQAC-Suite/commit/c00cb73b688e35b085f79b579430f81dc1aa64a0</w:t>
      </w:r>
    </w:p>
    <w:p>
      <w:r>
        <w:br/>
        <w:t>refactor: improve proposal input styling</w:t>
      </w:r>
    </w:p>
    <w:p/>
    <w:p>
      <w:r>
        <w:rPr>
          <w:b/>
        </w:rPr>
        <w:t xml:space="preserve">Commit 1576: </w:t>
      </w:r>
      <w:r>
        <w:t>style: unify text input styling</w:t>
      </w:r>
    </w:p>
    <w:p>
      <w:r>
        <w:rPr>
          <w:b/>
        </w:rPr>
        <w:t xml:space="preserve">Date: </w:t>
      </w:r>
      <w:r>
        <w:t xml:space="preserve">2025-09-04 04:56:33 UTC  </w:t>
      </w:r>
      <w:r>
        <w:rPr>
          <w:b/>
        </w:rPr>
        <w:t xml:space="preserve">SHA: </w:t>
      </w:r>
      <w:r>
        <w:t>ff3da16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https://github.com/mgi25/IQAC-Suite/commit/ff3da161109c32802f4d584e9c1bbe35146bee06</w:t>
      </w:r>
    </w:p>
    <w:p/>
    <w:p>
      <w:r>
        <w:rPr>
          <w:b/>
        </w:rPr>
        <w:t xml:space="preserve">Commit 1577: </w:t>
      </w:r>
      <w:r>
        <w:t>Merge pull request #658 from mgi25/fix-text-box-designs</w:t>
      </w:r>
    </w:p>
    <w:p>
      <w:r>
        <w:rPr>
          <w:b/>
        </w:rPr>
        <w:t xml:space="preserve">Date: </w:t>
      </w:r>
      <w:r>
        <w:t xml:space="preserve">2025-09-04 04:56:51 UTC  </w:t>
      </w:r>
      <w:r>
        <w:rPr>
          <w:b/>
        </w:rPr>
        <w:t xml:space="preserve">SHA: </w:t>
      </w:r>
      <w:r>
        <w:t>1ae8b8c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https://github.com/mgi25/IQAC-Suite/commit/1ae8b8cb7680d3ee15855d34a15e7dcc8a787ee9</w:t>
      </w:r>
    </w:p>
    <w:p>
      <w:r>
        <w:br/>
        <w:t>Improve text box styling across event forms</w:t>
      </w:r>
    </w:p>
    <w:p/>
    <w:p>
      <w:r>
        <w:rPr>
          <w:b/>
        </w:rPr>
        <w:t xml:space="preserve">Commit 1578: </w:t>
      </w:r>
      <w:r>
        <w:t>refactor: align role management ui</w:t>
      </w:r>
    </w:p>
    <w:p>
      <w:r>
        <w:rPr>
          <w:b/>
        </w:rPr>
        <w:t xml:space="preserve">Date: </w:t>
      </w:r>
      <w:r>
        <w:t xml:space="preserve">2025-09-04 04:57:11 UTC  </w:t>
      </w:r>
      <w:r>
        <w:rPr>
          <w:b/>
        </w:rPr>
        <w:t xml:space="preserve">SHA: </w:t>
      </w:r>
      <w:r>
        <w:t>5f78e24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https://github.com/mgi25/IQAC-Suite/commit/5f78e242b23d17febe532306029f2f4a980ede82</w:t>
      </w:r>
    </w:p>
    <w:p/>
    <w:p>
      <w:r>
        <w:rPr>
          <w:b/>
        </w:rPr>
        <w:t xml:space="preserve">Commit 1579: </w:t>
      </w:r>
      <w:r>
        <w:t>Merge pull request #659 from mgi25/update-ui-to-match-other-pages</w:t>
      </w:r>
    </w:p>
    <w:p>
      <w:r>
        <w:rPr>
          <w:b/>
        </w:rPr>
        <w:t xml:space="preserve">Date: </w:t>
      </w:r>
      <w:r>
        <w:t xml:space="preserve">2025-09-04 04:57:28 UTC  </w:t>
      </w:r>
      <w:r>
        <w:rPr>
          <w:b/>
        </w:rPr>
        <w:t xml:space="preserve">SHA: </w:t>
      </w:r>
      <w:r>
        <w:t>bdbd2b2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https://github.com/mgi25/IQAC-Suite/commit/bdbd2b2afc75e67871f7c40d4c30dd5030ad6bb3</w:t>
      </w:r>
    </w:p>
    <w:p>
      <w:r>
        <w:br/>
        <w:t>refactor: align role management ui</w:t>
      </w:r>
    </w:p>
    <w:p/>
    <w:p>
      <w:r>
        <w:rPr>
          <w:b/>
        </w:rPr>
        <w:t xml:space="preserve">Commit 1580: </w:t>
      </w:r>
      <w:r>
        <w:t>Redesign role management UI</w:t>
      </w:r>
    </w:p>
    <w:p>
      <w:r>
        <w:rPr>
          <w:b/>
        </w:rPr>
        <w:t xml:space="preserve">Date: </w:t>
      </w:r>
      <w:r>
        <w:t xml:space="preserve">2025-09-04 05:03:50 UTC  </w:t>
      </w:r>
      <w:r>
        <w:rPr>
          <w:b/>
        </w:rPr>
        <w:t xml:space="preserve">SHA: </w:t>
      </w:r>
      <w:r>
        <w:t>4e8e29d</w:t>
        <w:br/>
      </w:r>
      <w:r>
        <w:rPr>
          <w:b/>
        </w:rPr>
        <w:t xml:space="preserve">Additions: </w:t>
      </w:r>
      <w:r>
        <w:t xml:space="preserve">201  </w:t>
      </w:r>
      <w:r>
        <w:rPr>
          <w:b/>
        </w:rPr>
        <w:t xml:space="preserve">Deletions: </w:t>
      </w:r>
      <w:r>
        <w:t xml:space="preserve">787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https://github.com/mgi25/IQAC-Suite/commit/4e8e29d990d4e4a370ca58b5c8b3fb41fd3663a1</w:t>
      </w:r>
    </w:p>
    <w:p/>
    <w:p>
      <w:r>
        <w:rPr>
          <w:b/>
        </w:rPr>
        <w:t xml:space="preserve">Commit 1581: </w:t>
      </w:r>
      <w:r>
        <w:t>Merge pull request #660 from mgi25/redesign-ui-for-page</w:t>
      </w:r>
    </w:p>
    <w:p>
      <w:r>
        <w:rPr>
          <w:b/>
        </w:rPr>
        <w:t xml:space="preserve">Date: </w:t>
      </w:r>
      <w:r>
        <w:t xml:space="preserve">2025-09-04 05:04:07 UTC  </w:t>
      </w:r>
      <w:r>
        <w:rPr>
          <w:b/>
        </w:rPr>
        <w:t xml:space="preserve">SHA: </w:t>
      </w:r>
      <w:r>
        <w:t>e675c2e</w:t>
        <w:br/>
      </w:r>
      <w:r>
        <w:rPr>
          <w:b/>
        </w:rPr>
        <w:t xml:space="preserve">Additions: </w:t>
      </w:r>
      <w:r>
        <w:t xml:space="preserve">201  </w:t>
      </w:r>
      <w:r>
        <w:rPr>
          <w:b/>
        </w:rPr>
        <w:t xml:space="preserve">Deletions: </w:t>
      </w:r>
      <w:r>
        <w:t xml:space="preserve">787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https://github.com/mgi25/IQAC-Suite/commit/e675c2e91f6f8c60e9a4b17bf96042699dcffb87</w:t>
      </w:r>
    </w:p>
    <w:p>
      <w:r>
        <w:br/>
        <w:t>Redesign role management UI</w:t>
      </w:r>
    </w:p>
    <w:p/>
    <w:p>
      <w:r>
        <w:rPr>
          <w:b/>
        </w:rPr>
        <w:t xml:space="preserve">Commit 1582: </w:t>
      </w:r>
      <w:r>
        <w:t>Revert "Redesign role management UI"</w:t>
      </w:r>
    </w:p>
    <w:p>
      <w:r>
        <w:rPr>
          <w:b/>
        </w:rPr>
        <w:t xml:space="preserve">Date: </w:t>
      </w:r>
      <w:r>
        <w:t xml:space="preserve">2025-09-04 05:04:44 UTC  </w:t>
      </w:r>
      <w:r>
        <w:rPr>
          <w:b/>
        </w:rPr>
        <w:t xml:space="preserve">SHA: </w:t>
      </w:r>
      <w:r>
        <w:t>51ed6af</w:t>
        <w:br/>
      </w:r>
      <w:r>
        <w:rPr>
          <w:b/>
        </w:rPr>
        <w:t xml:space="preserve">Additions: </w:t>
      </w:r>
      <w:r>
        <w:t xml:space="preserve">787  </w:t>
      </w:r>
      <w:r>
        <w:rPr>
          <w:b/>
        </w:rPr>
        <w:t xml:space="preserve">Deletions: </w:t>
      </w:r>
      <w:r>
        <w:t xml:space="preserve">201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https://github.com/mgi25/IQAC-Suite/commit/51ed6af397a3e3b312bb869f6c89a08d702fb5c7</w:t>
      </w:r>
    </w:p>
    <w:p/>
    <w:p>
      <w:r>
        <w:rPr>
          <w:b/>
        </w:rPr>
        <w:t xml:space="preserve">Commit 1583: </w:t>
      </w:r>
      <w:r>
        <w:t>Merge pull request #661 from mgi25/revert/redesign-ui-for-page</w:t>
      </w:r>
    </w:p>
    <w:p>
      <w:r>
        <w:rPr>
          <w:b/>
        </w:rPr>
        <w:t xml:space="preserve">Date: </w:t>
      </w:r>
      <w:r>
        <w:t xml:space="preserve">2025-09-04 05:05:02 UTC  </w:t>
      </w:r>
      <w:r>
        <w:rPr>
          <w:b/>
        </w:rPr>
        <w:t xml:space="preserve">SHA: </w:t>
      </w:r>
      <w:r>
        <w:t>adb9153</w:t>
        <w:br/>
      </w:r>
      <w:r>
        <w:rPr>
          <w:b/>
        </w:rPr>
        <w:t xml:space="preserve">Additions: </w:t>
      </w:r>
      <w:r>
        <w:t xml:space="preserve">787  </w:t>
      </w:r>
      <w:r>
        <w:rPr>
          <w:b/>
        </w:rPr>
        <w:t xml:space="preserve">Deletions: </w:t>
      </w:r>
      <w:r>
        <w:t xml:space="preserve">201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https://github.com/mgi25/IQAC-Suite/commit/adb915322cd3e8720a4d8ac9b729d6bcd4f25aa5</w:t>
      </w:r>
    </w:p>
    <w:p>
      <w:r>
        <w:br/>
        <w:t>Revert "Redesign role management UI"</w:t>
      </w:r>
    </w:p>
    <w:p/>
    <w:p>
      <w:r>
        <w:rPr>
          <w:b/>
        </w:rPr>
        <w:t xml:space="preserve">Commit 1584: </w:t>
      </w:r>
      <w:r>
        <w:t>Unify TomSelect styling and reinitialize proposal inputs</w:t>
      </w:r>
    </w:p>
    <w:p>
      <w:r>
        <w:rPr>
          <w:b/>
        </w:rPr>
        <w:t xml:space="preserve">Date: </w:t>
      </w:r>
      <w:r>
        <w:t xml:space="preserve">2025-09-04 05:11:15 UTC  </w:t>
      </w:r>
      <w:r>
        <w:rPr>
          <w:b/>
        </w:rPr>
        <w:t xml:space="preserve">SHA: </w:t>
      </w:r>
      <w:r>
        <w:t>66c8ae9</w:t>
        <w:br/>
      </w:r>
      <w:r>
        <w:rPr>
          <w:b/>
        </w:rPr>
        <w:t xml:space="preserve">Additions: </w:t>
      </w:r>
      <w:r>
        <w:t xml:space="preserve">54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https://github.com/mgi25/IQAC-Suite/commit/66c8ae9bbfb5257769c3a5af055e2922d3533b3a</w:t>
      </w:r>
    </w:p>
    <w:p/>
    <w:p>
      <w:r>
        <w:rPr>
          <w:b/>
        </w:rPr>
        <w:t xml:space="preserve">Commit 1585: </w:t>
      </w:r>
      <w:r>
        <w:t>Merge pull request #662 from mgi25/unify-css-for-proposal-inputs-and-wrappers</w:t>
      </w:r>
    </w:p>
    <w:p>
      <w:r>
        <w:rPr>
          <w:b/>
        </w:rPr>
        <w:t xml:space="preserve">Date: </w:t>
      </w:r>
      <w:r>
        <w:t xml:space="preserve">2025-09-04 05:11:33 UTC  </w:t>
      </w:r>
      <w:r>
        <w:rPr>
          <w:b/>
        </w:rPr>
        <w:t xml:space="preserve">SHA: </w:t>
      </w:r>
      <w:r>
        <w:t>a1492e6</w:t>
        <w:br/>
      </w:r>
      <w:r>
        <w:rPr>
          <w:b/>
        </w:rPr>
        <w:t xml:space="preserve">Additions: </w:t>
      </w:r>
      <w:r>
        <w:t xml:space="preserve">54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https://github.com/mgi25/IQAC-Suite/commit/a1492e60c49e55b2be65c2a73ab77e9e6d4227d7</w:t>
      </w:r>
    </w:p>
    <w:p>
      <w:r>
        <w:br/>
        <w:t>Unify TomSelect styling across proposal forms</w:t>
      </w:r>
    </w:p>
    <w:p/>
    <w:p>
      <w:r>
        <w:rPr>
          <w:b/>
        </w:rPr>
        <w:t xml:space="preserve">Commit 1586: </w:t>
      </w:r>
      <w:r>
        <w:t>Remove TomSelect input box styling</w:t>
      </w:r>
    </w:p>
    <w:p>
      <w:r>
        <w:rPr>
          <w:b/>
        </w:rPr>
        <w:t xml:space="preserve">Date: </w:t>
      </w:r>
      <w:r>
        <w:t xml:space="preserve">2025-09-04 05:26:28 UTC  </w:t>
      </w:r>
      <w:r>
        <w:rPr>
          <w:b/>
        </w:rPr>
        <w:t xml:space="preserve">SHA: </w:t>
      </w:r>
      <w:r>
        <w:t>fe4d1a4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https://github.com/mgi25/IQAC-Suite/commit/fe4d1a49a3c0d089a17e5d351f002e980a5ab7f5</w:t>
      </w:r>
    </w:p>
    <w:p/>
    <w:p>
      <w:r>
        <w:rPr>
          <w:b/>
        </w:rPr>
        <w:t xml:space="preserve">Commit 1587: </w:t>
      </w:r>
      <w:r>
        <w:t>Merge pull request #663 from mgi25/add-custom-styles-for-tomselect-input</w:t>
      </w:r>
    </w:p>
    <w:p>
      <w:r>
        <w:rPr>
          <w:b/>
        </w:rPr>
        <w:t xml:space="preserve">Date: </w:t>
      </w:r>
      <w:r>
        <w:t xml:space="preserve">2025-09-04 05:26:47 UTC  </w:t>
      </w:r>
      <w:r>
        <w:rPr>
          <w:b/>
        </w:rPr>
        <w:t xml:space="preserve">SHA: </w:t>
      </w:r>
      <w:r>
        <w:t>5272dd6</w:t>
        <w:br/>
      </w:r>
      <w:r>
        <w:rPr>
          <w:b/>
        </w:rPr>
        <w:t xml:space="preserve">Additions: </w:t>
      </w:r>
      <w:r>
        <w:t xml:space="preserve">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https://github.com/mgi25/IQAC-Suite/commit/5272dd6baa77c1c3d331e200b79b4e39f1acdcaf</w:t>
      </w:r>
    </w:p>
    <w:p>
      <w:r>
        <w:br/>
        <w:t>Remove TomSelect input box styling</w:t>
      </w:r>
    </w:p>
    <w:p/>
    <w:p>
      <w:r>
        <w:rPr>
          <w:b/>
        </w:rPr>
        <w:t xml:space="preserve">Commit 1588: </w:t>
      </w:r>
      <w:r>
        <w:t>Merge pull request #189 from mgi25/master</w:t>
      </w:r>
    </w:p>
    <w:p>
      <w:r>
        <w:rPr>
          <w:b/>
        </w:rPr>
        <w:t xml:space="preserve">Date: </w:t>
      </w:r>
      <w:r>
        <w:t xml:space="preserve">2025-09-04 10:09:22 UTC  </w:t>
      </w:r>
      <w:r>
        <w:rPr>
          <w:b/>
        </w:rPr>
        <w:t xml:space="preserve">SHA: </w:t>
      </w:r>
      <w:r>
        <w:t>2104cdf</w:t>
        <w:br/>
      </w:r>
      <w:r>
        <w:rPr>
          <w:b/>
        </w:rPr>
        <w:t xml:space="preserve">Additions: </w:t>
      </w:r>
      <w:r>
        <w:t xml:space="preserve">517  </w:t>
      </w:r>
      <w:r>
        <w:rPr>
          <w:b/>
        </w:rPr>
        <w:t xml:space="preserve">Deletions: </w:t>
      </w:r>
      <w:r>
        <w:t xml:space="preserve">281  </w:t>
      </w:r>
      <w:r>
        <w:rPr>
          <w:b/>
        </w:rPr>
        <w:t xml:space="preserve">Files changed: </w:t>
      </w:r>
      <w:r>
        <w:t>19</w:t>
        <w:br/>
      </w:r>
      <w:r>
        <w:rPr>
          <w:b/>
        </w:rPr>
        <w:t xml:space="preserve">URL: </w:t>
      </w:r>
      <w:r>
        <w:t>https://github.com/mgi25/IQAC-Suite/commit/2104cdf4cc65e3aa49e16b768f8a1611567bf111</w:t>
      </w:r>
    </w:p>
    <w:p>
      <w:r>
        <w:br/>
        <w:t>Fix</w:t>
      </w:r>
    </w:p>
    <w:p/>
    <w:p>
      <w:r>
        <w:rPr>
          <w:b/>
        </w:rPr>
        <w:t xml:space="preserve">Commit 1589: </w:t>
      </w:r>
      <w:r>
        <w:t>Ensure autosaved multi-select values persist without options</w:t>
      </w:r>
    </w:p>
    <w:p>
      <w:r>
        <w:rPr>
          <w:b/>
        </w:rPr>
        <w:t xml:space="preserve">Date: </w:t>
      </w:r>
      <w:r>
        <w:t xml:space="preserve">2025-09-04 12:23:53 UTC  </w:t>
      </w:r>
      <w:r>
        <w:rPr>
          <w:b/>
        </w:rPr>
        <w:t xml:space="preserve">SHA: </w:t>
      </w:r>
      <w:r>
        <w:t>6a70a69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https://github.com/mgi25/IQAC-Suite/commit/6a70a69a2e5050dcc1f02cc6f4fad4a445d2ef14</w:t>
      </w:r>
    </w:p>
    <w:p/>
    <w:p>
      <w:r>
        <w:rPr>
          <w:b/>
        </w:rPr>
        <w:t xml:space="preserve">Commit 1590: </w:t>
      </w:r>
      <w:r>
        <w:t>Merge pull request #664 from mgi25/fix-faculty-name-auto-saving-issue</w:t>
      </w:r>
    </w:p>
    <w:p>
      <w:r>
        <w:rPr>
          <w:b/>
        </w:rPr>
        <w:t xml:space="preserve">Date: </w:t>
      </w:r>
      <w:r>
        <w:t xml:space="preserve">2025-09-04 12:26:29 UTC  </w:t>
      </w:r>
      <w:r>
        <w:rPr>
          <w:b/>
        </w:rPr>
        <w:t xml:space="preserve">SHA: </w:t>
      </w:r>
      <w:r>
        <w:t>defe3b0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https://github.com/mgi25/IQAC-Suite/commit/defe3b029eb4cee2d76dbc20623c74d28ee075b4</w:t>
      </w:r>
    </w:p>
    <w:p>
      <w:r>
        <w:br/>
        <w:t>Fix autosave for faculty multi-select with no options</w:t>
      </w:r>
    </w:p>
    <w:p/>
    <w:p>
      <w:r>
        <w:rPr>
          <w:b/>
        </w:rPr>
        <w:t xml:space="preserve">Commit 1591: </w:t>
      </w:r>
      <w:r>
        <w:t>Fix missing activity fields after refresh</w:t>
      </w:r>
    </w:p>
    <w:p>
      <w:r>
        <w:rPr>
          <w:b/>
        </w:rPr>
        <w:t xml:space="preserve">Date: </w:t>
      </w:r>
      <w:r>
        <w:t xml:space="preserve">2025-09-04 12:36:16 UTC  </w:t>
      </w:r>
      <w:r>
        <w:rPr>
          <w:b/>
        </w:rPr>
        <w:t xml:space="preserve">SHA: </w:t>
      </w:r>
      <w:r>
        <w:t>7c74f9e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https://github.com/mgi25/IQAC-Suite/commit/7c74f9e30e6f0ab1fe125f03d9fb78d4ef8889b9</w:t>
      </w:r>
    </w:p>
    <w:p/>
    <w:p>
      <w:r>
        <w:rPr>
          <w:b/>
        </w:rPr>
        <w:t xml:space="preserve">Commit 1592: </w:t>
      </w:r>
      <w:r>
        <w:t>Merge pull request #665 from mgi25/fix-data-fetching-and-activity-display-issues</w:t>
      </w:r>
    </w:p>
    <w:p>
      <w:r>
        <w:rPr>
          <w:b/>
        </w:rPr>
        <w:t xml:space="preserve">Date: </w:t>
      </w:r>
      <w:r>
        <w:t xml:space="preserve">2025-09-04 12:36:41 UTC  </w:t>
      </w:r>
      <w:r>
        <w:rPr>
          <w:b/>
        </w:rPr>
        <w:t xml:space="preserve">SHA: </w:t>
      </w:r>
      <w:r>
        <w:t>2624b92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https://github.com/mgi25/IQAC-Suite/commit/2624b927e66d39f3f83fcc6343477db9c229c7c0</w:t>
      </w:r>
    </w:p>
    <w:p>
      <w:r>
        <w:br/>
        <w:t>Fix autosaved activity fields not showing after reload</w:t>
      </w:r>
    </w:p>
    <w:p/>
    <w:p>
      <w:r>
        <w:rPr>
          <w:b/>
        </w:rPr>
        <w:t xml:space="preserve">Commit 1593: </w:t>
      </w:r>
      <w:r>
        <w:t>Fix faculty selector labels</w:t>
      </w:r>
    </w:p>
    <w:p>
      <w:r>
        <w:rPr>
          <w:b/>
        </w:rPr>
        <w:t xml:space="preserve">Date: </w:t>
      </w:r>
      <w:r>
        <w:t xml:space="preserve">2025-09-04 12:54:20 UTC  </w:t>
      </w:r>
      <w:r>
        <w:rPr>
          <w:b/>
        </w:rPr>
        <w:t xml:space="preserve">SHA: </w:t>
      </w:r>
      <w:r>
        <w:t>7391d57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https://github.com/mgi25/IQAC-Suite/commit/7391d57a3136f48cd991843f63c9a6a472b6124e</w:t>
      </w:r>
    </w:p>
    <w:p/>
    <w:p>
      <w:r>
        <w:rPr>
          <w:b/>
        </w:rPr>
        <w:t xml:space="preserve">Commit 1594: </w:t>
      </w:r>
      <w:r>
        <w:t>Merge pull request #666 from mgi25/fix-faculty-in-charge-display-issue</w:t>
      </w:r>
    </w:p>
    <w:p>
      <w:r>
        <w:rPr>
          <w:b/>
        </w:rPr>
        <w:t xml:space="preserve">Date: </w:t>
      </w:r>
      <w:r>
        <w:t xml:space="preserve">2025-09-04 12:54:42 UTC  </w:t>
      </w:r>
      <w:r>
        <w:rPr>
          <w:b/>
        </w:rPr>
        <w:t xml:space="preserve">SHA: </w:t>
      </w:r>
      <w:r>
        <w:t>a05b205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https://github.com/mgi25/IQAC-Suite/commit/a05b205c75d1afc068cc549f6f68523238f51da2</w:t>
      </w:r>
    </w:p>
    <w:p>
      <w:r>
        <w:br/>
        <w:t>Fix faculty selector labels in event proposal form</w:t>
      </w:r>
    </w:p>
    <w:p/>
    <w:p>
      <w:r>
        <w:rPr>
          <w:b/>
        </w:rPr>
        <w:t xml:space="preserve">Commit 1595: </w:t>
      </w:r>
      <w:r>
        <w:t>Refresh faculty TomSelect labels after fetching</w:t>
      </w:r>
    </w:p>
    <w:p>
      <w:r>
        <w:rPr>
          <w:b/>
        </w:rPr>
        <w:t xml:space="preserve">Date: </w:t>
      </w:r>
      <w:r>
        <w:t xml:space="preserve">2025-09-04 16:58:31 UTC  </w:t>
      </w:r>
      <w:r>
        <w:rPr>
          <w:b/>
        </w:rPr>
        <w:t xml:space="preserve">SHA: </w:t>
      </w:r>
      <w:r>
        <w:t>2adfc67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https://github.com/mgi25/IQAC-Suite/commit/2adfc678b189b45cd6facfe34791af523a05194e</w:t>
      </w:r>
    </w:p>
    <w:p/>
    <w:p>
      <w:r>
        <w:rPr>
          <w:b/>
        </w:rPr>
        <w:t xml:space="preserve">Commit 1596: </w:t>
      </w:r>
      <w:r>
        <w:t>Merge pull request #667 from mgi25/update-setupfacultytomselect-function</w:t>
      </w:r>
    </w:p>
    <w:p>
      <w:r>
        <w:rPr>
          <w:b/>
        </w:rPr>
        <w:t xml:space="preserve">Date: </w:t>
      </w:r>
      <w:r>
        <w:t xml:space="preserve">2025-09-04 16:58:50 UTC  </w:t>
      </w:r>
      <w:r>
        <w:rPr>
          <w:b/>
        </w:rPr>
        <w:t xml:space="preserve">SHA: </w:t>
      </w:r>
      <w:r>
        <w:t>dfffc29</w:t>
        <w:br/>
      </w:r>
      <w:r>
        <w:rPr>
          <w:b/>
        </w:rPr>
        <w:t xml:space="preserve">Additions: </w:t>
      </w:r>
      <w:r>
        <w:t xml:space="preserve">13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https://github.com/mgi25/IQAC-Suite/commit/dfffc297928ebb4d45f19578cc93768de0bd7f9d</w:t>
      </w:r>
    </w:p>
    <w:p>
      <w:r>
        <w:br/>
        <w:t>Refresh faculty TomSelect labels after fetching</w:t>
      </w:r>
    </w:p>
    <w:p/>
    <w:p>
      <w:r>
        <w:rPr>
          <w:b/>
        </w:rPr>
        <w:t xml:space="preserve">Commit 1597: </w:t>
      </w:r>
      <w:r>
        <w:t>Merge pull request #190 from mgi25/master</w:t>
      </w:r>
    </w:p>
    <w:p>
      <w:r>
        <w:rPr>
          <w:b/>
        </w:rPr>
        <w:t xml:space="preserve">Date: </w:t>
      </w:r>
      <w:r>
        <w:t xml:space="preserve">2025-09-04 17:08:15 UTC  </w:t>
      </w:r>
      <w:r>
        <w:rPr>
          <w:b/>
        </w:rPr>
        <w:t xml:space="preserve">SHA: </w:t>
      </w:r>
      <w:r>
        <w:t>01aeb87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https://github.com/mgi25/IQAC-Suite/commit/01aeb87fd5dc6e934c98bc0b82aa0544bf845518</w:t>
      </w:r>
    </w:p>
    <w:p>
      <w:r>
        <w:br/>
        <w:t>Submit proposal fix</w:t>
      </w:r>
    </w:p>
    <w:p/>
    <w:p>
      <w:r>
        <w:rPr>
          <w:b/>
        </w:rPr>
        <w:t xml:space="preserve">Commit 1598: </w:t>
      </w:r>
      <w:r>
        <w:t>fix: persist organization selection after refresh</w:t>
      </w:r>
    </w:p>
    <w:p>
      <w:r>
        <w:rPr>
          <w:b/>
        </w:rPr>
        <w:t xml:space="preserve">Date: </w:t>
      </w:r>
      <w:r>
        <w:t xml:space="preserve">2025-09-04 17:12:12 UTC  </w:t>
      </w:r>
      <w:r>
        <w:rPr>
          <w:b/>
        </w:rPr>
        <w:t xml:space="preserve">SHA: </w:t>
      </w:r>
      <w:r>
        <w:t>0448a7a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https://github.com/mgi25/IQAC-Suite/commit/0448a7a385dc90b3c5ac07d22d49ad1635287a47</w:t>
      </w:r>
    </w:p>
    <w:p/>
    <w:p>
      <w:r>
        <w:rPr>
          <w:b/>
        </w:rPr>
        <w:t xml:space="preserve">Commit 1599: </w:t>
      </w:r>
      <w:r>
        <w:t>Merge pull request #668 from mgi25/add-user-role-organization-persistence</w:t>
      </w:r>
    </w:p>
    <w:p>
      <w:r>
        <w:rPr>
          <w:b/>
        </w:rPr>
        <w:t xml:space="preserve">Date: </w:t>
      </w:r>
      <w:r>
        <w:t xml:space="preserve">2025-09-04 17:12:42 UTC  </w:t>
      </w:r>
      <w:r>
        <w:rPr>
          <w:b/>
        </w:rPr>
        <w:t xml:space="preserve">SHA: </w:t>
      </w:r>
      <w:r>
        <w:t>f687482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https://github.com/mgi25/IQAC-Suite/commit/f6874828995ade4845bca0af2297419d97a694ec</w:t>
      </w:r>
    </w:p>
    <w:p>
      <w:r>
        <w:br/>
        <w:t>fix: retain organization choices after refresh</w:t>
      </w:r>
    </w:p>
    <w:p/>
    <w:p>
      <w:r>
        <w:rPr>
          <w:b/>
        </w:rPr>
        <w:t xml:space="preserve">Commit 1600: </w:t>
      </w:r>
      <w:r>
        <w:t>Add test for autosave reinitialize change events</w:t>
      </w:r>
    </w:p>
    <w:p>
      <w:r>
        <w:rPr>
          <w:b/>
        </w:rPr>
        <w:t xml:space="preserve">Date: </w:t>
      </w:r>
      <w:r>
        <w:t xml:space="preserve">2025-09-04 17:31:07 UTC  </w:t>
      </w:r>
      <w:r>
        <w:rPr>
          <w:b/>
        </w:rPr>
        <w:t xml:space="preserve">SHA: </w:t>
      </w:r>
      <w:r>
        <w:t>85fb87d</w:t>
        <w:br/>
      </w:r>
      <w:r>
        <w:rPr>
          <w:b/>
        </w:rPr>
        <w:t xml:space="preserve">Additions: </w:t>
      </w:r>
      <w:r>
        <w:t xml:space="preserve">93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https://github.com/mgi25/IQAC-Suite/commit/85fb87d32571a642abd3cb67248f5e29469a922d</w:t>
      </w:r>
    </w:p>
    <w:p/>
    <w:p>
      <w:r>
        <w:rPr>
          <w:b/>
        </w:rPr>
        <w:t xml:space="preserve">Commit 1601: </w:t>
      </w:r>
      <w:r>
        <w:t>Merge pull request #669 from mgi25/update-autosavemanager-for-saved-data-handling</w:t>
      </w:r>
    </w:p>
    <w:p>
      <w:r>
        <w:rPr>
          <w:b/>
        </w:rPr>
        <w:t xml:space="preserve">Date: </w:t>
      </w:r>
      <w:r>
        <w:t xml:space="preserve">2025-09-04 17:31:27 UTC  </w:t>
      </w:r>
      <w:r>
        <w:rPr>
          <w:b/>
        </w:rPr>
        <w:t xml:space="preserve">SHA: </w:t>
      </w:r>
      <w:r>
        <w:t>f2fceb2</w:t>
        <w:br/>
      </w:r>
      <w:r>
        <w:rPr>
          <w:b/>
        </w:rPr>
        <w:t xml:space="preserve">Additions: </w:t>
      </w:r>
      <w:r>
        <w:t xml:space="preserve">93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https://github.com/mgi25/IQAC-Suite/commit/f2fceb254fd895f099c61c9404fdc1825f8a728c</w:t>
      </w:r>
    </w:p>
    <w:p>
      <w:r>
        <w:br/>
        <w:t>Fix autosave reinitialize to overwrite field values</w:t>
      </w:r>
    </w:p>
    <w:p/>
    <w:p>
      <w:r>
        <w:rPr>
          <w:b/>
        </w:rPr>
        <w:t xml:space="preserve">Commit 1602: </w:t>
      </w:r>
      <w:r>
        <w:t>Allow selecting main organization in committees</w:t>
      </w:r>
    </w:p>
    <w:p>
      <w:r>
        <w:rPr>
          <w:b/>
        </w:rPr>
        <w:t xml:space="preserve">Date: </w:t>
      </w:r>
      <w:r>
        <w:t xml:space="preserve">2025-09-04 17:42:31 UTC  </w:t>
      </w:r>
      <w:r>
        <w:rPr>
          <w:b/>
        </w:rPr>
        <w:t xml:space="preserve">SHA: </w:t>
      </w:r>
      <w:r>
        <w:t>827defd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https://github.com/mgi25/IQAC-Suite/commit/827defdf3d583b68d04d2b44403b177071100f3f</w:t>
      </w:r>
    </w:p>
    <w:p/>
    <w:p>
      <w:r>
        <w:rPr>
          <w:b/>
        </w:rPr>
        <w:t xml:space="preserve">Commit 1603: </w:t>
      </w:r>
      <w:r>
        <w:t>Merge pull request #670 from mgi25/allow-duplicate-organization-names</w:t>
      </w:r>
    </w:p>
    <w:p>
      <w:r>
        <w:rPr>
          <w:b/>
        </w:rPr>
        <w:t xml:space="preserve">Date: </w:t>
      </w:r>
      <w:r>
        <w:t xml:space="preserve">2025-09-04 17:42:48 UTC  </w:t>
      </w:r>
      <w:r>
        <w:rPr>
          <w:b/>
        </w:rPr>
        <w:t xml:space="preserve">SHA: </w:t>
      </w:r>
      <w:r>
        <w:t>1abd4b2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https://github.com/mgi25/IQAC-Suite/commit/1abd4b2de35b55ce4776654c77f463d1bfd9ff21</w:t>
      </w:r>
    </w:p>
    <w:p>
      <w:r>
        <w:br/>
        <w:t>Allow primary organization selection in committees</w:t>
      </w:r>
    </w:p>
    <w:p/>
    <w:p>
      <w:r>
        <w:rPr>
          <w:b/>
        </w:rPr>
        <w:t xml:space="preserve">Commit 1604: </w:t>
      </w:r>
      <w:r>
        <w:t>fix: preserve dynamic activity values</w:t>
      </w:r>
    </w:p>
    <w:p>
      <w:r>
        <w:rPr>
          <w:b/>
        </w:rPr>
        <w:t xml:space="preserve">Date: </w:t>
      </w:r>
      <w:r>
        <w:t xml:space="preserve">2025-09-04 17:45:15 UTC  </w:t>
      </w:r>
      <w:r>
        <w:rPr>
          <w:b/>
        </w:rPr>
        <w:t xml:space="preserve">SHA: </w:t>
      </w:r>
      <w:r>
        <w:t>fb734d6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https://github.com/mgi25/IQAC-Suite/commit/fb734d6c786d55c1045afacd6778a9ac88477cea</w:t>
      </w:r>
    </w:p>
    <w:p/>
    <w:p>
      <w:r>
        <w:rPr>
          <w:b/>
        </w:rPr>
        <w:t xml:space="preserve">Commit 1605: </w:t>
      </w:r>
      <w:r>
        <w:t>Merge pull request #671 from mgi25/fix-data-disappearing-in-activity-names</w:t>
      </w:r>
    </w:p>
    <w:p>
      <w:r>
        <w:rPr>
          <w:b/>
        </w:rPr>
        <w:t xml:space="preserve">Date: </w:t>
      </w:r>
      <w:r>
        <w:t xml:space="preserve">2025-09-04 17:47:54 UTC  </w:t>
      </w:r>
      <w:r>
        <w:rPr>
          <w:b/>
        </w:rPr>
        <w:t xml:space="preserve">SHA: </w:t>
      </w:r>
      <w:r>
        <w:t>5978c9c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https://github.com/mgi25/IQAC-Suite/commit/5978c9cbea67fff144c44fcf92dd2bfbd9343103</w:t>
      </w:r>
    </w:p>
    <w:p>
      <w:r>
        <w:br/>
        <w:t>fix: preserve dynamic activity values</w:t>
      </w:r>
    </w:p>
    <w:p/>
    <w:p>
      <w:r>
        <w:rPr>
          <w:b/>
        </w:rPr>
        <w:t xml:space="preserve">Commit 1606: </w:t>
      </w:r>
      <w:r>
        <w:t>Test deduplication of committees</w:t>
      </w:r>
    </w:p>
    <w:p>
      <w:r>
        <w:rPr>
          <w:b/>
        </w:rPr>
        <w:t xml:space="preserve">Date: </w:t>
      </w:r>
      <w:r>
        <w:t xml:space="preserve">2025-09-04 17:59:03 UTC  </w:t>
      </w:r>
      <w:r>
        <w:rPr>
          <w:b/>
        </w:rPr>
        <w:t xml:space="preserve">SHA: </w:t>
      </w:r>
      <w:r>
        <w:t>d0e4de3</w:t>
        <w:br/>
      </w:r>
      <w:r>
        <w:rPr>
          <w:b/>
        </w:rPr>
        <w:t xml:space="preserve">Additions: </w:t>
      </w:r>
      <w:r>
        <w:t xml:space="preserve">65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https://github.com/mgi25/IQAC-Suite/commit/d0e4de34b05c9135a83b39334252daa41af9b27c</w:t>
      </w:r>
    </w:p>
    <w:p/>
    <w:p>
      <w:r>
        <w:rPr>
          <w:b/>
        </w:rPr>
        <w:t xml:space="preserve">Commit 1607: </w:t>
      </w:r>
      <w:r>
        <w:t>Merge pull request #672 from mgi25/prevent-duplicate-selections-in-tomselect</w:t>
      </w:r>
    </w:p>
    <w:p>
      <w:r>
        <w:rPr>
          <w:b/>
        </w:rPr>
        <w:t xml:space="preserve">Date: </w:t>
      </w:r>
      <w:r>
        <w:t xml:space="preserve">2025-09-04 17:59:22 UTC  </w:t>
      </w:r>
      <w:r>
        <w:rPr>
          <w:b/>
        </w:rPr>
        <w:t xml:space="preserve">SHA: </w:t>
      </w:r>
      <w:r>
        <w:t>2ac46f4</w:t>
        <w:br/>
      </w:r>
      <w:r>
        <w:rPr>
          <w:b/>
        </w:rPr>
        <w:t xml:space="preserve">Additions: </w:t>
      </w:r>
      <w:r>
        <w:t xml:space="preserve">65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https://github.com/mgi25/IQAC-Suite/commit/2ac46f41181ce07ed841d88548d4f056322a52d2</w:t>
      </w:r>
    </w:p>
    <w:p>
      <w:r>
        <w:br/>
        <w:t>Prevent duplicate committees selections</w:t>
      </w:r>
    </w:p>
    <w:p/>
    <w:p>
      <w:r>
        <w:rPr>
          <w:b/>
        </w:rPr>
        <w:t xml:space="preserve">Commit 1608: </w:t>
      </w:r>
      <w:r>
        <w:t>Test host org exclusion in committees</w:t>
      </w:r>
    </w:p>
    <w:p>
      <w:r>
        <w:rPr>
          <w:b/>
        </w:rPr>
        <w:t xml:space="preserve">Date: </w:t>
      </w:r>
      <w:r>
        <w:t xml:space="preserve">2025-09-04 18:33:45 UTC  </w:t>
      </w:r>
      <w:r>
        <w:rPr>
          <w:b/>
        </w:rPr>
        <w:t xml:space="preserve">SHA: </w:t>
      </w:r>
      <w:r>
        <w:t>a4c3028</w:t>
        <w:br/>
      </w:r>
      <w:r>
        <w:rPr>
          <w:b/>
        </w:rPr>
        <w:t xml:space="preserve">Additions: </w:t>
      </w:r>
      <w:r>
        <w:t xml:space="preserve">98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https://github.com/mgi25/IQAC-Suite/commit/a4c3028ae195b08aacdaccf489fe89b880010d84</w:t>
      </w:r>
    </w:p>
    <w:p/>
    <w:p>
      <w:r>
        <w:rPr>
          <w:b/>
        </w:rPr>
        <w:t xml:space="preserve">Commit 1609: </w:t>
      </w:r>
      <w:r>
        <w:t>Merge pull request #673 from mgi25/fix-organization-selection-limitation</w:t>
      </w:r>
    </w:p>
    <w:p>
      <w:r>
        <w:rPr>
          <w:b/>
        </w:rPr>
        <w:t xml:space="preserve">Date: </w:t>
      </w:r>
      <w:r>
        <w:t xml:space="preserve">2025-09-04 18:34:18 UTC  </w:t>
      </w:r>
      <w:r>
        <w:rPr>
          <w:b/>
        </w:rPr>
        <w:t xml:space="preserve">SHA: </w:t>
      </w:r>
      <w:r>
        <w:t>0ad5c74</w:t>
        <w:br/>
      </w:r>
      <w:r>
        <w:rPr>
          <w:b/>
        </w:rPr>
        <w:t xml:space="preserve">Additions: </w:t>
      </w:r>
      <w:r>
        <w:t xml:space="preserve">98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https://github.com/mgi25/IQAC-Suite/commit/0ad5c744478cf06b27d1a7feb4e6c8da377286fb</w:t>
      </w:r>
    </w:p>
    <w:p>
      <w:r>
        <w:br/>
        <w:t>Prevent selecting host organization in committees</w:t>
      </w:r>
    </w:p>
    <w:p/>
    <w:p>
      <w:r>
        <w:rPr>
          <w:b/>
        </w:rPr>
        <w:t xml:space="preserve">Commit 1610: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2025-09-04 19:02:11 UTC  </w:t>
      </w:r>
      <w:r>
        <w:rPr>
          <w:b/>
        </w:rPr>
        <w:t xml:space="preserve">SHA: </w:t>
      </w:r>
      <w:r>
        <w:t>c1bb1f8</w:t>
        <w:br/>
      </w:r>
      <w:r>
        <w:rPr>
          <w:b/>
        </w:rPr>
        <w:t xml:space="preserve">Additions: </w:t>
      </w:r>
      <w:r>
        <w:t xml:space="preserve">128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https://github.com/mgi25/IQAC-Suite/commit/c1bb1f8bb7a29d38ab941513dd76cb020998e182</w:t>
      </w:r>
    </w:p>
    <w:p/>
    <w:p>
      <w:r>
        <w:rPr>
          <w:b/>
        </w:rPr>
        <w:t xml:space="preserve">Commit 1611: </w:t>
      </w:r>
      <w:r>
        <w:t>fix: preserve activity autosave data</w:t>
      </w:r>
    </w:p>
    <w:p>
      <w:r>
        <w:rPr>
          <w:b/>
        </w:rPr>
        <w:t xml:space="preserve">Date: </w:t>
      </w:r>
      <w:r>
        <w:t xml:space="preserve">2025-09-04 19:03:58 UTC  </w:t>
      </w:r>
      <w:r>
        <w:rPr>
          <w:b/>
        </w:rPr>
        <w:t xml:space="preserve">SHA: </w:t>
      </w:r>
      <w:r>
        <w:t>e486a1a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https://github.com/mgi25/IQAC-Suite/commit/e486a1a77de20d28165a0608446cd9f026ec0689</w:t>
      </w:r>
    </w:p>
    <w:p/>
    <w:p>
      <w:r>
        <w:rPr>
          <w:b/>
        </w:rPr>
        <w:t xml:space="preserve">Commit 1612: </w:t>
      </w:r>
      <w:r>
        <w:t>Merge pull request #674 from mgi25/fix-autosave-for-activity-name-and-date</w:t>
      </w:r>
    </w:p>
    <w:p>
      <w:r>
        <w:rPr>
          <w:b/>
        </w:rPr>
        <w:t xml:space="preserve">Date: </w:t>
      </w:r>
      <w:r>
        <w:t xml:space="preserve">2025-09-04 19:04:19 UTC  </w:t>
      </w:r>
      <w:r>
        <w:rPr>
          <w:b/>
        </w:rPr>
        <w:t xml:space="preserve">SHA: </w:t>
      </w:r>
      <w:r>
        <w:t>fa3065e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https://github.com/mgi25/IQAC-Suite/commit/fa3065eee4f1e357830530af31951e22943a170b</w:t>
      </w:r>
    </w:p>
    <w:p>
      <w:r>
        <w:br/>
        <w:t>fix: preserve activity autosave data</w:t>
      </w:r>
    </w:p>
    <w:p/>
    <w:p>
      <w:r>
        <w:rPr>
          <w:b/>
        </w:rPr>
        <w:t xml:space="preserve">Commit 1613: </w:t>
      </w:r>
      <w:r>
        <w:t>Fix autosave order in activity reindexing</w:t>
      </w:r>
    </w:p>
    <w:p>
      <w:r>
        <w:rPr>
          <w:b/>
        </w:rPr>
        <w:t xml:space="preserve">Date: </w:t>
      </w:r>
      <w:r>
        <w:t xml:space="preserve">2025-09-04 19:27:02 UTC  </w:t>
      </w:r>
      <w:r>
        <w:rPr>
          <w:b/>
        </w:rPr>
        <w:t xml:space="preserve">SHA: </w:t>
      </w:r>
      <w:r>
        <w:t>3b768b6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https://github.com/mgi25/IQAC-Suite/commit/3b768b66d415a4ea24d19e668f937c801a27a9e3</w:t>
      </w:r>
    </w:p>
    <w:p/>
    <w:p>
      <w:r>
        <w:rPr>
          <w:b/>
        </w:rPr>
        <w:t xml:space="preserve">Commit 1614: </w:t>
      </w:r>
      <w:r>
        <w:t>Merge pull request #675 from mgi25/reorder-autosave-operations-in-proposal-dashboard</w:t>
      </w:r>
    </w:p>
    <w:p>
      <w:r>
        <w:rPr>
          <w:b/>
        </w:rPr>
        <w:t xml:space="preserve">Date: </w:t>
      </w:r>
      <w:r>
        <w:t xml:space="preserve">2025-09-04 19:27:27 UTC  </w:t>
      </w:r>
      <w:r>
        <w:rPr>
          <w:b/>
        </w:rPr>
        <w:t xml:space="preserve">SHA: </w:t>
      </w:r>
      <w:r>
        <w:t>68e0b17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https://github.com/mgi25/IQAC-Suite/commit/68e0b17407b4294ad59be301e7d7e62565f78f9e</w:t>
      </w:r>
    </w:p>
    <w:p>
      <w:r>
        <w:br/>
        <w:t>Ensure autosave reinitializes before saving activity rows</w:t>
      </w:r>
    </w:p>
    <w:p/>
    <w:p>
      <w:r>
        <w:rPr>
          <w:b/>
        </w:rPr>
        <w:t xml:space="preserve">Commit 1615: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2025-09-05 09:49:55 UTC  </w:t>
      </w:r>
      <w:r>
        <w:rPr>
          <w:b/>
        </w:rPr>
        <w:t xml:space="preserve">SHA: </w:t>
      </w:r>
      <w:r>
        <w:t>95aabee</w:t>
        <w:br/>
      </w:r>
      <w:r>
        <w:rPr>
          <w:b/>
        </w:rPr>
        <w:t xml:space="preserve">Additions: </w:t>
      </w:r>
      <w:r>
        <w:t xml:space="preserve">830  </w:t>
      </w:r>
      <w:r>
        <w:rPr>
          <w:b/>
        </w:rPr>
        <w:t xml:space="preserve">Deletions: </w:t>
      </w:r>
      <w:r>
        <w:t xml:space="preserve">139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https://github.com/mgi25/IQAC-Suite/commit/95aabee28ffb902e4c5724cd724f2ce4169cdfc1</w:t>
      </w:r>
    </w:p>
    <w:p/>
    <w:p>
      <w:r>
        <w:rPr>
          <w:b/>
        </w:rPr>
        <w:t xml:space="preserve">Commit 1616: </w:t>
      </w:r>
      <w:r>
        <w:t>Add legacy EMT URL prefix</w:t>
      </w:r>
    </w:p>
    <w:p>
      <w:r>
        <w:rPr>
          <w:b/>
        </w:rPr>
        <w:t xml:space="preserve">Date: </w:t>
      </w:r>
      <w:r>
        <w:t xml:space="preserve">2025-09-06 09:07:09 UTC  </w:t>
      </w:r>
      <w:r>
        <w:rPr>
          <w:b/>
        </w:rPr>
        <w:t xml:space="preserve">SHA: </w:t>
      </w:r>
      <w:r>
        <w:t>a8ace03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https://github.com/mgi25/IQAC-Suite/commit/a8ace037ed2634676cc954cf1408843c3d85aa0f</w:t>
      </w:r>
    </w:p>
    <w:p/>
    <w:p>
      <w:r>
        <w:rPr>
          <w:b/>
        </w:rPr>
        <w:t xml:space="preserve">Commit 1617: </w:t>
      </w:r>
      <w:r>
        <w:t>Merge pull request #678 from mgi25/fix-404-error-for-cdl-support</w:t>
      </w:r>
    </w:p>
    <w:p>
      <w:r>
        <w:rPr>
          <w:b/>
        </w:rPr>
        <w:t xml:space="preserve">Date: </w:t>
      </w:r>
      <w:r>
        <w:t xml:space="preserve">2025-09-06 09:07:39 UTC  </w:t>
      </w:r>
      <w:r>
        <w:rPr>
          <w:b/>
        </w:rPr>
        <w:t xml:space="preserve">SHA: </w:t>
      </w:r>
      <w:r>
        <w:t>e4008d1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https://github.com/mgi25/IQAC-Suite/commit/e4008d193404a74658747bf417fa375d6fa72922</w:t>
      </w:r>
    </w:p>
    <w:p>
      <w:r>
        <w:br/>
        <w:t>Add legacy EMT URL prefix</w:t>
      </w:r>
    </w:p>
    <w:p/>
    <w:p>
      <w:r>
        <w:rPr>
          <w:b/>
        </w:rPr>
        <w:t xml:space="preserve">Commit 1618: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2025-09-08 08:50:16 UTC  </w:t>
      </w:r>
      <w:r>
        <w:rPr>
          <w:b/>
        </w:rPr>
        <w:t xml:space="preserve">SHA: </w:t>
      </w:r>
      <w:r>
        <w:t>97e66b5</w:t>
        <w:br/>
      </w:r>
      <w:r>
        <w:rPr>
          <w:b/>
        </w:rPr>
        <w:t xml:space="preserve">Additions: </w:t>
      </w:r>
      <w:r>
        <w:t xml:space="preserve">922  </w:t>
      </w:r>
      <w:r>
        <w:rPr>
          <w:b/>
        </w:rPr>
        <w:t xml:space="preserve">Deletions: </w:t>
      </w:r>
      <w:r>
        <w:t xml:space="preserve">329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https://github.com/mgi25/IQAC-Suite/commit/97e66b5c7e09049a133f6f3fcb5c6f0e73ed5197</w:t>
      </w:r>
    </w:p>
    <w:p/>
    <w:p>
      <w:r>
        <w:rPr>
          <w:b/>
        </w:rPr>
        <w:t xml:space="preserve">Commit 1619: </w:t>
      </w:r>
      <w:r>
        <w:t>fix: preserve activity autosave despite incomplete rows</w:t>
      </w:r>
    </w:p>
    <w:p>
      <w:r>
        <w:rPr>
          <w:b/>
        </w:rPr>
        <w:t xml:space="preserve">Date: </w:t>
      </w:r>
      <w:r>
        <w:t xml:space="preserve">2025-09-08 08:55:07 UTC  </w:t>
      </w:r>
      <w:r>
        <w:rPr>
          <w:b/>
        </w:rPr>
        <w:t xml:space="preserve">SHA: </w:t>
      </w:r>
      <w:r>
        <w:t>203c1de</w:t>
        <w:br/>
      </w:r>
      <w:r>
        <w:rPr>
          <w:b/>
        </w:rPr>
        <w:t xml:space="preserve">Additions: </w:t>
      </w:r>
      <w:r>
        <w:t xml:space="preserve">40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https://github.com/mgi25/IQAC-Suite/commit/203c1def21968756de133cc5b76da96a95726afb</w:t>
      </w:r>
    </w:p>
    <w:p/>
    <w:p>
      <w:r>
        <w:rPr>
          <w:b/>
        </w:rPr>
        <w:t xml:space="preserve">Commit 1620: </w:t>
      </w:r>
      <w:r>
        <w:t>Merge pull request #679 from mgi25/ensure-auto-save-for-activity-name-and-date</w:t>
      </w:r>
    </w:p>
    <w:p>
      <w:r>
        <w:rPr>
          <w:b/>
        </w:rPr>
        <w:t xml:space="preserve">Date: </w:t>
      </w:r>
      <w:r>
        <w:t xml:space="preserve">2025-09-08 08:55:23 UTC  </w:t>
      </w:r>
      <w:r>
        <w:rPr>
          <w:b/>
        </w:rPr>
        <w:t xml:space="preserve">SHA: </w:t>
      </w:r>
      <w:r>
        <w:t>43c64d9</w:t>
        <w:br/>
      </w:r>
      <w:r>
        <w:rPr>
          <w:b/>
        </w:rPr>
        <w:t xml:space="preserve">Additions: </w:t>
      </w:r>
      <w:r>
        <w:t xml:space="preserve">40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https://github.com/mgi25/IQAC-Suite/commit/43c64d939771d0e58a90f3a75bb6c39bb0e8ac02</w:t>
      </w:r>
    </w:p>
    <w:p>
      <w:r>
        <w:br/>
        <w:t>Handle partial activity rows during proposal autosave</w:t>
      </w:r>
    </w:p>
    <w:p/>
    <w:p>
      <w:r>
        <w:rPr>
          <w:b/>
        </w:rPr>
        <w:t xml:space="preserve">Commit 1621: </w:t>
      </w:r>
      <w:r>
        <w:t>Sync modern fields with Django when autosave loads</w:t>
      </w:r>
    </w:p>
    <w:p>
      <w:r>
        <w:rPr>
          <w:b/>
        </w:rPr>
        <w:t xml:space="preserve">Date: </w:t>
      </w:r>
      <w:r>
        <w:t xml:space="preserve">2025-09-08 09:09:55 UTC  </w:t>
      </w:r>
      <w:r>
        <w:rPr>
          <w:b/>
        </w:rPr>
        <w:t xml:space="preserve">SHA: </w:t>
      </w:r>
      <w:r>
        <w:t>50c2b6e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https://github.com/mgi25/IQAC-Suite/commit/50c2b6efa9eb210c1ba0d945bbee4760b3bd2df6</w:t>
      </w:r>
    </w:p>
    <w:p/>
    <w:p>
      <w:r>
        <w:rPr>
          <w:b/>
        </w:rPr>
        <w:t xml:space="preserve">Commit 1622: </w:t>
      </w:r>
      <w:r>
        <w:t>Merge pull request #680 from mgi25/fix-auto-saving-for-activity-name-and-date</w:t>
      </w:r>
    </w:p>
    <w:p>
      <w:r>
        <w:rPr>
          <w:b/>
        </w:rPr>
        <w:t xml:space="preserve">Date: </w:t>
      </w:r>
      <w:r>
        <w:t xml:space="preserve">2025-09-08 09:10:11 UTC  </w:t>
      </w:r>
      <w:r>
        <w:rPr>
          <w:b/>
        </w:rPr>
        <w:t xml:space="preserve">SHA: </w:t>
      </w:r>
      <w:r>
        <w:t>f9990a8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https://github.com/mgi25/IQAC-Suite/commit/f9990a8e1473d9944c54ced7b80534e469df1c3c</w:t>
      </w:r>
    </w:p>
    <w:p>
      <w:r>
        <w:br/>
        <w:t>Fix activities autosave sync for proposals</w:t>
      </w:r>
    </w:p>
    <w:p/>
    <w:p>
      <w:r>
        <w:rPr>
          <w:b/>
        </w:rPr>
        <w:t xml:space="preserve">Commit 1623: </w:t>
      </w:r>
      <w:r>
        <w:t>Allow partial section validation</w:t>
      </w:r>
    </w:p>
    <w:p>
      <w:r>
        <w:rPr>
          <w:b/>
        </w:rPr>
        <w:t xml:space="preserve">Date: </w:t>
      </w:r>
      <w:r>
        <w:t xml:space="preserve">2025-09-08 09:35:10 UTC  </w:t>
      </w:r>
      <w:r>
        <w:rPr>
          <w:b/>
        </w:rPr>
        <w:t xml:space="preserve">SHA: </w:t>
      </w:r>
      <w:r>
        <w:t>db8baa1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https://github.com/mgi25/IQAC-Suite/commit/db8baa1f72cfbe27a704c15b7d584efd472be21a</w:t>
      </w:r>
    </w:p>
    <w:p/>
    <w:p>
      <w:r>
        <w:rPr>
          <w:b/>
        </w:rPr>
        <w:t xml:space="preserve">Commit 1624: </w:t>
      </w:r>
      <w:r>
        <w:t>Merge pull request #681 from mgi25/fix-data-missing-warning-on-save</w:t>
      </w:r>
    </w:p>
    <w:p>
      <w:r>
        <w:rPr>
          <w:b/>
        </w:rPr>
        <w:t xml:space="preserve">Date: </w:t>
      </w:r>
      <w:r>
        <w:t xml:space="preserve">2025-09-08 09:35:34 UTC  </w:t>
      </w:r>
      <w:r>
        <w:rPr>
          <w:b/>
        </w:rPr>
        <w:t xml:space="preserve">SHA: </w:t>
      </w:r>
      <w:r>
        <w:t>dc316a1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https://github.com/mgi25/IQAC-Suite/commit/dc316a125630ddafa724846c4870258fe994c164</w:t>
      </w:r>
    </w:p>
    <w:p>
      <w:r>
        <w:br/>
        <w:t>Skip validation for absent proposal sections</w:t>
      </w:r>
    </w:p>
    <w:p/>
    <w:p>
      <w:r>
        <w:rPr>
          <w:b/>
        </w:rPr>
        <w:t xml:space="preserve">Commit 1625: </w:t>
      </w:r>
      <w:r>
        <w:t>Autosave dynamic activity fields</w:t>
      </w:r>
    </w:p>
    <w:p>
      <w:r>
        <w:rPr>
          <w:b/>
        </w:rPr>
        <w:t xml:space="preserve">Date: </w:t>
      </w:r>
      <w:r>
        <w:t xml:space="preserve">2025-09-08 10:04:47 UTC  </w:t>
      </w:r>
      <w:r>
        <w:rPr>
          <w:b/>
        </w:rPr>
        <w:t xml:space="preserve">SHA: </w:t>
      </w:r>
      <w:r>
        <w:t>bedee66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https://github.com/mgi25/IQAC-Suite/commit/bedee667d8cd6998255104796ee529f9791973fa</w:t>
      </w:r>
    </w:p>
    <w:p/>
    <w:p>
      <w:r>
        <w:rPr>
          <w:b/>
        </w:rPr>
        <w:t xml:space="preserve">Commit 1626: </w:t>
      </w:r>
      <w:r>
        <w:t>Merge pull request #682 from mgi25/fix-autosave-for-activity-name-and-date-z6rlzb</w:t>
      </w:r>
    </w:p>
    <w:p>
      <w:r>
        <w:rPr>
          <w:b/>
        </w:rPr>
        <w:t xml:space="preserve">Date: </w:t>
      </w:r>
      <w:r>
        <w:t xml:space="preserve">2025-09-08 10:05:21 UTC  </w:t>
      </w:r>
      <w:r>
        <w:rPr>
          <w:b/>
        </w:rPr>
        <w:t xml:space="preserve">SHA: </w:t>
      </w:r>
      <w:r>
        <w:t>44b4063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https://github.com/mgi25/IQAC-Suite/commit/44b4063278508978f2e7d15d8446bfa8084ec4fd</w:t>
      </w:r>
    </w:p>
    <w:p>
      <w:r>
        <w:br/>
        <w:t>Ensure activity fields autosave correctly</w:t>
      </w:r>
    </w:p>
    <w:p/>
    <w:p>
      <w:r>
        <w:rPr>
          <w:b/>
        </w:rPr>
        <w:t xml:space="preserve">Commit 1627: </w:t>
      </w:r>
      <w:r>
        <w:t>Move proposal notifications to bottom right</w:t>
      </w:r>
    </w:p>
    <w:p>
      <w:r>
        <w:rPr>
          <w:b/>
        </w:rPr>
        <w:t xml:space="preserve">Date: </w:t>
      </w:r>
      <w:r>
        <w:t xml:space="preserve">2025-09-08 10:16:12 UTC  </w:t>
      </w:r>
      <w:r>
        <w:rPr>
          <w:b/>
        </w:rPr>
        <w:t xml:space="preserve">SHA: </w:t>
      </w:r>
      <w:r>
        <w:t>91bb1c2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https://github.com/mgi25/IQAC-Suite/commit/91bb1c20b3fffd1f8bde545f30e92cce457be46e</w:t>
      </w:r>
    </w:p>
    <w:p/>
    <w:p>
      <w:r>
        <w:rPr>
          <w:b/>
        </w:rPr>
        <w:t xml:space="preserve">Commit 1628: </w:t>
      </w:r>
      <w:r>
        <w:t>Merge pull request #683 from mgi25/move-warning-messages-to-bottom-right</w:t>
      </w:r>
    </w:p>
    <w:p>
      <w:r>
        <w:rPr>
          <w:b/>
        </w:rPr>
        <w:t xml:space="preserve">Date: </w:t>
      </w:r>
      <w:r>
        <w:t xml:space="preserve">2025-09-08 10:16:31 UTC  </w:t>
      </w:r>
      <w:r>
        <w:rPr>
          <w:b/>
        </w:rPr>
        <w:t xml:space="preserve">SHA: </w:t>
      </w:r>
      <w:r>
        <w:t>a905867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https://github.com/mgi25/IQAC-Suite/commit/a90586777a0333455b4879fa01090d33f38fe74d</w:t>
      </w:r>
    </w:p>
    <w:p>
      <w:r>
        <w:br/>
        <w:t>Move proposal notifications to bottom right</w:t>
      </w:r>
    </w:p>
    <w:p/>
    <w:p>
      <w:r>
        <w:rPr>
          <w:b/>
        </w:rPr>
        <w:t xml:space="preserve">Commit 1629: </w:t>
      </w:r>
      <w:r>
        <w:t>Move dashboard notifications to bottom-right</w:t>
      </w:r>
    </w:p>
    <w:p>
      <w:r>
        <w:rPr>
          <w:b/>
        </w:rPr>
        <w:t xml:space="preserve">Date: </w:t>
      </w:r>
      <w:r>
        <w:t xml:space="preserve">2025-09-08 13:48:31 UTC  </w:t>
      </w:r>
      <w:r>
        <w:rPr>
          <w:b/>
        </w:rPr>
        <w:t xml:space="preserve">SHA: </w:t>
      </w:r>
      <w:r>
        <w:t>f697096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https://github.com/mgi25/IQAC-Suite/commit/f69709639b3812f0c0c45204ce4378bea8a76618</w:t>
      </w:r>
    </w:p>
    <w:p/>
    <w:p>
      <w:r>
        <w:rPr>
          <w:b/>
        </w:rPr>
        <w:t xml:space="preserve">Commit 1630: </w:t>
      </w:r>
      <w:r>
        <w:t>Merge pull request #684 from mgi25/update-notification-css-positioning</w:t>
      </w:r>
    </w:p>
    <w:p>
      <w:r>
        <w:rPr>
          <w:b/>
        </w:rPr>
        <w:t xml:space="preserve">Date: </w:t>
      </w:r>
      <w:r>
        <w:t xml:space="preserve">2025-09-08 13:48:51 UTC  </w:t>
      </w:r>
      <w:r>
        <w:rPr>
          <w:b/>
        </w:rPr>
        <w:t xml:space="preserve">SHA: </w:t>
      </w:r>
      <w:r>
        <w:t>380f947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https://github.com/mgi25/IQAC-Suite/commit/380f947f1b0deda8d61a3d5b2984332862e448ab</w:t>
      </w:r>
    </w:p>
    <w:p>
      <w:r>
        <w:br/>
        <w:t>Move dashboard notifications to bottom-right</w:t>
      </w:r>
    </w:p>
    <w:p/>
    <w:p>
      <w:r>
        <w:rPr>
          <w:b/>
        </w:rPr>
        <w:t xml:space="preserve">Commit 1631: </w:t>
      </w:r>
      <w:r>
        <w:t>Map organization fields for autosave errors</w:t>
      </w:r>
    </w:p>
    <w:p>
      <w:r>
        <w:rPr>
          <w:b/>
        </w:rPr>
        <w:t xml:space="preserve">Date: </w:t>
      </w:r>
      <w:r>
        <w:t xml:space="preserve">2025-09-08 13:56:33 UTC  </w:t>
      </w:r>
      <w:r>
        <w:rPr>
          <w:b/>
        </w:rPr>
        <w:t xml:space="preserve">SHA: </w:t>
      </w:r>
      <w:r>
        <w:t>0950c2c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https://github.com/mgi25/IQAC-Suite/commit/0950c2cd80c6323725b1daa86fa3783bf5aa3253</w:t>
      </w:r>
    </w:p>
    <w:p/>
    <w:p>
      <w:r>
        <w:rPr>
          <w:b/>
        </w:rPr>
        <w:t xml:space="preserve">Commit 1632: </w:t>
      </w:r>
      <w:r>
        <w:t>Merge pull request #685 from mgi25/investigate-error-message-despite-data-presence</w:t>
      </w:r>
    </w:p>
    <w:p>
      <w:r>
        <w:rPr>
          <w:b/>
        </w:rPr>
        <w:t xml:space="preserve">Date: </w:t>
      </w:r>
      <w:r>
        <w:t xml:space="preserve">2025-09-08 13:56:56 UTC  </w:t>
      </w:r>
      <w:r>
        <w:rPr>
          <w:b/>
        </w:rPr>
        <w:t xml:space="preserve">SHA: </w:t>
      </w:r>
      <w:r>
        <w:t>9ee84ed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https://github.com/mgi25/IQAC-Suite/commit/9ee84ed45ecfb7c92999dacefbbbe41f976880ea</w:t>
      </w:r>
    </w:p>
    <w:p>
      <w:r>
        <w:br/>
        <w:t>Handle organization fields in autosave validation</w:t>
      </w:r>
    </w:p>
    <w:p/>
    <w:p>
      <w:r>
        <w:rPr>
          <w:b/>
        </w:rPr>
        <w:t xml:space="preserve">Commit 1633: </w:t>
      </w:r>
      <w:r>
        <w:t>Improve autosave validation handling</w:t>
      </w:r>
    </w:p>
    <w:p>
      <w:r>
        <w:rPr>
          <w:b/>
        </w:rPr>
        <w:t xml:space="preserve">Date: </w:t>
      </w:r>
      <w:r>
        <w:t xml:space="preserve">2025-09-08 14:04:43 UTC  </w:t>
      </w:r>
      <w:r>
        <w:rPr>
          <w:b/>
        </w:rPr>
        <w:t xml:space="preserve">SHA: </w:t>
      </w:r>
      <w:r>
        <w:t>a7672f0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https://github.com/mgi25/IQAC-Suite/commit/a7672f05b4a7c7dc73669f327dd457c198d87439</w:t>
      </w:r>
    </w:p>
    <w:p/>
    <w:p>
      <w:r>
        <w:rPr>
          <w:b/>
        </w:rPr>
        <w:t xml:space="preserve">Commit 1634: </w:t>
      </w:r>
      <w:r>
        <w:t>Merge pull request #686 from mgi25/update-error-handling-in-savecurrentsection</w:t>
      </w:r>
    </w:p>
    <w:p>
      <w:r>
        <w:rPr>
          <w:b/>
        </w:rPr>
        <w:t xml:space="preserve">Date: </w:t>
      </w:r>
      <w:r>
        <w:t xml:space="preserve">2025-09-08 14:05:10 UTC  </w:t>
      </w:r>
      <w:r>
        <w:rPr>
          <w:b/>
        </w:rPr>
        <w:t xml:space="preserve">SHA: </w:t>
      </w:r>
      <w:r>
        <w:t>c48a5f3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https://github.com/mgi25/IQAC-Suite/commit/c48a5f32d637e118a12896196e8c3de49f53f5a8</w:t>
      </w:r>
    </w:p>
    <w:p>
      <w:r>
        <w:br/>
        <w:t>Improve autosave validation handling</w:t>
      </w:r>
    </w:p>
    <w:p/>
    <w:p>
      <w:r>
        <w:rPr>
          <w:b/>
        </w:rPr>
        <w:t xml:space="preserve">Commit 1635: </w:t>
      </w:r>
      <w:r>
        <w:t>fix schedule validation</w:t>
      </w:r>
    </w:p>
    <w:p>
      <w:r>
        <w:rPr>
          <w:b/>
        </w:rPr>
        <w:t xml:space="preserve">Date: </w:t>
      </w:r>
      <w:r>
        <w:t xml:space="preserve">2025-09-09 03:11:35 UTC  </w:t>
      </w:r>
      <w:r>
        <w:rPr>
          <w:b/>
        </w:rPr>
        <w:t xml:space="preserve">SHA: </w:t>
      </w:r>
      <w:r>
        <w:t>f5526d6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https://github.com/mgi25/IQAC-Suite/commit/f5526d6b306c82436196c3d7780d25ba1c8b5ce7</w:t>
      </w:r>
    </w:p>
    <w:p/>
    <w:p>
      <w:r>
        <w:rPr>
          <w:b/>
        </w:rPr>
        <w:t xml:space="preserve">Commit 1636: </w:t>
      </w:r>
      <w:r>
        <w:t>Merge pull request #687 from mgi25/fix-save-and-continue-errors</w:t>
      </w:r>
    </w:p>
    <w:p>
      <w:r>
        <w:rPr>
          <w:b/>
        </w:rPr>
        <w:t xml:space="preserve">Date: </w:t>
      </w:r>
      <w:r>
        <w:t xml:space="preserve">2025-09-09 03:11:54 UTC  </w:t>
      </w:r>
      <w:r>
        <w:rPr>
          <w:b/>
        </w:rPr>
        <w:t xml:space="preserve">SHA: </w:t>
      </w:r>
      <w:r>
        <w:t>9c02d5d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https://github.com/mgi25/IQAC-Suite/commit/9c02d5d7c09fed31880e12bebfd237b77065752c</w:t>
      </w:r>
    </w:p>
    <w:p>
      <w:r>
        <w:br/>
        <w:t>Fix schedule validation ignoring empty rows</w:t>
      </w:r>
    </w:p>
    <w:p/>
    <w:p>
      <w:r>
        <w:rPr>
          <w:b/>
        </w:rPr>
        <w:t xml:space="preserve">Commit 1637: </w:t>
      </w:r>
      <w:r>
        <w:t>fix: validate visible event fields</w:t>
      </w:r>
    </w:p>
    <w:p>
      <w:r>
        <w:rPr>
          <w:b/>
        </w:rPr>
        <w:t xml:space="preserve">Date: </w:t>
      </w:r>
      <w:r>
        <w:t xml:space="preserve">2025-09-09 03:19:15 UTC  </w:t>
      </w:r>
      <w:r>
        <w:rPr>
          <w:b/>
        </w:rPr>
        <w:t xml:space="preserve">SHA: </w:t>
      </w:r>
      <w:r>
        <w:t>45ce6b9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https://github.com/mgi25/IQAC-Suite/commit/45ce6b9c6550bcdcc81c56f692b30384a6404d20</w:t>
      </w:r>
    </w:p>
    <w:p/>
    <w:p>
      <w:r>
        <w:rPr>
          <w:b/>
        </w:rPr>
        <w:t xml:space="preserve">Commit 1638: </w:t>
      </w:r>
      <w:r>
        <w:t>Merge pull request #688 from mgi25/update-validatewhythisevent-function</w:t>
      </w:r>
    </w:p>
    <w:p>
      <w:r>
        <w:rPr>
          <w:b/>
        </w:rPr>
        <w:t xml:space="preserve">Date: </w:t>
      </w:r>
      <w:r>
        <w:t xml:space="preserve">2025-09-09 03:19:40 UTC  </w:t>
      </w:r>
      <w:r>
        <w:rPr>
          <w:b/>
        </w:rPr>
        <w:t xml:space="preserve">SHA: </w:t>
      </w:r>
      <w:r>
        <w:t>899d754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https://github.com/mgi25/IQAC-Suite/commit/899d754b95f6d437cc95830d513c9ef16830ca53</w:t>
      </w:r>
    </w:p>
    <w:p>
      <w:r>
        <w:br/>
        <w:t>fix: validate visible event fields</w:t>
      </w:r>
    </w:p>
    <w:p/>
    <w:p>
      <w:r>
        <w:rPr>
          <w:b/>
        </w:rPr>
        <w:t xml:space="preserve">Commit 1639: </w:t>
      </w:r>
      <w:r>
        <w:t>Handle visible Why this Event fields and avoid duplicate IDs</w:t>
      </w:r>
    </w:p>
    <w:p>
      <w:r>
        <w:rPr>
          <w:b/>
        </w:rPr>
        <w:t xml:space="preserve">Date: </w:t>
      </w:r>
      <w:r>
        <w:t xml:space="preserve">2025-09-09 03:38:26 UTC  </w:t>
      </w:r>
      <w:r>
        <w:rPr>
          <w:b/>
        </w:rPr>
        <w:t xml:space="preserve">SHA: </w:t>
      </w:r>
      <w:r>
        <w:t>f39b580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https://github.com/mgi25/IQAC-Suite/commit/f39b58048658780553329e5c354a94ecfdac96a5</w:t>
      </w:r>
    </w:p>
    <w:p/>
    <w:p>
      <w:r>
        <w:rPr>
          <w:b/>
        </w:rPr>
        <w:t xml:space="preserve">Commit 1640: </w:t>
      </w:r>
      <w:r>
        <w:t>Merge pull request #689 from mgi25/update-validatewhythisevent-function-tvu7qm</w:t>
      </w:r>
    </w:p>
    <w:p>
      <w:r>
        <w:rPr>
          <w:b/>
        </w:rPr>
        <w:t xml:space="preserve">Date: </w:t>
      </w:r>
      <w:r>
        <w:t xml:space="preserve">2025-09-09 03:38:44 UTC  </w:t>
      </w:r>
      <w:r>
        <w:rPr>
          <w:b/>
        </w:rPr>
        <w:t xml:space="preserve">SHA: </w:t>
      </w:r>
      <w:r>
        <w:t>ea52e06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https://github.com/mgi25/IQAC-Suite/commit/ea52e06091396c312d7f372c5c9a52f427ee4be9</w:t>
      </w:r>
    </w:p>
    <w:p>
      <w:r>
        <w:br/>
        <w:t>Fix validation of Why this Event step</w:t>
      </w:r>
    </w:p>
    <w:p/>
    <w:p>
      <w:r>
        <w:rPr>
          <w:b/>
        </w:rPr>
        <w:t xml:space="preserve">Commit 1641: </w:t>
      </w:r>
      <w:r>
        <w:t>Sync editors before validation</w:t>
      </w:r>
    </w:p>
    <w:p>
      <w:r>
        <w:rPr>
          <w:b/>
        </w:rPr>
        <w:t xml:space="preserve">Date: </w:t>
      </w:r>
      <w:r>
        <w:t xml:space="preserve">2025-09-09 05:57:07 UTC  </w:t>
      </w:r>
      <w:r>
        <w:rPr>
          <w:b/>
        </w:rPr>
        <w:t xml:space="preserve">SHA: </w:t>
      </w:r>
      <w:r>
        <w:t>91f2f3f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https://github.com/mgi25/IQAC-Suite/commit/91f2f3f95b58d964f415b3ddd61cfeaf57f09390</w:t>
      </w:r>
    </w:p>
    <w:p/>
    <w:p>
      <w:r>
        <w:rPr>
          <w:b/>
        </w:rPr>
        <w:t xml:space="preserve">Commit 1642: </w:t>
      </w:r>
      <w:r>
        <w:t>Merge pull request #690 from mgi25/add-textarea-sync-logic-in-validatewhythisevent</w:t>
      </w:r>
    </w:p>
    <w:p>
      <w:r>
        <w:rPr>
          <w:b/>
        </w:rPr>
        <w:t xml:space="preserve">Date: </w:t>
      </w:r>
      <w:r>
        <w:t xml:space="preserve">2025-09-09 05:57:30 UTC  </w:t>
      </w:r>
      <w:r>
        <w:rPr>
          <w:b/>
        </w:rPr>
        <w:t xml:space="preserve">SHA: </w:t>
      </w:r>
      <w:r>
        <w:t>65f44fb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https://github.com/mgi25/IQAC-Suite/commit/65f44fb14918f4c24a65c0032996d1b65f404777</w:t>
      </w:r>
    </w:p>
    <w:p>
      <w:r>
        <w:br/>
        <w:t>Sync editors before validating proposal fields</w:t>
      </w:r>
    </w:p>
    <w:p/>
    <w:p>
      <w:r>
        <w:rPr>
          <w:b/>
        </w:rPr>
        <w:t xml:space="preserve">Commit 1643: </w:t>
      </w:r>
      <w:r>
        <w:t>Ensure rich text validation triggers input and change events</w:t>
      </w:r>
    </w:p>
    <w:p>
      <w:r>
        <w:rPr>
          <w:b/>
        </w:rPr>
        <w:t xml:space="preserve">Date: </w:t>
      </w:r>
      <w:r>
        <w:t xml:space="preserve">2025-09-09 06:27:46 UTC  </w:t>
      </w:r>
      <w:r>
        <w:rPr>
          <w:b/>
        </w:rPr>
        <w:t xml:space="preserve">SHA: </w:t>
      </w:r>
      <w:r>
        <w:t>f0172e0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https://github.com/mgi25/IQAC-Suite/commit/f0172e0942da436b045148c26156f977ec95f201</w:t>
      </w:r>
    </w:p>
    <w:p/>
    <w:p>
      <w:r>
        <w:rPr>
          <w:b/>
        </w:rPr>
        <w:t xml:space="preserve">Commit 1644: </w:t>
      </w:r>
      <w:r>
        <w:t>Merge pull request #691 from mgi25/add-triggers-for-input-and-change-events</w:t>
      </w:r>
    </w:p>
    <w:p>
      <w:r>
        <w:rPr>
          <w:b/>
        </w:rPr>
        <w:t xml:space="preserve">Date: </w:t>
      </w:r>
      <w:r>
        <w:t xml:space="preserve">2025-09-09 06:28:03 UTC  </w:t>
      </w:r>
      <w:r>
        <w:rPr>
          <w:b/>
        </w:rPr>
        <w:t xml:space="preserve">SHA: </w:t>
      </w:r>
      <w:r>
        <w:t>c0420ea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https://github.com/mgi25/IQAC-Suite/commit/c0420ea538cf89ce0718f1f5c008957a20619c17</w:t>
      </w:r>
    </w:p>
    <w:p>
      <w:r>
        <w:br/>
        <w:t>Ensure hidden fields sync on proposal validation</w:t>
      </w:r>
    </w:p>
    <w:p/>
    <w:p>
      <w:r>
        <w:rPr>
          <w:b/>
        </w:rPr>
        <w:t xml:space="preserve">Commit 1645: </w:t>
      </w:r>
      <w:r>
        <w:t>Trigger hidden textarea updates after editor value sync</w:t>
      </w:r>
    </w:p>
    <w:p>
      <w:r>
        <w:rPr>
          <w:b/>
        </w:rPr>
        <w:t xml:space="preserve">Date: </w:t>
      </w:r>
      <w:r>
        <w:t xml:space="preserve">2025-09-09 08:45:36 UTC  </w:t>
      </w:r>
      <w:r>
        <w:rPr>
          <w:b/>
        </w:rPr>
        <w:t xml:space="preserve">SHA: </w:t>
      </w:r>
      <w:r>
        <w:t>f2c680e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https://github.com/mgi25/IQAC-Suite/commit/f2c680e8c741f8812b303da49ee64f0cbc5590f5</w:t>
      </w:r>
    </w:p>
    <w:p/>
    <w:p>
      <w:r>
        <w:rPr>
          <w:b/>
        </w:rPr>
        <w:t xml:space="preserve">Commit 1646: </w:t>
      </w:r>
      <w:r>
        <w:t>Merge pull request #692 from mgi25/update-validatewhythisevent-to-trigger-events</w:t>
      </w:r>
    </w:p>
    <w:p>
      <w:r>
        <w:rPr>
          <w:b/>
        </w:rPr>
        <w:t xml:space="preserve">Date: </w:t>
      </w:r>
      <w:r>
        <w:t xml:space="preserve">2025-09-09 08:46:53 UTC  </w:t>
      </w:r>
      <w:r>
        <w:rPr>
          <w:b/>
        </w:rPr>
        <w:t xml:space="preserve">SHA: </w:t>
      </w:r>
      <w:r>
        <w:t>a3a8133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https://github.com/mgi25/IQAC-Suite/commit/a3a8133e782f54d191c0941fa5832d5e96bbf2a2</w:t>
      </w:r>
    </w:p>
    <w:p>
      <w:r>
        <w:br/>
        <w:t>Ensure hidden textarea sync after editor updates</w:t>
      </w:r>
    </w:p>
    <w:p/>
    <w:p>
      <w:r>
        <w:rPr>
          <w:b/>
        </w:rPr>
        <w:t xml:space="preserve">Commit 1647: </w:t>
      </w:r>
      <w:r>
        <w:t>Ensure Why This Event editors sync to hidden textareas</w:t>
      </w:r>
    </w:p>
    <w:p>
      <w:r>
        <w:rPr>
          <w:b/>
        </w:rPr>
        <w:t xml:space="preserve">Date: </w:t>
      </w:r>
      <w:r>
        <w:t xml:space="preserve">2025-09-09 08:54:01 UTC  </w:t>
      </w:r>
      <w:r>
        <w:rPr>
          <w:b/>
        </w:rPr>
        <w:t xml:space="preserve">SHA: </w:t>
      </w:r>
      <w:r>
        <w:t>c3f0fce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https://github.com/mgi25/IQAC-Suite/commit/c3f0fce2458ae66fd542dfde5e4086d41eb853c3</w:t>
      </w:r>
    </w:p>
    <w:p/>
    <w:p>
      <w:r>
        <w:rPr>
          <w:b/>
        </w:rPr>
        <w:t xml:space="preserve">Commit 1648: </w:t>
      </w:r>
      <w:r>
        <w:t>Merge pull request #693 from mgi25/update-validatewhythisevent-function-uuoypx</w:t>
      </w:r>
    </w:p>
    <w:p>
      <w:r>
        <w:rPr>
          <w:b/>
        </w:rPr>
        <w:t xml:space="preserve">Date: </w:t>
      </w:r>
      <w:r>
        <w:t xml:space="preserve">2025-09-09 10:17:04 UTC  </w:t>
      </w:r>
      <w:r>
        <w:rPr>
          <w:b/>
        </w:rPr>
        <w:t xml:space="preserve">SHA: </w:t>
      </w:r>
      <w:r>
        <w:t>db7546e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https://github.com/mgi25/IQAC-Suite/commit/db7546e748f4c0326291049809bb11deec70787f</w:t>
      </w:r>
    </w:p>
    <w:p>
      <w:r>
        <w:br/>
        <w:t>Sync Why This Event editors with hidden textareas</w:t>
      </w:r>
    </w:p>
    <w:p/>
    <w:p>
      <w:r>
        <w:rPr>
          <w:b/>
        </w:rPr>
        <w:t xml:space="preserve">Commit 1649: </w:t>
      </w:r>
      <w:r>
        <w:t>fix autosave validation</w:t>
      </w:r>
    </w:p>
    <w:p>
      <w:r>
        <w:rPr>
          <w:b/>
        </w:rPr>
        <w:t xml:space="preserve">Date: </w:t>
      </w:r>
      <w:r>
        <w:t xml:space="preserve">2025-09-10 14:22:25 UTC  </w:t>
      </w:r>
      <w:r>
        <w:rPr>
          <w:b/>
        </w:rPr>
        <w:t xml:space="preserve">SHA: </w:t>
      </w:r>
      <w:r>
        <w:t>54dced6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https://github.com/mgi25/IQAC-Suite/commit/54dced6d3d643221161aab30907a6ed136209570</w:t>
      </w:r>
    </w:p>
    <w:p/>
    <w:p>
      <w:r>
        <w:rPr>
          <w:b/>
        </w:rPr>
        <w:t xml:space="preserve">Commit 1650: </w:t>
      </w:r>
      <w:r>
        <w:t>Merge pull request #694 from mgi25/fix-submit-proposal-validation-errors</w:t>
      </w:r>
    </w:p>
    <w:p>
      <w:r>
        <w:rPr>
          <w:b/>
        </w:rPr>
        <w:t xml:space="preserve">Date: </w:t>
      </w:r>
      <w:r>
        <w:t xml:space="preserve">2025-09-10 14:22:46 UTC  </w:t>
      </w:r>
      <w:r>
        <w:rPr>
          <w:b/>
        </w:rPr>
        <w:t xml:space="preserve">SHA: </w:t>
      </w:r>
      <w:r>
        <w:t>d12741a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https://github.com/mgi25/IQAC-Suite/commit/d12741a40081029cf568d1ea216fde274bc5f1e1</w:t>
      </w:r>
    </w:p>
    <w:p>
      <w:r>
        <w:br/>
        <w:t>Fix autosave validation errors on empty proposal fields</w:t>
      </w:r>
    </w:p>
    <w:p/>
    <w:p>
      <w:r>
        <w:rPr>
          <w:b/>
        </w:rPr>
        <w:t xml:space="preserve">Commit 1651: </w:t>
      </w:r>
      <w:r>
        <w:t>Handle future section errors and merge saved draft fields</w:t>
      </w:r>
    </w:p>
    <w:p>
      <w:r>
        <w:rPr>
          <w:b/>
        </w:rPr>
        <w:t xml:space="preserve">Date: </w:t>
      </w:r>
      <w:r>
        <w:t xml:space="preserve">2025-09-10 14:31:59 UTC  </w:t>
      </w:r>
      <w:r>
        <w:rPr>
          <w:b/>
        </w:rPr>
        <w:t xml:space="preserve">SHA: </w:t>
      </w:r>
      <w:r>
        <w:t>8873c45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https://github.com/mgi25/IQAC-Suite/commit/8873c4546ceabad75cf32ceb36ce769f1bdcfe58</w:t>
      </w:r>
    </w:p>
    <w:p/>
    <w:p>
      <w:r>
        <w:rPr>
          <w:b/>
        </w:rPr>
        <w:t xml:space="preserve">Commit 1652: </w:t>
      </w:r>
      <w:r>
        <w:t>Merge branch 'master' into codex/fix-submit-proposal-validation-errors-0hnil7</w:t>
      </w:r>
    </w:p>
    <w:p>
      <w:r>
        <w:rPr>
          <w:b/>
        </w:rPr>
        <w:t xml:space="preserve">Date: </w:t>
      </w:r>
      <w:r>
        <w:t xml:space="preserve">2025-09-10 14:32:42 UTC  </w:t>
      </w:r>
      <w:r>
        <w:rPr>
          <w:b/>
        </w:rPr>
        <w:t xml:space="preserve">SHA: </w:t>
      </w:r>
      <w:r>
        <w:t>f5ed5b8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https://github.com/mgi25/IQAC-Suite/commit/f5ed5b8ebbbd933b492844785e506e466523e17c</w:t>
      </w:r>
    </w:p>
    <w:p/>
    <w:p>
      <w:r>
        <w:rPr>
          <w:b/>
        </w:rPr>
        <w:t xml:space="preserve">Commit 1653: </w:t>
      </w:r>
      <w:r>
        <w:t>Merge pull request #695 from mgi25/fix-submit-proposal-validation-errors-0hnil7</w:t>
      </w:r>
    </w:p>
    <w:p>
      <w:r>
        <w:rPr>
          <w:b/>
        </w:rPr>
        <w:t xml:space="preserve">Date: </w:t>
      </w:r>
      <w:r>
        <w:t xml:space="preserve">2025-09-10 14:32:52 UTC  </w:t>
      </w:r>
      <w:r>
        <w:rPr>
          <w:b/>
        </w:rPr>
        <w:t xml:space="preserve">SHA: </w:t>
      </w:r>
      <w:r>
        <w:t>ec6353a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https://github.com/mgi25/IQAC-Suite/commit/ec6353afaab23a3961d157c94bd7b0a1084c42cf</w:t>
      </w:r>
    </w:p>
    <w:p>
      <w:r>
        <w:br/>
        <w:t>Fix autosave validation errors on empty proposal fields</w:t>
      </w:r>
    </w:p>
    <w:p/>
    <w:p>
      <w:r>
        <w:rPr>
          <w:b/>
        </w:rPr>
        <w:t xml:space="preserve">Commit 1654: </w:t>
      </w:r>
      <w:r>
        <w:t>Merge pull request #194 from mgi25/master</w:t>
      </w:r>
    </w:p>
    <w:p>
      <w:r>
        <w:rPr>
          <w:b/>
        </w:rPr>
        <w:t xml:space="preserve">Date: </w:t>
      </w:r>
      <w:r>
        <w:t xml:space="preserve">2025-09-10 14:34:47 UTC  </w:t>
      </w:r>
      <w:r>
        <w:rPr>
          <w:b/>
        </w:rPr>
        <w:t xml:space="preserve">SHA: </w:t>
      </w:r>
      <w:r>
        <w:t>959758f</w:t>
        <w:br/>
      </w:r>
      <w:r>
        <w:rPr>
          <w:b/>
        </w:rPr>
        <w:t xml:space="preserve">Additions: </w:t>
      </w:r>
      <w:r>
        <w:t xml:space="preserve">423  </w:t>
      </w:r>
      <w:r>
        <w:rPr>
          <w:b/>
        </w:rPr>
        <w:t xml:space="preserve">Deletions: </w:t>
      </w:r>
      <w:r>
        <w:t xml:space="preserve">74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https://github.com/mgi25/IQAC-Suite/commit/959758fdfc5a1a97842bf1a2aa07e8f0a61e6347</w:t>
      </w:r>
    </w:p>
    <w:p>
      <w:r>
        <w:br/>
        <w:t>Submit proposal fix</w:t>
      </w:r>
    </w:p>
    <w:p/>
    <w:p>
      <w:r>
        <w:rPr>
          <w:b/>
        </w:rPr>
        <w:t xml:space="preserve">Commit 1655: </w:t>
      </w:r>
      <w:r>
        <w:t>Restore autosaved speakers and reindex forms</w:t>
      </w:r>
    </w:p>
    <w:p>
      <w:r>
        <w:rPr>
          <w:b/>
        </w:rPr>
        <w:t xml:space="preserve">Date: </w:t>
      </w:r>
      <w:r>
        <w:t xml:space="preserve">2025-09-10 14:48:29 UTC  </w:t>
      </w:r>
      <w:r>
        <w:rPr>
          <w:b/>
        </w:rPr>
        <w:t xml:space="preserve">SHA: </w:t>
      </w:r>
      <w:r>
        <w:t>0a17574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https://github.com/mgi25/IQAC-Suite/commit/0a175741f41a309aafce899ef0056b8b5e0a5d83</w:t>
      </w:r>
    </w:p>
    <w:p/>
    <w:p>
      <w:r>
        <w:rPr>
          <w:b/>
        </w:rPr>
        <w:t xml:space="preserve">Commit 1656: </w:t>
      </w:r>
      <w:r>
        <w:t>Merge pull request #696 from mgi25/modify-speaker-section-in-proposal-dashboard</w:t>
      </w:r>
    </w:p>
    <w:p>
      <w:r>
        <w:rPr>
          <w:b/>
        </w:rPr>
        <w:t xml:space="preserve">Date: </w:t>
      </w:r>
      <w:r>
        <w:t xml:space="preserve">2025-09-10 14:48:49 UTC  </w:t>
      </w:r>
      <w:r>
        <w:rPr>
          <w:b/>
        </w:rPr>
        <w:t xml:space="preserve">SHA: </w:t>
      </w:r>
      <w:r>
        <w:t>0d32513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https://github.com/mgi25/IQAC-Suite/commit/0d32513d3107120745e90a1a0baed4d9263890a3</w:t>
      </w:r>
    </w:p>
    <w:p>
      <w:r>
        <w:br/>
        <w:t>Restore autosaved speakers and reindex forms</w:t>
      </w:r>
    </w:p>
    <w:p/>
    <w:p>
      <w:r>
        <w:rPr>
          <w:b/>
        </w:rPr>
        <w:t xml:space="preserve">Commit 1657: </w:t>
      </w:r>
      <w:r>
        <w:t>Handle speaker autosave and ignore future section errors</w:t>
      </w:r>
    </w:p>
    <w:p>
      <w:r>
        <w:rPr>
          <w:b/>
        </w:rPr>
        <w:t xml:space="preserve">Date: </w:t>
      </w:r>
      <w:r>
        <w:t xml:space="preserve">2025-09-10 15:14:39 UTC  </w:t>
      </w:r>
      <w:r>
        <w:rPr>
          <w:b/>
        </w:rPr>
        <w:t xml:space="preserve">SHA: </w:t>
      </w:r>
      <w:r>
        <w:t>0b409b5</w:t>
        <w:br/>
      </w:r>
      <w:r>
        <w:rPr>
          <w:b/>
        </w:rPr>
        <w:t xml:space="preserve">Additions: </w:t>
      </w:r>
      <w:r>
        <w:t xml:space="preserve">99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https://github.com/mgi25/IQAC-Suite/commit/0b409b575622dd83ddd6c4253db928b1ce526147</w:t>
      </w:r>
    </w:p>
    <w:p/>
    <w:p>
      <w:r>
        <w:rPr>
          <w:b/>
        </w:rPr>
        <w:t xml:space="preserve">Commit 1658: </w:t>
      </w:r>
      <w:r>
        <w:t>Merge pull request #697 from mgi25/serialize-speaker-groups-and-improve-autosave</w:t>
      </w:r>
    </w:p>
    <w:p>
      <w:r>
        <w:rPr>
          <w:b/>
        </w:rPr>
        <w:t xml:space="preserve">Date: </w:t>
      </w:r>
      <w:r>
        <w:t xml:space="preserve">2025-09-10 15:15:31 UTC  </w:t>
      </w:r>
      <w:r>
        <w:rPr>
          <w:b/>
        </w:rPr>
        <w:t xml:space="preserve">SHA: </w:t>
      </w:r>
      <w:r>
        <w:t>d5bb960</w:t>
        <w:br/>
      </w:r>
      <w:r>
        <w:rPr>
          <w:b/>
        </w:rPr>
        <w:t xml:space="preserve">Additions: </w:t>
      </w:r>
      <w:r>
        <w:t xml:space="preserve">99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https://github.com/mgi25/IQAC-Suite/commit/d5bb960e32d7cac8f863ea3e4f068f4278d1dc08</w:t>
      </w:r>
    </w:p>
    <w:p>
      <w:r>
        <w:br/>
        <w:t>Handle speaker autosave and ignore future section errors</w:t>
      </w:r>
    </w:p>
    <w:p/>
    <w:p>
      <w:r>
        <w:rPr>
          <w:b/>
        </w:rPr>
        <w:t xml:space="preserve">Commit 1659: </w:t>
      </w:r>
      <w:r>
        <w:t>Handle stale autosave data and validate speaker contacts</w:t>
      </w:r>
    </w:p>
    <w:p>
      <w:r>
        <w:rPr>
          <w:b/>
        </w:rPr>
        <w:t xml:space="preserve">Date: </w:t>
      </w:r>
      <w:r>
        <w:t xml:space="preserve">2025-09-10 15:31:36 UTC  </w:t>
      </w:r>
      <w:r>
        <w:rPr>
          <w:b/>
        </w:rPr>
        <w:t xml:space="preserve">SHA: </w:t>
      </w:r>
      <w:r>
        <w:t>e8d1882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https://github.com/mgi25/IQAC-Suite/commit/e8d1882c467fe5f8b7007c19f63927d68b90f2a6</w:t>
      </w:r>
    </w:p>
    <w:p/>
    <w:p>
      <w:r>
        <w:rPr>
          <w:b/>
        </w:rPr>
        <w:t xml:space="preserve">Commit 1660: </w:t>
      </w:r>
      <w:r>
        <w:t>Merge pull request #698 from mgi25/filter-stale-data-in-autosave-draft</w:t>
      </w:r>
    </w:p>
    <w:p>
      <w:r>
        <w:rPr>
          <w:b/>
        </w:rPr>
        <w:t xml:space="preserve">Date: </w:t>
      </w:r>
      <w:r>
        <w:t xml:space="preserve">2025-09-10 15:32:00 UTC  </w:t>
      </w:r>
      <w:r>
        <w:rPr>
          <w:b/>
        </w:rPr>
        <w:t xml:space="preserve">SHA: </w:t>
      </w:r>
      <w:r>
        <w:t>dd8c6d0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https://github.com/mgi25/IQAC-Suite/commit/dd8c6d0aa7af3c85c8c1b0da6e3df7dbecd2aaaa</w:t>
      </w:r>
    </w:p>
    <w:p>
      <w:r>
        <w:br/>
        <w:t>Handle stale autosave data and validate speaker contacts</w:t>
      </w:r>
    </w:p>
    <w:p/>
    <w:p>
      <w:r>
        <w:rPr>
          <w:b/>
        </w:rPr>
        <w:t xml:space="preserve">Commit 1661: </w:t>
      </w:r>
      <w:r>
        <w:t>Merge pull request #195 from mgi25/master</w:t>
      </w:r>
    </w:p>
    <w:p>
      <w:r>
        <w:rPr>
          <w:b/>
        </w:rPr>
        <w:t xml:space="preserve">Date: </w:t>
      </w:r>
      <w:r>
        <w:t xml:space="preserve">2025-09-14 17:12:28 UTC  </w:t>
      </w:r>
      <w:r>
        <w:rPr>
          <w:b/>
        </w:rPr>
        <w:t xml:space="preserve">SHA: </w:t>
      </w:r>
      <w:r>
        <w:t>49d4615</w:t>
        <w:br/>
      </w:r>
      <w:r>
        <w:rPr>
          <w:b/>
        </w:rPr>
        <w:t xml:space="preserve">Additions: </w:t>
      </w:r>
      <w:r>
        <w:t xml:space="preserve">218  </w:t>
      </w:r>
      <w:r>
        <w:rPr>
          <w:b/>
        </w:rPr>
        <w:t xml:space="preserve">Deletions: </w:t>
      </w:r>
      <w:r>
        <w:t xml:space="preserve">19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https://github.com/mgi25/IQAC-Suite/commit/49d4615e17f9d4f671b42fa915b3436cc88ef7de</w:t>
      </w:r>
    </w:p>
    <w:p>
      <w:r>
        <w:br/>
        <w:t>Submit proposal</w:t>
      </w:r>
    </w:p>
    <w:p/>
    <w:p>
      <w:r>
        <w:rPr>
          <w:b/>
        </w:rPr>
        <w:t xml:space="preserve">Commit 1662: </w:t>
      </w:r>
      <w:r>
        <w:t>Make participant count open attendance page</w:t>
      </w:r>
    </w:p>
    <w:p>
      <w:r>
        <w:rPr>
          <w:b/>
        </w:rPr>
        <w:t xml:space="preserve">Date: </w:t>
      </w:r>
      <w:r>
        <w:t xml:space="preserve">2025-09-15 08:46:56 UTC  </w:t>
      </w:r>
      <w:r>
        <w:rPr>
          <w:b/>
        </w:rPr>
        <w:t xml:space="preserve">SHA: </w:t>
      </w:r>
      <w:r>
        <w:t>6ef72e4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https://github.com/mgi25/IQAC-Suite/commit/6ef72e45d8e31ce1bd6f3c89e6530a556f065a57</w:t>
      </w:r>
    </w:p>
    <w:p/>
    <w:p>
      <w:r>
        <w:rPr>
          <w:b/>
        </w:rPr>
        <w:t xml:space="preserve">Commit 1663: </w:t>
      </w:r>
      <w:r>
        <w:t>Merge pull request #699 from mgi25/redirect-to-attendance-page-from-report</w:t>
      </w:r>
    </w:p>
    <w:p>
      <w:r>
        <w:rPr>
          <w:b/>
        </w:rPr>
        <w:t xml:space="preserve">Date: </w:t>
      </w:r>
      <w:r>
        <w:t xml:space="preserve">2025-09-15 08:47:16 UTC  </w:t>
      </w:r>
      <w:r>
        <w:rPr>
          <w:b/>
        </w:rPr>
        <w:t xml:space="preserve">SHA: </w:t>
      </w:r>
      <w:r>
        <w:t>44619b7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https://github.com/mgi25/IQAC-Suite/commit/44619b716fd843a04efd1dbf4615fdc0ce1b08ad</w:t>
      </w:r>
    </w:p>
    <w:p>
      <w:r>
        <w:br/>
        <w:t>Redirect participant count to attendance page</w:t>
      </w:r>
    </w:p>
    <w:p/>
    <w:p>
      <w:r>
        <w:rPr>
          <w:b/>
        </w:rPr>
        <w:t xml:space="preserve">Commit 1664: </w:t>
      </w:r>
      <w:r>
        <w:t>fix attendance link propagation and click redirect</w:t>
      </w:r>
    </w:p>
    <w:p>
      <w:r>
        <w:rPr>
          <w:b/>
        </w:rPr>
        <w:t xml:space="preserve">Date: </w:t>
      </w:r>
      <w:r>
        <w:t xml:space="preserve">2025-09-15 09:06:38 UTC  </w:t>
      </w:r>
      <w:r>
        <w:rPr>
          <w:b/>
        </w:rPr>
        <w:t xml:space="preserve">SHA: </w:t>
      </w:r>
      <w:r>
        <w:t>481bb54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https://github.com/mgi25/IQAC-Suite/commit/481bb5453f12614cf160327726ae7206f67cf11d</w:t>
      </w:r>
    </w:p>
    <w:p/>
    <w:p>
      <w:r>
        <w:rPr>
          <w:b/>
        </w:rPr>
        <w:t xml:space="preserve">Commit 1665: </w:t>
      </w:r>
      <w:r>
        <w:t>Merge pull request #700 from mgi25/update-attendance-link-setup-and-click-handler</w:t>
      </w:r>
    </w:p>
    <w:p>
      <w:r>
        <w:rPr>
          <w:b/>
        </w:rPr>
        <w:t xml:space="preserve">Date: </w:t>
      </w:r>
      <w:r>
        <w:t xml:space="preserve">2025-09-15 09:06:57 UTC  </w:t>
      </w:r>
      <w:r>
        <w:rPr>
          <w:b/>
        </w:rPr>
        <w:t xml:space="preserve">SHA: </w:t>
      </w:r>
      <w:r>
        <w:t>e400f30</w:t>
        <w:br/>
      </w:r>
      <w:r>
        <w:rPr>
          <w:b/>
        </w:rPr>
        <w:t xml:space="preserve">Additions: </w:t>
      </w:r>
      <w:r>
        <w:t xml:space="preserve">17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https://github.com/mgi25/IQAC-Suite/commit/e400f30c96d16bb33f4bb48550df953110fdb4e4</w:t>
      </w:r>
    </w:p>
    <w:p>
      <w:r>
        <w:br/>
        <w:t>Propagate attendance URL to participant fields</w:t>
      </w:r>
    </w:p>
    <w:p/>
    <w:p>
      <w:r>
        <w:rPr>
          <w:b/>
        </w:rPr>
        <w:t xml:space="preserve">Commit 1666: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2025-09-16 14:42:37 UTC  </w:t>
      </w:r>
      <w:r>
        <w:rPr>
          <w:b/>
        </w:rPr>
        <w:t xml:space="preserve">SHA: </w:t>
      </w:r>
      <w:r>
        <w:t>5d363e5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52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https://github.com/mgi25/IQAC-Suite/commit/5d363e5015eafa7520634c992f3b1c82beab00dd</w:t>
      </w:r>
    </w:p>
    <w:p/>
    <w:p>
      <w:r>
        <w:rPr>
          <w:b/>
        </w:rPr>
        <w:t xml:space="preserve">Commit 1667: </w:t>
      </w:r>
      <w:r>
        <w:t>Remove emojis from report generation pages</w:t>
      </w:r>
    </w:p>
    <w:p>
      <w:r>
        <w:rPr>
          <w:b/>
        </w:rPr>
        <w:t xml:space="preserve">Date: </w:t>
      </w:r>
      <w:r>
        <w:t xml:space="preserve">2025-09-17 00:33:56 UTC  </w:t>
      </w:r>
      <w:r>
        <w:rPr>
          <w:b/>
        </w:rPr>
        <w:t xml:space="preserve">SHA: </w:t>
      </w:r>
      <w:r>
        <w:t>73f5a79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https://github.com/mgi25/IQAC-Suite/commit/73f5a79501c7c3d36c7641f1aef7746289c5bb8c</w:t>
      </w:r>
    </w:p>
    <w:p/>
    <w:p>
      <w:r>
        <w:rPr>
          <w:b/>
        </w:rPr>
        <w:t xml:space="preserve">Commit 1668: </w:t>
      </w:r>
      <w:r>
        <w:t>Merge pull request #701 from mgi25/remove-emojis-from-report-generation-pages</w:t>
      </w:r>
    </w:p>
    <w:p>
      <w:r>
        <w:rPr>
          <w:b/>
        </w:rPr>
        <w:t xml:space="preserve">Date: </w:t>
      </w:r>
      <w:r>
        <w:t xml:space="preserve">2025-09-17 00:34:17 UTC  </w:t>
      </w:r>
      <w:r>
        <w:rPr>
          <w:b/>
        </w:rPr>
        <w:t xml:space="preserve">SHA: </w:t>
      </w:r>
      <w:r>
        <w:t>af9cd69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https://github.com/mgi25/IQAC-Suite/commit/af9cd6974a503d85cf2905939e5c328052bed44b</w:t>
      </w:r>
    </w:p>
    <w:p>
      <w:r>
        <w:br/>
        <w:t>Remove emojis from report generation pages</w:t>
      </w:r>
    </w:p>
    <w:p/>
    <w:p>
      <w:r>
        <w:rPr>
          <w:b/>
        </w:rPr>
        <w:t xml:space="preserve">Commit 1669: </w:t>
      </w:r>
      <w:r>
        <w:t>Update attendance UI with faculty table</w:t>
      </w:r>
    </w:p>
    <w:p>
      <w:r>
        <w:rPr>
          <w:b/>
        </w:rPr>
        <w:t xml:space="preserve">Date: </w:t>
      </w:r>
      <w:r>
        <w:t xml:space="preserve">2025-09-17 00:58:04 UTC  </w:t>
      </w:r>
      <w:r>
        <w:rPr>
          <w:b/>
        </w:rPr>
        <w:t xml:space="preserve">SHA: </w:t>
      </w:r>
      <w:r>
        <w:t>7502b4b</w:t>
        <w:br/>
      </w:r>
      <w:r>
        <w:rPr>
          <w:b/>
        </w:rPr>
        <w:t xml:space="preserve">Additions: </w:t>
      </w:r>
      <w:r>
        <w:t xml:space="preserve">247  </w:t>
      </w:r>
      <w:r>
        <w:rPr>
          <w:b/>
        </w:rPr>
        <w:t xml:space="preserve">Deletions: </w:t>
      </w:r>
      <w:r>
        <w:t xml:space="preserve">126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https://github.com/mgi25/IQAC-Suite/commit/7502b4ba51c5285174fd801e5e3e9edd9a23d180</w:t>
      </w:r>
    </w:p>
    <w:p/>
    <w:p>
      <w:r>
        <w:rPr>
          <w:b/>
        </w:rPr>
        <w:t xml:space="preserve">Commit 1670: </w:t>
      </w:r>
      <w:r>
        <w:t>Merge pull request #702 from mgi25/increase-attendance-page-size-and-functionality</w:t>
      </w:r>
    </w:p>
    <w:p>
      <w:r>
        <w:rPr>
          <w:b/>
        </w:rPr>
        <w:t xml:space="preserve">Date: </w:t>
      </w:r>
      <w:r>
        <w:t xml:space="preserve">2025-09-17 00:58:21 UTC  </w:t>
      </w:r>
      <w:r>
        <w:rPr>
          <w:b/>
        </w:rPr>
        <w:t xml:space="preserve">SHA: </w:t>
      </w:r>
      <w:r>
        <w:t>84563ce</w:t>
        <w:br/>
      </w:r>
      <w:r>
        <w:rPr>
          <w:b/>
        </w:rPr>
        <w:t xml:space="preserve">Additions: </w:t>
      </w:r>
      <w:r>
        <w:t xml:space="preserve">247  </w:t>
      </w:r>
      <w:r>
        <w:rPr>
          <w:b/>
        </w:rPr>
        <w:t xml:space="preserve">Deletions: </w:t>
      </w:r>
      <w:r>
        <w:t xml:space="preserve">126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https://github.com/mgi25/IQAC-Suite/commit/84563cecb366d531cbc0f33f4da10500ae730d89</w:t>
      </w:r>
    </w:p>
    <w:p>
      <w:r>
        <w:br/>
        <w:t>Update attendance UI with faculty table</w:t>
      </w:r>
    </w:p>
    <w:p/>
    <w:p>
      <w:r>
        <w:rPr>
          <w:b/>
        </w:rPr>
        <w:t xml:space="preserve">Commit 1671: </w:t>
      </w:r>
      <w:r>
        <w:t>Fix event report views and add PDF workflow tests</w:t>
      </w:r>
    </w:p>
    <w:p>
      <w:r>
        <w:rPr>
          <w:b/>
        </w:rPr>
        <w:t xml:space="preserve">Date: </w:t>
      </w:r>
      <w:r>
        <w:t xml:space="preserve">2025-09-17 03:34:41 UTC  </w:t>
      </w:r>
      <w:r>
        <w:rPr>
          <w:b/>
        </w:rPr>
        <w:t xml:space="preserve">SHA: </w:t>
      </w:r>
      <w:r>
        <w:t>dec5e92</w:t>
        <w:br/>
      </w:r>
      <w:r>
        <w:rPr>
          <w:b/>
        </w:rPr>
        <w:t xml:space="preserve">Additions: </w:t>
      </w:r>
      <w:r>
        <w:t xml:space="preserve">294  </w:t>
      </w:r>
      <w:r>
        <w:rPr>
          <w:b/>
        </w:rPr>
        <w:t xml:space="preserve">Deletions: </w:t>
      </w:r>
      <w:r>
        <w:t xml:space="preserve">55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https://github.com/mgi25/IQAC-Suite/commit/dec5e9219ceafec7fb4528b62641b4d673d99d6a</w:t>
      </w:r>
    </w:p>
    <w:p/>
    <w:p>
      <w:r>
        <w:rPr>
          <w:b/>
        </w:rPr>
        <w:t xml:space="preserve">Commit 1672: </w:t>
      </w:r>
      <w:r>
        <w:t>Merge pull request #703 from mgi25/implement-report-generation-form-and-views</w:t>
      </w:r>
    </w:p>
    <w:p>
      <w:r>
        <w:rPr>
          <w:b/>
        </w:rPr>
        <w:t xml:space="preserve">Date: </w:t>
      </w:r>
      <w:r>
        <w:t xml:space="preserve">2025-09-17 03:37:39 UTC  </w:t>
      </w:r>
      <w:r>
        <w:rPr>
          <w:b/>
        </w:rPr>
        <w:t xml:space="preserve">SHA: </w:t>
      </w:r>
      <w:r>
        <w:t>741910d</w:t>
        <w:br/>
      </w:r>
      <w:r>
        <w:rPr>
          <w:b/>
        </w:rPr>
        <w:t xml:space="preserve">Additions: </w:t>
      </w:r>
      <w:r>
        <w:t xml:space="preserve">294  </w:t>
      </w:r>
      <w:r>
        <w:rPr>
          <w:b/>
        </w:rPr>
        <w:t xml:space="preserve">Deletions: </w:t>
      </w:r>
      <w:r>
        <w:t xml:space="preserve">55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https://github.com/mgi25/IQAC-Suite/commit/741910d2b88094eebd620f9a91d4d21b1779f946</w:t>
      </w:r>
    </w:p>
    <w:p>
      <w:r>
        <w:br/>
        <w:t>Fix event report views and add PDF workflow tests</w:t>
      </w:r>
    </w:p>
    <w:p/>
    <w:p>
      <w:r>
        <w:rPr>
          <w:b/>
        </w:rPr>
        <w:t xml:space="preserve">Commit 1673: </w:t>
      </w:r>
      <w:r>
        <w:t>Add dedicated faculty and guest sections to attendance upload</w:t>
      </w:r>
    </w:p>
    <w:p>
      <w:r>
        <w:rPr>
          <w:b/>
        </w:rPr>
        <w:t xml:space="preserve">Date: </w:t>
      </w:r>
      <w:r>
        <w:t xml:space="preserve">2025-09-17 04:20:40 UTC  </w:t>
      </w:r>
      <w:r>
        <w:rPr>
          <w:b/>
        </w:rPr>
        <w:t xml:space="preserve">SHA: </w:t>
      </w:r>
      <w:r>
        <w:t>95035b3</w:t>
        <w:br/>
      </w:r>
      <w:r>
        <w:rPr>
          <w:b/>
        </w:rPr>
        <w:t xml:space="preserve">Additions: </w:t>
      </w:r>
      <w:r>
        <w:t xml:space="preserve">61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https://github.com/mgi25/IQAC-Suite/commit/95035b3ab03f405e7b6d80d5e0924e30808dcd57</w:t>
      </w:r>
    </w:p>
    <w:p/>
    <w:p>
      <w:r>
        <w:rPr>
          <w:b/>
        </w:rPr>
        <w:t xml:space="preserve">Commit 1674: </w:t>
      </w:r>
      <w:r>
        <w:t>Merge pull request #704 from mgi25/add-faculty-session-to-attendance-page</w:t>
      </w:r>
    </w:p>
    <w:p>
      <w:r>
        <w:rPr>
          <w:b/>
        </w:rPr>
        <w:t xml:space="preserve">Date: </w:t>
      </w:r>
      <w:r>
        <w:t xml:space="preserve">2025-09-17 04:26:12 UTC  </w:t>
      </w:r>
      <w:r>
        <w:rPr>
          <w:b/>
        </w:rPr>
        <w:t xml:space="preserve">SHA: </w:t>
      </w:r>
      <w:r>
        <w:t>dbb2e62</w:t>
        <w:br/>
      </w:r>
      <w:r>
        <w:rPr>
          <w:b/>
        </w:rPr>
        <w:t xml:space="preserve">Additions: </w:t>
      </w:r>
      <w:r>
        <w:t xml:space="preserve">61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https://github.com/mgi25/IQAC-Suite/commit/dbb2e621f542febf95647d30b0201808bb5efaa7</w:t>
      </w:r>
    </w:p>
    <w:p>
      <w:r>
        <w:br/>
        <w:t>Add dedicated faculty and guest sections to attendance upload</w:t>
      </w:r>
    </w:p>
    <w:p/>
    <w:p>
      <w:r>
        <w:rPr>
          <w:b/>
        </w:rPr>
        <w:t xml:space="preserve">Commit 1675: </w:t>
      </w:r>
      <w:r>
        <w:t>Support faculty attendance tracking</w:t>
      </w:r>
    </w:p>
    <w:p>
      <w:r>
        <w:rPr>
          <w:b/>
        </w:rPr>
        <w:t xml:space="preserve">Date: </w:t>
      </w:r>
      <w:r>
        <w:t xml:space="preserve">2025-09-17 04:58:17 UTC  </w:t>
      </w:r>
      <w:r>
        <w:rPr>
          <w:b/>
        </w:rPr>
        <w:t xml:space="preserve">SHA: </w:t>
      </w:r>
      <w:r>
        <w:t>e6dfa30</w:t>
        <w:br/>
      </w:r>
      <w:r>
        <w:rPr>
          <w:b/>
        </w:rPr>
        <w:t xml:space="preserve">Additions: </w:t>
      </w:r>
      <w:r>
        <w:t xml:space="preserve">199  </w:t>
      </w:r>
      <w:r>
        <w:rPr>
          <w:b/>
        </w:rPr>
        <w:t xml:space="preserve">Deletions: </w:t>
      </w:r>
      <w:r>
        <w:t xml:space="preserve">39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https://github.com/mgi25/IQAC-Suite/commit/e6dfa3032c63443ae8e09b359a9e32476146e5ea</w:t>
      </w:r>
    </w:p>
    <w:p/>
    <w:p>
      <w:r>
        <w:rPr>
          <w:b/>
        </w:rPr>
        <w:t xml:space="preserve">Commit 1676: </w:t>
      </w:r>
      <w:r>
        <w:t>Merge pull request #705 from mgi25/add-faculty-attendance-tracking</w:t>
      </w:r>
    </w:p>
    <w:p>
      <w:r>
        <w:rPr>
          <w:b/>
        </w:rPr>
        <w:t xml:space="preserve">Date: </w:t>
      </w:r>
      <w:r>
        <w:t xml:space="preserve">2025-09-17 04:58:40 UTC  </w:t>
      </w:r>
      <w:r>
        <w:rPr>
          <w:b/>
        </w:rPr>
        <w:t xml:space="preserve">SHA: </w:t>
      </w:r>
      <w:r>
        <w:t>49ef2b2</w:t>
        <w:br/>
      </w:r>
      <w:r>
        <w:rPr>
          <w:b/>
        </w:rPr>
        <w:t xml:space="preserve">Additions: </w:t>
      </w:r>
      <w:r>
        <w:t xml:space="preserve">199  </w:t>
      </w:r>
      <w:r>
        <w:rPr>
          <w:b/>
        </w:rPr>
        <w:t xml:space="preserve">Deletions: </w:t>
      </w:r>
      <w:r>
        <w:t xml:space="preserve">39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https://github.com/mgi25/IQAC-Suite/commit/49ef2b221c33f4ec773d76fa5dd828a304c92293</w:t>
      </w:r>
    </w:p>
    <w:p>
      <w:r>
        <w:br/>
        <w:t>Support faculty attendance tracking</w:t>
      </w:r>
    </w:p>
    <w:p/>
    <w:p>
      <w:r>
        <w:rPr>
          <w:b/>
        </w:rPr>
        <w:t xml:space="preserve">Commit 1677: </w:t>
      </w:r>
      <w:r>
        <w:t>Fix attendance upload to include faculty rows</w:t>
      </w:r>
    </w:p>
    <w:p>
      <w:r>
        <w:rPr>
          <w:b/>
        </w:rPr>
        <w:t xml:space="preserve">Date: </w:t>
      </w:r>
      <w:r>
        <w:t xml:space="preserve">2025-09-17 05:11:42 UTC  </w:t>
      </w:r>
      <w:r>
        <w:rPr>
          <w:b/>
        </w:rPr>
        <w:t xml:space="preserve">SHA: </w:t>
      </w:r>
      <w:r>
        <w:t>7ea4596</w:t>
        <w:br/>
      </w:r>
      <w:r>
        <w:rPr>
          <w:b/>
        </w:rPr>
        <w:t xml:space="preserve">Additions: </w:t>
      </w:r>
      <w:r>
        <w:t xml:space="preserve">102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https://github.com/mgi25/IQAC-Suite/commit/7ea459638c6cf853b882aabbff9fa071ef110c35</w:t>
      </w:r>
    </w:p>
    <w:p/>
    <w:p>
      <w:r>
        <w:rPr>
          <w:b/>
        </w:rPr>
        <w:t xml:space="preserve">Commit 1678: </w:t>
      </w:r>
      <w:r>
        <w:t>Merge pull request #706 from mgi25/add-faculty-attendance-feature</w:t>
      </w:r>
    </w:p>
    <w:p>
      <w:r>
        <w:rPr>
          <w:b/>
        </w:rPr>
        <w:t xml:space="preserve">Date: </w:t>
      </w:r>
      <w:r>
        <w:t xml:space="preserve">2025-09-17 05:12:12 UTC  </w:t>
      </w:r>
      <w:r>
        <w:rPr>
          <w:b/>
        </w:rPr>
        <w:t xml:space="preserve">SHA: </w:t>
      </w:r>
      <w:r>
        <w:t>5fb1fcc</w:t>
        <w:br/>
      </w:r>
      <w:r>
        <w:rPr>
          <w:b/>
        </w:rPr>
        <w:t xml:space="preserve">Additions: </w:t>
      </w:r>
      <w:r>
        <w:t xml:space="preserve">102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https://github.com/mgi25/IQAC-Suite/commit/5fb1fcc2d6d1999d3f963dd75be3429220c0abeb</w:t>
      </w:r>
    </w:p>
    <w:p>
      <w:r>
        <w:br/>
        <w:t>Fix attendance upload to include faculty rows</w:t>
      </w:r>
    </w:p>
    <w:p/>
    <w:p>
      <w:r>
        <w:rPr>
          <w:b/>
        </w:rPr>
        <w:t xml:space="preserve">Commit 1679: </w:t>
      </w:r>
      <w:r>
        <w:t>Ensure attendance tables stay visible across pages</w:t>
      </w:r>
    </w:p>
    <w:p>
      <w:r>
        <w:rPr>
          <w:b/>
        </w:rPr>
        <w:t xml:space="preserve">Date: </w:t>
      </w:r>
      <w:r>
        <w:t xml:space="preserve">2025-09-17 05:47:08 UTC  </w:t>
      </w:r>
      <w:r>
        <w:rPr>
          <w:b/>
        </w:rPr>
        <w:t xml:space="preserve">SHA: </w:t>
      </w:r>
      <w:r>
        <w:t>31bda4f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https://github.com/mgi25/IQAC-Suite/commit/31bda4f4af4cbc0ed226ca819b0001ddf100bfd4</w:t>
      </w:r>
    </w:p>
    <w:p/>
    <w:p>
      <w:r>
        <w:rPr>
          <w:b/>
        </w:rPr>
        <w:t xml:space="preserve">Commit 1680: </w:t>
      </w:r>
      <w:r>
        <w:t>Merge pull request #707 from mgi25/update-table-visibility-logic-for-attendance.js</w:t>
      </w:r>
    </w:p>
    <w:p>
      <w:r>
        <w:rPr>
          <w:b/>
        </w:rPr>
        <w:t xml:space="preserve">Date: </w:t>
      </w:r>
      <w:r>
        <w:t xml:space="preserve">2025-09-17 05:47:28 UTC  </w:t>
      </w:r>
      <w:r>
        <w:rPr>
          <w:b/>
        </w:rPr>
        <w:t xml:space="preserve">SHA: </w:t>
      </w:r>
      <w:r>
        <w:t>5edcd46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16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https://github.com/mgi25/IQAC-Suite/commit/5edcd468ef081252bab3ea24f2a9ed78a794e018</w:t>
      </w:r>
    </w:p>
    <w:p>
      <w:r>
        <w:br/>
        <w:t>Keep attendance tables visible when data is on other pages</w:t>
      </w:r>
    </w:p>
    <w:p/>
    <w:p>
      <w:r>
        <w:rPr>
          <w:b/>
        </w:rPr>
        <w:t xml:space="preserve">Commit 1681: </w:t>
      </w:r>
      <w:r>
        <w:t>Refactor attendance upload tables into tab navigation</w:t>
      </w:r>
    </w:p>
    <w:p>
      <w:r>
        <w:rPr>
          <w:b/>
        </w:rPr>
        <w:t xml:space="preserve">Date: </w:t>
      </w:r>
      <w:r>
        <w:t xml:space="preserve">2025-09-17 06:01:48 UTC  </w:t>
      </w:r>
      <w:r>
        <w:rPr>
          <w:b/>
        </w:rPr>
        <w:t xml:space="preserve">SHA: </w:t>
      </w:r>
      <w:r>
        <w:t>daf2666</w:t>
        <w:br/>
      </w:r>
      <w:r>
        <w:rPr>
          <w:b/>
        </w:rPr>
        <w:t xml:space="preserve">Additions: </w:t>
      </w:r>
      <w:r>
        <w:t xml:space="preserve">166  </w:t>
      </w:r>
      <w:r>
        <w:rPr>
          <w:b/>
        </w:rPr>
        <w:t xml:space="preserve">Deletions: </w:t>
      </w:r>
      <w:r>
        <w:t xml:space="preserve">96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https://github.com/mgi25/IQAC-Suite/commit/daf26668815247b19720a0dc9aa8418b73acdd69</w:t>
      </w:r>
    </w:p>
    <w:p/>
    <w:p>
      <w:r>
        <w:rPr>
          <w:b/>
        </w:rPr>
        <w:t xml:space="preserve">Commit 1682: </w:t>
      </w:r>
      <w:r>
        <w:t>Merge pull request #708 from mgi25/implement-tabbed-navigation-for-attendance-upload</w:t>
      </w:r>
    </w:p>
    <w:p>
      <w:r>
        <w:rPr>
          <w:b/>
        </w:rPr>
        <w:t xml:space="preserve">Date: </w:t>
      </w:r>
      <w:r>
        <w:t xml:space="preserve">2025-09-17 06:02:07 UTC  </w:t>
      </w:r>
      <w:r>
        <w:rPr>
          <w:b/>
        </w:rPr>
        <w:t xml:space="preserve">SHA: </w:t>
      </w:r>
      <w:r>
        <w:t>b914b52</w:t>
        <w:br/>
      </w:r>
      <w:r>
        <w:rPr>
          <w:b/>
        </w:rPr>
        <w:t xml:space="preserve">Additions: </w:t>
      </w:r>
      <w:r>
        <w:t xml:space="preserve">166  </w:t>
      </w:r>
      <w:r>
        <w:rPr>
          <w:b/>
        </w:rPr>
        <w:t xml:space="preserve">Deletions: </w:t>
      </w:r>
      <w:r>
        <w:t xml:space="preserve">96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https://github.com/mgi25/IQAC-Suite/commit/b914b522c37e979539d9ada914b6f5aa47be9314</w:t>
      </w:r>
    </w:p>
    <w:p>
      <w:r>
        <w:br/>
        <w:t>Refactor attendance upload tables into tab navigation</w:t>
      </w:r>
    </w:p>
    <w:p/>
    <w:p>
      <w:r>
        <w:rPr>
          <w:b/>
        </w:rPr>
        <w:t xml:space="preserve">Commit 1683: </w:t>
      </w:r>
      <w:r>
        <w:t>Ensure attendance upload sends full dataset</w:t>
      </w:r>
    </w:p>
    <w:p>
      <w:r>
        <w:rPr>
          <w:b/>
        </w:rPr>
        <w:t xml:space="preserve">Date: </w:t>
      </w:r>
      <w:r>
        <w:t xml:space="preserve">2025-09-17 18:21:43 UTC  </w:t>
      </w:r>
      <w:r>
        <w:rPr>
          <w:b/>
        </w:rPr>
        <w:t xml:space="preserve">SHA: </w:t>
      </w:r>
      <w:r>
        <w:t>ccff1a1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https://github.com/mgi25/IQAC-Suite/commit/ccff1a158eb78adafc7f785ecd5c8f820b62ccd6</w:t>
      </w:r>
    </w:p>
    <w:p/>
    <w:p>
      <w:r>
        <w:rPr>
          <w:b/>
        </w:rPr>
        <w:t xml:space="preserve">Commit 1684: </w:t>
      </w:r>
      <w:r>
        <w:t>Merge pull request #709 from mgi25/update-attendance-csv-upload-logic</w:t>
      </w:r>
    </w:p>
    <w:p>
      <w:r>
        <w:rPr>
          <w:b/>
        </w:rPr>
        <w:t xml:space="preserve">Date: </w:t>
      </w:r>
      <w:r>
        <w:t xml:space="preserve">2025-09-17 18:22:02 UTC  </w:t>
      </w:r>
      <w:r>
        <w:rPr>
          <w:b/>
        </w:rPr>
        <w:t xml:space="preserve">SHA: </w:t>
      </w:r>
      <w:r>
        <w:t>3bf2d4b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https://github.com/mgi25/IQAC-Suite/commit/3bf2d4bd16fdf57a68802739ecd4c636f6f7450b</w:t>
      </w:r>
    </w:p>
    <w:p>
      <w:r>
        <w:br/>
        <w:t>Ensure attendance upload sends full dataset</w:t>
      </w:r>
    </w:p>
    <w:p/>
    <w:p>
      <w:r>
        <w:rPr>
          <w:b/>
        </w:rPr>
        <w:t xml:space="preserve">Commit 1685: </w:t>
      </w:r>
      <w:r>
        <w:t>Show attendance faculty tab even without records</w:t>
      </w:r>
    </w:p>
    <w:p>
      <w:r>
        <w:rPr>
          <w:b/>
        </w:rPr>
        <w:t xml:space="preserve">Date: </w:t>
      </w:r>
      <w:r>
        <w:t xml:space="preserve">2025-09-17 18:34:07 UTC  </w:t>
      </w:r>
      <w:r>
        <w:rPr>
          <w:b/>
        </w:rPr>
        <w:t xml:space="preserve">SHA: </w:t>
      </w:r>
      <w:r>
        <w:t>4cd84bd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https://github.com/mgi25/IQAC-Suite/commit/4cd84bdb09f4f44037accb45d5554b3fdb58e40f</w:t>
      </w:r>
    </w:p>
    <w:p/>
    <w:p>
      <w:r>
        <w:rPr>
          <w:b/>
        </w:rPr>
        <w:t xml:space="preserve">Commit 1686: </w:t>
      </w:r>
      <w:r>
        <w:t>Merge pull request #710 from mgi25/add-faculty-option-to-attendance-page</w:t>
      </w:r>
    </w:p>
    <w:p>
      <w:r>
        <w:rPr>
          <w:b/>
        </w:rPr>
        <w:t xml:space="preserve">Date: </w:t>
      </w:r>
      <w:r>
        <w:t xml:space="preserve">2025-09-17 18:34:27 UTC  </w:t>
      </w:r>
      <w:r>
        <w:rPr>
          <w:b/>
        </w:rPr>
        <w:t xml:space="preserve">SHA: </w:t>
      </w:r>
      <w:r>
        <w:t>cadb0b7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https://github.com/mgi25/IQAC-Suite/commit/cadb0b71cc4db9a62822bb93e37cfae13c9a8368</w:t>
      </w:r>
    </w:p>
    <w:p>
      <w:r>
        <w:br/>
        <w:t>Show attendance faculty tab even without records</w:t>
      </w:r>
    </w:p>
    <w:p/>
    <w:p>
      <w:r>
        <w:rPr>
          <w:b/>
        </w:rPr>
        <w:t xml:space="preserve">Commit 1687: </w:t>
      </w:r>
      <w:r>
        <w:t>Improve attendance faculty view and remove guest tab</w:t>
      </w:r>
    </w:p>
    <w:p>
      <w:r>
        <w:rPr>
          <w:b/>
        </w:rPr>
        <w:t xml:space="preserve">Date: </w:t>
      </w:r>
      <w:r>
        <w:t xml:space="preserve">2025-09-17 18:54:23 UTC  </w:t>
      </w:r>
      <w:r>
        <w:rPr>
          <w:b/>
        </w:rPr>
        <w:t xml:space="preserve">SHA: </w:t>
      </w:r>
      <w:r>
        <w:t>b345a47</w:t>
        <w:br/>
      </w:r>
      <w:r>
        <w:rPr>
          <w:b/>
        </w:rPr>
        <w:t xml:space="preserve">Additions: </w:t>
      </w:r>
      <w:r>
        <w:t xml:space="preserve">118  </w:t>
      </w:r>
      <w:r>
        <w:rPr>
          <w:b/>
        </w:rPr>
        <w:t xml:space="preserve">Deletions: </w:t>
      </w:r>
      <w:r>
        <w:t xml:space="preserve">71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https://github.com/mgi25/IQAC-Suite/commit/b345a477a1b8784d82f6010c238860626e1c54e2</w:t>
      </w:r>
    </w:p>
    <w:p/>
    <w:p>
      <w:r>
        <w:rPr>
          <w:b/>
        </w:rPr>
        <w:t xml:space="preserve">Commit 1688: </w:t>
      </w:r>
      <w:r>
        <w:t>Merge pull request #711 from mgi25/remove-guest-option-and-display-faculty-names</w:t>
      </w:r>
    </w:p>
    <w:p>
      <w:r>
        <w:rPr>
          <w:b/>
        </w:rPr>
        <w:t xml:space="preserve">Date: </w:t>
      </w:r>
      <w:r>
        <w:t xml:space="preserve">2025-09-17 18:54:46 UTC  </w:t>
      </w:r>
      <w:r>
        <w:rPr>
          <w:b/>
        </w:rPr>
        <w:t xml:space="preserve">SHA: </w:t>
      </w:r>
      <w:r>
        <w:t>291b26b</w:t>
        <w:br/>
      </w:r>
      <w:r>
        <w:rPr>
          <w:b/>
        </w:rPr>
        <w:t xml:space="preserve">Additions: </w:t>
      </w:r>
      <w:r>
        <w:t xml:space="preserve">118  </w:t>
      </w:r>
      <w:r>
        <w:rPr>
          <w:b/>
        </w:rPr>
        <w:t xml:space="preserve">Deletions: </w:t>
      </w:r>
      <w:r>
        <w:t xml:space="preserve">71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https://github.com/mgi25/IQAC-Suite/commit/291b26b3cea0c2b77f225de665d8c0b0f76d325f</w:t>
      </w:r>
    </w:p>
    <w:p>
      <w:r>
        <w:br/>
        <w:t>Improve attendance faculty view and remove guest tab</w:t>
      </w:r>
    </w:p>
    <w:p/>
    <w:p>
      <w:r>
        <w:rPr>
          <w:b/>
        </w:rPr>
        <w:t xml:space="preserve">Commit 1689: </w:t>
      </w:r>
      <w:r>
        <w:t>Handle faculty attendance rows by profile register number</w:t>
      </w:r>
    </w:p>
    <w:p>
      <w:r>
        <w:rPr>
          <w:b/>
        </w:rPr>
        <w:t xml:space="preserve">Date: </w:t>
      </w:r>
      <w:r>
        <w:t xml:space="preserve">2025-09-17 19:19:18 UTC  </w:t>
      </w:r>
      <w:r>
        <w:rPr>
          <w:b/>
        </w:rPr>
        <w:t xml:space="preserve">SHA: </w:t>
      </w:r>
      <w:r>
        <w:t>7e8bf62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https://github.com/mgi25/IQAC-Suite/commit/7e8bf62331725c6a873ad0df2418d46d3c8eb8ac</w:t>
      </w:r>
    </w:p>
    <w:p/>
    <w:p>
      <w:r>
        <w:rPr>
          <w:b/>
        </w:rPr>
        <w:t xml:space="preserve">Commit 1690: </w:t>
      </w:r>
      <w:r>
        <w:t>Merge pull request #712 from mgi25/update-attendance-rows-and-tests</w:t>
      </w:r>
    </w:p>
    <w:p>
      <w:r>
        <w:rPr>
          <w:b/>
        </w:rPr>
        <w:t xml:space="preserve">Date: </w:t>
      </w:r>
      <w:r>
        <w:t xml:space="preserve">2025-09-17 19:22:43 UTC  </w:t>
      </w:r>
      <w:r>
        <w:rPr>
          <w:b/>
        </w:rPr>
        <w:t xml:space="preserve">SHA: </w:t>
      </w:r>
      <w:r>
        <w:t>9bff89e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https://github.com/mgi25/IQAC-Suite/commit/9bff89e0a355f665319fcd47ca8e3e1a53b162a6</w:t>
      </w:r>
    </w:p>
    <w:p>
      <w:r>
        <w:br/>
        <w:t>Handle faculty attendance rows by profile register number</w:t>
      </w:r>
    </w:p>
    <w:p/>
    <w:p>
      <w:r>
        <w:rPr>
          <w:b/>
        </w:rPr>
        <w:t xml:space="preserve">Commit 1691: </w:t>
      </w:r>
      <w:r>
        <w:t>Ensure faculty attendance rows fill missing names</w:t>
      </w:r>
    </w:p>
    <w:p>
      <w:r>
        <w:rPr>
          <w:b/>
        </w:rPr>
        <w:t xml:space="preserve">Date: </w:t>
      </w:r>
      <w:r>
        <w:t xml:space="preserve">2025-09-18 00:26:12 UTC  </w:t>
      </w:r>
      <w:r>
        <w:rPr>
          <w:b/>
        </w:rPr>
        <w:t xml:space="preserve">SHA: </w:t>
      </w:r>
      <w:r>
        <w:t>d6fc11c</w:t>
        <w:br/>
      </w:r>
      <w:r>
        <w:rPr>
          <w:b/>
        </w:rPr>
        <w:t xml:space="preserve">Additions: </w:t>
      </w:r>
      <w:r>
        <w:t xml:space="preserve">73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https://github.com/mgi25/IQAC-Suite/commit/d6fc11c6ee40fdb7fe4c303a30b0af2d04e148aa</w:t>
      </w:r>
    </w:p>
    <w:p/>
    <w:p>
      <w:r>
        <w:rPr>
          <w:b/>
        </w:rPr>
        <w:t xml:space="preserve">Commit 1692: </w:t>
      </w:r>
      <w:r>
        <w:t>Merge pull request #713 from mgi25/enhance-caching-in-_group_attendance_rows</w:t>
      </w:r>
    </w:p>
    <w:p>
      <w:r>
        <w:rPr>
          <w:b/>
        </w:rPr>
        <w:t xml:space="preserve">Date: </w:t>
      </w:r>
      <w:r>
        <w:t xml:space="preserve">2025-09-18 00:26:33 UTC  </w:t>
      </w:r>
      <w:r>
        <w:rPr>
          <w:b/>
        </w:rPr>
        <w:t xml:space="preserve">SHA: </w:t>
      </w:r>
      <w:r>
        <w:t>efbba38</w:t>
        <w:br/>
      </w:r>
      <w:r>
        <w:rPr>
          <w:b/>
        </w:rPr>
        <w:t xml:space="preserve">Additions: </w:t>
      </w:r>
      <w:r>
        <w:t xml:space="preserve">73  </w:t>
      </w:r>
      <w:r>
        <w:rPr>
          <w:b/>
        </w:rPr>
        <w:t xml:space="preserve">Deletions: </w:t>
      </w:r>
      <w:r>
        <w:t xml:space="preserve">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https://github.com/mgi25/IQAC-Suite/commit/efbba3815d372784f77434230e33bcc25949b489</w:t>
      </w:r>
    </w:p>
    <w:p>
      <w:r>
        <w:br/>
        <w:t>Ensure faculty attendance rows fill missing names</w:t>
      </w:r>
    </w:p>
    <w:p/>
    <w:p>
      <w:r>
        <w:rPr>
          <w:b/>
        </w:rPr>
        <w:t xml:space="preserve">Commit 1693: </w:t>
      </w:r>
      <w:r>
        <w:t>Fix faculty attendance name normalisation</w:t>
      </w:r>
    </w:p>
    <w:p>
      <w:r>
        <w:rPr>
          <w:b/>
        </w:rPr>
        <w:t xml:space="preserve">Date: </w:t>
      </w:r>
      <w:r>
        <w:t xml:space="preserve">2025-09-18 00:43:29 UTC  </w:t>
      </w:r>
      <w:r>
        <w:rPr>
          <w:b/>
        </w:rPr>
        <w:t xml:space="preserve">SHA: </w:t>
      </w:r>
      <w:r>
        <w:t>e49b8a4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https://github.com/mgi25/IQAC-Suite/commit/e49b8a4ab390ac86deba17ec384ea7db6a99a987</w:t>
      </w:r>
    </w:p>
    <w:p/>
    <w:p>
      <w:r>
        <w:rPr>
          <w:b/>
        </w:rPr>
        <w:t xml:space="preserve">Commit 1694: </w:t>
      </w:r>
      <w:r>
        <w:t>Merge pull request #714 from mgi25/update-name-normalization-and-tests</w:t>
      </w:r>
    </w:p>
    <w:p>
      <w:r>
        <w:rPr>
          <w:b/>
        </w:rPr>
        <w:t xml:space="preserve">Date: </w:t>
      </w:r>
      <w:r>
        <w:t xml:space="preserve">2025-09-18 00:43:45 UTC  </w:t>
      </w:r>
      <w:r>
        <w:rPr>
          <w:b/>
        </w:rPr>
        <w:t xml:space="preserve">SHA: </w:t>
      </w:r>
      <w:r>
        <w:t>87d6b8a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https://github.com/mgi25/IQAC-Suite/commit/87d6b8a4948c0065447bdca5ce163337c493001e</w:t>
      </w:r>
    </w:p>
    <w:p>
      <w:r>
        <w:br/>
        <w:t>Fix faculty attendance name normalisation</w:t>
      </w:r>
    </w:p>
    <w:p/>
    <w:p>
      <w:r>
        <w:rPr>
          <w:b/>
        </w:rPr>
        <w:t xml:space="preserve">Commit 1695: </w:t>
      </w:r>
      <w:r>
        <w:t>Handle faculty attendance fallback names</w:t>
      </w:r>
    </w:p>
    <w:p>
      <w:r>
        <w:rPr>
          <w:b/>
        </w:rPr>
        <w:t xml:space="preserve">Date: </w:t>
      </w:r>
      <w:r>
        <w:t xml:space="preserve">2025-09-18 01:26:42 UTC  </w:t>
      </w:r>
      <w:r>
        <w:rPr>
          <w:b/>
        </w:rPr>
        <w:t xml:space="preserve">SHA: </w:t>
      </w:r>
      <w:r>
        <w:t>a3c4d88</w:t>
        <w:br/>
      </w:r>
      <w:r>
        <w:rPr>
          <w:b/>
        </w:rPr>
        <w:t xml:space="preserve">Additions: </w:t>
      </w:r>
      <w:r>
        <w:t xml:space="preserve">120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https://github.com/mgi25/IQAC-Suite/commit/a3c4d888875ee7fbedfe9d241683a1f23d53c358</w:t>
      </w:r>
    </w:p>
    <w:p/>
    <w:p>
      <w:r>
        <w:rPr>
          <w:b/>
        </w:rPr>
        <w:t xml:space="preserve">Commit 1696: </w:t>
      </w:r>
      <w:r>
        <w:t>Merge pull request #715 from mgi25/update-faculty-attendance-processing-logic</w:t>
      </w:r>
    </w:p>
    <w:p>
      <w:r>
        <w:rPr>
          <w:b/>
        </w:rPr>
        <w:t xml:space="preserve">Date: </w:t>
      </w:r>
      <w:r>
        <w:t xml:space="preserve">2025-09-18 01:27:01 UTC  </w:t>
      </w:r>
      <w:r>
        <w:rPr>
          <w:b/>
        </w:rPr>
        <w:t xml:space="preserve">SHA: </w:t>
      </w:r>
      <w:r>
        <w:t>51b65de</w:t>
        <w:br/>
      </w:r>
      <w:r>
        <w:rPr>
          <w:b/>
        </w:rPr>
        <w:t xml:space="preserve">Additions: </w:t>
      </w:r>
      <w:r>
        <w:t xml:space="preserve">120  </w:t>
      </w:r>
      <w:r>
        <w:rPr>
          <w:b/>
        </w:rPr>
        <w:t xml:space="preserve">Deletions: </w:t>
      </w:r>
      <w:r>
        <w:t xml:space="preserve">17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https://github.com/mgi25/IQAC-Suite/commit/51b65de6e1729dfcd5c728b7d5d23f653b3b0f97</w:t>
      </w:r>
    </w:p>
    <w:p>
      <w:r>
        <w:br/>
        <w:t>Handle faculty attendance fallback names</w:t>
      </w:r>
    </w:p>
    <w:p/>
    <w:p>
      <w:r>
        <w:rPr>
          <w:b/>
        </w:rPr>
        <w:t xml:space="preserve">Commit 1697: </w:t>
      </w:r>
      <w:r>
        <w:t>Seed faculty attendance rows when no saved entries</w:t>
      </w:r>
    </w:p>
    <w:p>
      <w:r>
        <w:rPr>
          <w:b/>
        </w:rPr>
        <w:t xml:space="preserve">Date: </w:t>
      </w:r>
      <w:r>
        <w:t xml:space="preserve">2025-09-18 01:52:46 UTC  </w:t>
      </w:r>
      <w:r>
        <w:rPr>
          <w:b/>
        </w:rPr>
        <w:t xml:space="preserve">SHA: </w:t>
      </w:r>
      <w:r>
        <w:t>02e611d</w:t>
        <w:br/>
      </w:r>
      <w:r>
        <w:rPr>
          <w:b/>
        </w:rPr>
        <w:t xml:space="preserve">Additions: </w:t>
      </w:r>
      <w:r>
        <w:t xml:space="preserve">79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https://github.com/mgi25/IQAC-Suite/commit/02e611d1c563c489eccdd76aa7a47c62d70edb27</w:t>
      </w:r>
    </w:p>
    <w:p/>
    <w:p>
      <w:r>
        <w:rPr>
          <w:b/>
        </w:rPr>
        <w:t xml:space="preserve">Commit 1698: </w:t>
      </w:r>
      <w:r>
        <w:t>Merge pull request #716 from mgi25/extend-attendance_data-to-include-faculty-rows</w:t>
      </w:r>
    </w:p>
    <w:p>
      <w:r>
        <w:rPr>
          <w:b/>
        </w:rPr>
        <w:t xml:space="preserve">Date: </w:t>
      </w:r>
      <w:r>
        <w:t xml:space="preserve">2025-09-18 01:53:09 UTC  </w:t>
      </w:r>
      <w:r>
        <w:rPr>
          <w:b/>
        </w:rPr>
        <w:t xml:space="preserve">SHA: </w:t>
      </w:r>
      <w:r>
        <w:t>169b26a</w:t>
        <w:br/>
      </w:r>
      <w:r>
        <w:rPr>
          <w:b/>
        </w:rPr>
        <w:t xml:space="preserve">Additions: </w:t>
      </w:r>
      <w:r>
        <w:t xml:space="preserve">79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https://github.com/mgi25/IQAC-Suite/commit/169b26a8e91f37f6e2fc1d2841ecceafe2d15cef</w:t>
      </w:r>
    </w:p>
    <w:p>
      <w:r>
        <w:br/>
        <w:t>Seed faculty attendance rows when no saved entries</w:t>
      </w:r>
    </w:p>
    <w:p/>
    <w:p>
      <w:r>
        <w:rPr>
          <w:b/>
        </w:rPr>
        <w:t xml:space="preserve">Commit 1699: </w:t>
      </w:r>
      <w:r>
        <w:t>Allow configuring new Railway database</w:t>
      </w:r>
    </w:p>
    <w:p>
      <w:r>
        <w:rPr>
          <w:b/>
        </w:rPr>
        <w:t xml:space="preserve">Date: </w:t>
      </w:r>
      <w:r>
        <w:t xml:space="preserve">2025-09-18 13:22:25 UTC  </w:t>
      </w:r>
      <w:r>
        <w:rPr>
          <w:b/>
        </w:rPr>
        <w:t xml:space="preserve">SHA: </w:t>
      </w:r>
      <w:r>
        <w:t>0274b8f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https://github.com/mgi25/IQAC-Suite/commit/0274b8fb15ffe837c804f256fc7e7eb519119dce</w:t>
      </w:r>
    </w:p>
    <w:p/>
    <w:p>
      <w:r>
        <w:rPr>
          <w:b/>
        </w:rPr>
        <w:t xml:space="preserve">Commit 1700: </w:t>
      </w:r>
      <w:r>
        <w:t>Merge pull request #717 from mgi25/update-database-connection-settings</w:t>
      </w:r>
    </w:p>
    <w:p>
      <w:r>
        <w:rPr>
          <w:b/>
        </w:rPr>
        <w:t xml:space="preserve">Date: </w:t>
      </w:r>
      <w:r>
        <w:t xml:space="preserve">2025-09-18 13:22:58 UTC  </w:t>
      </w:r>
      <w:r>
        <w:rPr>
          <w:b/>
        </w:rPr>
        <w:t xml:space="preserve">SHA: </w:t>
      </w:r>
      <w:r>
        <w:t>9483c91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https://github.com/mgi25/IQAC-Suite/commit/9483c91b7e61914bbfff83426ffbc345c1287960</w:t>
      </w:r>
    </w:p>
    <w:p>
      <w:r>
        <w:br/>
        <w:t>Allow configuring new Railway database</w:t>
      </w:r>
    </w:p>
    <w:p/>
    <w:p>
      <w:r>
        <w:rPr>
          <w:b/>
        </w:rPr>
        <w:t xml:space="preserve">Commit 1701: </w:t>
      </w:r>
      <w:r>
        <w:t>Revert "Allow configuring new Railway database"</w:t>
      </w:r>
    </w:p>
    <w:p>
      <w:r>
        <w:rPr>
          <w:b/>
        </w:rPr>
        <w:t xml:space="preserve">Date: </w:t>
      </w:r>
      <w:r>
        <w:t xml:space="preserve">2025-09-19 13:02:12 UTC  </w:t>
      </w:r>
      <w:r>
        <w:rPr>
          <w:b/>
        </w:rPr>
        <w:t xml:space="preserve">SHA: </w:t>
      </w:r>
      <w:r>
        <w:t>c5cd415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https://github.com/mgi25/IQAC-Suite/commit/c5cd4152afe2f10bf8e1c4f81eaf7abbabd19cc7</w:t>
      </w:r>
    </w:p>
    <w:p/>
    <w:p>
      <w:r>
        <w:rPr>
          <w:b/>
        </w:rPr>
        <w:t xml:space="preserve">Commit 1702: </w:t>
      </w:r>
      <w:r>
        <w:t>Merge pull request #718 from mgi25/update-database-connection-settings</w:t>
      </w:r>
    </w:p>
    <w:p>
      <w:r>
        <w:rPr>
          <w:b/>
        </w:rPr>
        <w:t xml:space="preserve">Date: </w:t>
      </w:r>
      <w:r>
        <w:t xml:space="preserve">2025-09-19 13:02:30 UTC  </w:t>
      </w:r>
      <w:r>
        <w:rPr>
          <w:b/>
        </w:rPr>
        <w:t xml:space="preserve">SHA: </w:t>
      </w:r>
      <w:r>
        <w:t>8374464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https://github.com/mgi25/IQAC-Suite/commit/8374464ae98b73c55272a84774b5cead667be544</w:t>
      </w:r>
    </w:p>
    <w:p>
      <w:r>
        <w:br/>
        <w:t>Revert "Allow configuring new Railway database"</w:t>
      </w:r>
    </w:p>
    <w:p/>
    <w:p>
      <w:r>
        <w:rPr>
          <w:b/>
        </w:rPr>
        <w:t xml:space="preserve">Commit 1703: </w:t>
      </w:r>
      <w:r>
        <w:t>Fix faculty bulk upload detection in unified admin UI</w:t>
      </w:r>
    </w:p>
    <w:p>
      <w:r>
        <w:rPr>
          <w:b/>
        </w:rPr>
        <w:t xml:space="preserve">Date: </w:t>
      </w:r>
      <w:r>
        <w:t xml:space="preserve">2025-09-19 13:37:59 UTC  </w:t>
      </w:r>
      <w:r>
        <w:rPr>
          <w:b/>
        </w:rPr>
        <w:t xml:space="preserve">SHA: </w:t>
      </w:r>
      <w:r>
        <w:t>5ad1e0c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https://github.com/mgi25/IQAC-Suite/commit/5ad1e0cdd5e14b8a7e71b8d5adede493b13de787</w:t>
      </w:r>
    </w:p>
    <w:p/>
    <w:p>
      <w:r>
        <w:rPr>
          <w:b/>
        </w:rPr>
        <w:t xml:space="preserve">Commit 1704: </w:t>
      </w:r>
      <w:r>
        <w:t>Merge pull request #719 from mgi25/troubleshoot-faculty-visibility-issue</w:t>
      </w:r>
    </w:p>
    <w:p>
      <w:r>
        <w:rPr>
          <w:b/>
        </w:rPr>
        <w:t xml:space="preserve">Date: </w:t>
      </w:r>
      <w:r>
        <w:t xml:space="preserve">2025-09-19 13:38:26 UTC  </w:t>
      </w:r>
      <w:r>
        <w:rPr>
          <w:b/>
        </w:rPr>
        <w:t xml:space="preserve">SHA: </w:t>
      </w:r>
      <w:r>
        <w:t>5419e4d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https://github.com/mgi25/IQAC-Suite/commit/5419e4d84ef7fa10b566af76d459940623f17396</w:t>
      </w:r>
    </w:p>
    <w:p>
      <w:r>
        <w:br/>
        <w:t>Fix faculty bulk upload detection in unified admin UI</w:t>
      </w:r>
    </w:p>
    <w:p/>
    <w:p>
      <w:r>
        <w:rPr>
          <w:b/>
        </w:rPr>
        <w:t xml:space="preserve">Commit 1705: </w:t>
      </w:r>
      <w:r>
        <w:t>Allow local origins for CSRF</w:t>
      </w:r>
    </w:p>
    <w:p>
      <w:r>
        <w:rPr>
          <w:b/>
        </w:rPr>
        <w:t xml:space="preserve">Date: </w:t>
      </w:r>
      <w:r>
        <w:t xml:space="preserve">2025-09-19 13:59:36 UTC  </w:t>
      </w:r>
      <w:r>
        <w:rPr>
          <w:b/>
        </w:rPr>
        <w:t xml:space="preserve">SHA: </w:t>
      </w:r>
      <w:r>
        <w:t>2351f04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https://github.com/mgi25/IQAC-Suite/commit/2351f047ffafbfac5c20cd4dfd3950c126bc5fa2</w:t>
      </w:r>
    </w:p>
    <w:p/>
    <w:p>
      <w:r>
        <w:rPr>
          <w:b/>
        </w:rPr>
        <w:t xml:space="preserve">Commit 1706: </w:t>
      </w:r>
      <w:r>
        <w:t>Merge pull request #720 from mgi25/troubleshoot-proposal-submission-page-error</w:t>
      </w:r>
    </w:p>
    <w:p>
      <w:r>
        <w:rPr>
          <w:b/>
        </w:rPr>
        <w:t xml:space="preserve">Date: </w:t>
      </w:r>
      <w:r>
        <w:t xml:space="preserve">2025-09-19 13:59:55 UTC  </w:t>
      </w:r>
      <w:r>
        <w:rPr>
          <w:b/>
        </w:rPr>
        <w:t xml:space="preserve">SHA: </w:t>
      </w:r>
      <w:r>
        <w:t>58806eb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https://github.com/mgi25/IQAC-Suite/commit/58806eb67659bd122f80377b14b4dfcb7fa0610d</w:t>
      </w:r>
    </w:p>
    <w:p>
      <w:r>
        <w:br/>
        <w:t>Allow local origins for CSRF</w:t>
      </w:r>
    </w:p>
    <w:p/>
    <w:p>
      <w:r>
        <w:rPr>
          <w:b/>
        </w:rPr>
        <w:t xml:space="preserve">Commit 1707: </w:t>
      </w:r>
      <w:r>
        <w:t>Merge pull request #197 from mgi25/master</w:t>
      </w:r>
    </w:p>
    <w:p>
      <w:r>
        <w:rPr>
          <w:b/>
        </w:rPr>
        <w:t xml:space="preserve">Date: </w:t>
      </w:r>
      <w:r>
        <w:t xml:space="preserve">2025-09-19 14:06:27 UTC  </w:t>
      </w:r>
      <w:r>
        <w:rPr>
          <w:b/>
        </w:rPr>
        <w:t xml:space="preserve">SHA: </w:t>
      </w:r>
      <w:r>
        <w:t>f2579fe</w:t>
        <w:br/>
      </w:r>
      <w:r>
        <w:rPr>
          <w:b/>
        </w:rPr>
        <w:t xml:space="preserve">Additions: </w:t>
      </w:r>
      <w:r>
        <w:t xml:space="preserve">1545  </w:t>
      </w:r>
      <w:r>
        <w:rPr>
          <w:b/>
        </w:rPr>
        <w:t xml:space="preserve">Deletions: </w:t>
      </w:r>
      <w:r>
        <w:t xml:space="preserve">275  </w:t>
      </w:r>
      <w:r>
        <w:rPr>
          <w:b/>
        </w:rPr>
        <w:t xml:space="preserve">Files changed: </w:t>
      </w:r>
      <w:r>
        <w:t>26</w:t>
        <w:br/>
      </w:r>
      <w:r>
        <w:rPr>
          <w:b/>
        </w:rPr>
        <w:t xml:space="preserve">URL: </w:t>
      </w:r>
      <w:r>
        <w:t>https://github.com/mgi25/IQAC-Suite/commit/f2579fee4589ebbac2eebf0888baaaeece1a3233</w:t>
      </w:r>
    </w:p>
    <w:p>
      <w:r>
        <w:br/>
        <w:t>Fix</w:t>
      </w:r>
    </w:p>
    <w:p/>
    <w:p>
      <w:r>
        <w:rPr>
          <w:b/>
        </w:rPr>
        <w:t xml:space="preserve">Commit 1708: </w:t>
      </w:r>
      <w:r>
        <w:t>Ensure attendance faculty list includes proposal members</w:t>
      </w:r>
    </w:p>
    <w:p>
      <w:r>
        <w:rPr>
          <w:b/>
        </w:rPr>
        <w:t xml:space="preserve">Date: </w:t>
      </w:r>
      <w:r>
        <w:t xml:space="preserve">2025-09-19 15:00:16 UTC  </w:t>
      </w:r>
      <w:r>
        <w:rPr>
          <w:b/>
        </w:rPr>
        <w:t xml:space="preserve">SHA: </w:t>
      </w:r>
      <w:r>
        <w:t>a48da92</w:t>
        <w:br/>
      </w:r>
      <w:r>
        <w:rPr>
          <w:b/>
        </w:rPr>
        <w:t xml:space="preserve">Additions: </w:t>
      </w:r>
      <w:r>
        <w:t xml:space="preserve">204  </w:t>
      </w:r>
      <w:r>
        <w:rPr>
          <w:b/>
        </w:rPr>
        <w:t xml:space="preserve">Deletions: </w:t>
      </w:r>
      <w:r>
        <w:t xml:space="preserve">110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https://github.com/mgi25/IQAC-Suite/commit/a48da92d724ea07f2fba0e3c44b59b2feb5256ea</w:t>
      </w:r>
    </w:p>
    <w:p/>
    <w:p>
      <w:r>
        <w:rPr>
          <w:b/>
        </w:rPr>
        <w:t xml:space="preserve">Commit 1709: </w:t>
      </w:r>
      <w:r>
        <w:t>Merge pull request #721 from mgi25/update-faculty-list-and-column-names</w:t>
      </w:r>
    </w:p>
    <w:p>
      <w:r>
        <w:rPr>
          <w:b/>
        </w:rPr>
        <w:t xml:space="preserve">Date: </w:t>
      </w:r>
      <w:r>
        <w:t xml:space="preserve">2025-09-19 15:00:35 UTC  </w:t>
      </w:r>
      <w:r>
        <w:rPr>
          <w:b/>
        </w:rPr>
        <w:t xml:space="preserve">SHA: </w:t>
      </w:r>
      <w:r>
        <w:t>213efa5</w:t>
        <w:br/>
      </w:r>
      <w:r>
        <w:rPr>
          <w:b/>
        </w:rPr>
        <w:t xml:space="preserve">Additions: </w:t>
      </w:r>
      <w:r>
        <w:t xml:space="preserve">204  </w:t>
      </w:r>
      <w:r>
        <w:rPr>
          <w:b/>
        </w:rPr>
        <w:t xml:space="preserve">Deletions: </w:t>
      </w:r>
      <w:r>
        <w:t xml:space="preserve">110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https://github.com/mgi25/IQAC-Suite/commit/213efa5721bcb359008465ceca5fdadd7e426df3</w:t>
      </w:r>
    </w:p>
    <w:p>
      <w:r>
        <w:br/>
        <w:t>Ensure attendance view always lists proposal faculty</w:t>
      </w:r>
    </w:p>
    <w:p/>
    <w:p>
      <w:r>
        <w:rPr>
          <w:b/>
        </w:rPr>
        <w:t xml:space="preserve">Commit 1710: </w:t>
      </w:r>
      <w:r>
        <w:t>Ensure target audience students appear for coordinator search</w:t>
      </w:r>
    </w:p>
    <w:p>
      <w:r>
        <w:rPr>
          <w:b/>
        </w:rPr>
        <w:t xml:space="preserve">Date: </w:t>
      </w:r>
      <w:r>
        <w:t xml:space="preserve">2025-09-19 15:24:37 UTC  </w:t>
      </w:r>
      <w:r>
        <w:rPr>
          <w:b/>
        </w:rPr>
        <w:t xml:space="preserve">SHA: </w:t>
      </w:r>
      <w:r>
        <w:t>9980481</w:t>
        <w:br/>
      </w:r>
      <w:r>
        <w:rPr>
          <w:b/>
        </w:rPr>
        <w:t xml:space="preserve">Additions: </w:t>
      </w:r>
      <w:r>
        <w:t xml:space="preserve">88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https://github.com/mgi25/IQAC-Suite/commit/9980481aaae14490fbb207e293389b7a5a4239cf</w:t>
      </w:r>
    </w:p>
    <w:p/>
    <w:p>
      <w:r>
        <w:rPr>
          <w:b/>
        </w:rPr>
        <w:t xml:space="preserve">Commit 1711: </w:t>
      </w:r>
      <w:r>
        <w:t>Merge pull request #722 from mgi25/fix-target-audience-selection-for-student-coordinators</w:t>
      </w:r>
    </w:p>
    <w:p>
      <w:r>
        <w:rPr>
          <w:b/>
        </w:rPr>
        <w:t xml:space="preserve">Date: </w:t>
      </w:r>
      <w:r>
        <w:t xml:space="preserve">2025-09-19 15:24:55 UTC  </w:t>
      </w:r>
      <w:r>
        <w:rPr>
          <w:b/>
        </w:rPr>
        <w:t xml:space="preserve">SHA: </w:t>
      </w:r>
      <w:r>
        <w:t>193a012</w:t>
        <w:br/>
      </w:r>
      <w:r>
        <w:rPr>
          <w:b/>
        </w:rPr>
        <w:t xml:space="preserve">Additions: </w:t>
      </w:r>
      <w:r>
        <w:t xml:space="preserve">88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https://github.com/mgi25/IQAC-Suite/commit/193a0124b6e03507c40c532ad4b2e2cfb6111343</w:t>
      </w:r>
    </w:p>
    <w:p>
      <w:r>
        <w:br/>
        <w:t>Ensure target audience students appear for coordinator search</w:t>
      </w:r>
    </w:p>
    <w:p/>
    <w:p>
      <w:r>
        <w:rPr>
          <w:b/>
        </w:rPr>
        <w:t xml:space="preserve">Commit 1712: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2025-09-19 15:31:37 UTC  </w:t>
      </w:r>
      <w:r>
        <w:rPr>
          <w:b/>
        </w:rPr>
        <w:t xml:space="preserve">SHA: </w:t>
      </w:r>
      <w:r>
        <w:t>4c85301</w:t>
        <w:br/>
      </w:r>
      <w:r>
        <w:rPr>
          <w:b/>
        </w:rPr>
        <w:t xml:space="preserve">Additions: </w:t>
      </w:r>
      <w:r>
        <w:t xml:space="preserve">2054  </w:t>
      </w:r>
      <w:r>
        <w:rPr>
          <w:b/>
        </w:rPr>
        <w:t xml:space="preserve">Deletions: </w:t>
      </w:r>
      <w:r>
        <w:t xml:space="preserve">691  </w:t>
      </w:r>
      <w:r>
        <w:rPr>
          <w:b/>
        </w:rPr>
        <w:t xml:space="preserve">Files changed: </w:t>
      </w:r>
      <w:r>
        <w:t>25</w:t>
        <w:br/>
      </w:r>
      <w:r>
        <w:rPr>
          <w:b/>
        </w:rPr>
        <w:t xml:space="preserve">URL: </w:t>
      </w:r>
      <w:r>
        <w:t>https://github.com/mgi25/IQAC-Suite/commit/4c85301cad145163f5385bef19525632c07e3116</w:t>
      </w:r>
    </w:p>
    <w:p/>
    <w:p>
      <w:r>
        <w:rPr>
          <w:b/>
        </w:rPr>
        <w:t xml:space="preserve">Commit 1713: </w:t>
      </w:r>
      <w:r>
        <w:t>Merge pull request #199 from mgi25/master</w:t>
      </w:r>
    </w:p>
    <w:p>
      <w:r>
        <w:rPr>
          <w:b/>
        </w:rPr>
        <w:t xml:space="preserve">Date: </w:t>
      </w:r>
      <w:r>
        <w:t xml:space="preserve">2025-09-19 15:32:23 UTC  </w:t>
      </w:r>
      <w:r>
        <w:rPr>
          <w:b/>
        </w:rPr>
        <w:t xml:space="preserve">SHA: </w:t>
      </w:r>
      <w:r>
        <w:t>0fa1852</w:t>
        <w:br/>
      </w:r>
      <w:r>
        <w:rPr>
          <w:b/>
        </w:rPr>
        <w:t xml:space="preserve">Additions: </w:t>
      </w:r>
      <w:r>
        <w:t xml:space="preserve">292  </w:t>
      </w:r>
      <w:r>
        <w:rPr>
          <w:b/>
        </w:rPr>
        <w:t xml:space="preserve">Deletions: </w:t>
      </w:r>
      <w:r>
        <w:t xml:space="preserve">112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https://github.com/mgi25/IQAC-Suite/commit/0fa1852b9d7ba98c003a73c857b9e0eb1807441e</w:t>
      </w:r>
    </w:p>
    <w:p>
      <w:r>
        <w:br/>
        <w:t>Fix Submit proposal</w:t>
      </w:r>
    </w:p>
    <w:p/>
    <w:p>
      <w:r>
        <w:rPr>
          <w:b/>
        </w:rPr>
        <w:t xml:space="preserve">Commit 1714: </w:t>
      </w:r>
      <w:r>
        <w:t>Sync event report attendance fields</w:t>
      </w:r>
    </w:p>
    <w:p>
      <w:r>
        <w:rPr>
          <w:b/>
        </w:rPr>
        <w:t xml:space="preserve">Date: </w:t>
      </w:r>
      <w:r>
        <w:t xml:space="preserve">2025-09-19 15:46:13 UTC  </w:t>
      </w:r>
      <w:r>
        <w:rPr>
          <w:b/>
        </w:rPr>
        <w:t xml:space="preserve">SHA: </w:t>
      </w:r>
      <w:r>
        <w:t>1fe00b1</w:t>
        <w:br/>
      </w:r>
      <w:r>
        <w:rPr>
          <w:b/>
        </w:rPr>
        <w:t xml:space="preserve">Additions: </w:t>
      </w:r>
      <w:r>
        <w:t xml:space="preserve">148  </w:t>
      </w:r>
      <w:r>
        <w:rPr>
          <w:b/>
        </w:rPr>
        <w:t xml:space="preserve">Deletions: </w:t>
      </w:r>
      <w:r>
        <w:t xml:space="preserve">21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https://github.com/mgi25/IQAC-Suite/commit/1fe00b1df469f52f420f6de58d8a7f10b5205dba</w:t>
      </w:r>
    </w:p>
    <w:p/>
    <w:p>
      <w:r>
        <w:rPr>
          <w:b/>
        </w:rPr>
        <w:t xml:space="preserve">Commit 1715: </w:t>
      </w:r>
      <w:r>
        <w:t>Merge pull request #723 from mgi25/update-report-generation-fields-on-save</w:t>
      </w:r>
    </w:p>
    <w:p>
      <w:r>
        <w:rPr>
          <w:b/>
        </w:rPr>
        <w:t xml:space="preserve">Date: </w:t>
      </w:r>
      <w:r>
        <w:t xml:space="preserve">2025-09-19 15:47:20 UTC  </w:t>
      </w:r>
      <w:r>
        <w:rPr>
          <w:b/>
        </w:rPr>
        <w:t xml:space="preserve">SHA: </w:t>
      </w:r>
      <w:r>
        <w:t>00934f2</w:t>
        <w:br/>
      </w:r>
      <w:r>
        <w:rPr>
          <w:b/>
        </w:rPr>
        <w:t xml:space="preserve">Additions: </w:t>
      </w:r>
      <w:r>
        <w:t xml:space="preserve">148  </w:t>
      </w:r>
      <w:r>
        <w:rPr>
          <w:b/>
        </w:rPr>
        <w:t xml:space="preserve">Deletions: </w:t>
      </w:r>
      <w:r>
        <w:t xml:space="preserve">21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https://github.com/mgi25/IQAC-Suite/commit/00934f22d86c1816d797d252eee29b249750c7f5</w:t>
      </w:r>
    </w:p>
    <w:p>
      <w:r>
        <w:br/>
        <w:t>Sync event report attendance fields</w:t>
      </w:r>
    </w:p>
    <w:p/>
    <w:p>
      <w:r>
        <w:rPr>
          <w:b/>
        </w:rPr>
        <w:t xml:space="preserve">Commit 1716: </w:t>
      </w:r>
      <w:r>
        <w:t>Fix attendance field population for HTML inputs</w:t>
      </w:r>
    </w:p>
    <w:p>
      <w:r>
        <w:rPr>
          <w:b/>
        </w:rPr>
        <w:t xml:space="preserve">Date: </w:t>
      </w:r>
      <w:r>
        <w:t xml:space="preserve">2025-09-19 15:57:19 UTC  </w:t>
      </w:r>
      <w:r>
        <w:rPr>
          <w:b/>
        </w:rPr>
        <w:t xml:space="preserve">SHA: </w:t>
      </w:r>
      <w:r>
        <w:t>5172d60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https://github.com/mgi25/IQAC-Suite/commit/5172d60e0723eef4e164ffd4a34167e12a6a4387</w:t>
      </w:r>
    </w:p>
    <w:p/>
    <w:p>
      <w:r>
        <w:rPr>
          <w:b/>
        </w:rPr>
        <w:t xml:space="preserve">Commit 1717: </w:t>
      </w:r>
      <w:r>
        <w:t>Merge pull request #724 from mgi25/update-fillattendancecounts-and-input-checks</w:t>
      </w:r>
    </w:p>
    <w:p>
      <w:r>
        <w:rPr>
          <w:b/>
        </w:rPr>
        <w:t xml:space="preserve">Date: </w:t>
      </w:r>
      <w:r>
        <w:t xml:space="preserve">2025-09-19 15:57:36 UTC  </w:t>
      </w:r>
      <w:r>
        <w:rPr>
          <w:b/>
        </w:rPr>
        <w:t xml:space="preserve">SHA: </w:t>
      </w:r>
      <w:r>
        <w:t>ee6a608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https://github.com/mgi25/IQAC-Suite/commit/ee6a608a9c471189ed1af8e229423d4d733d49ce</w:t>
      </w:r>
    </w:p>
    <w:p>
      <w:r>
        <w:br/>
        <w:t>Fix attendance field population for HTML inputs</w:t>
      </w:r>
    </w:p>
    <w:p/>
    <w:p>
      <w:r>
        <w:rPr>
          <w:b/>
        </w:rPr>
        <w:t xml:space="preserve">Commit 1718: </w:t>
      </w:r>
      <w:r>
        <w:t>Enhance speaker details in event report</w:t>
      </w:r>
    </w:p>
    <w:p>
      <w:r>
        <w:rPr>
          <w:b/>
        </w:rPr>
        <w:t xml:space="preserve">Date: </w:t>
      </w:r>
      <w:r>
        <w:t xml:space="preserve">2025-09-19 18:33:38 UTC  </w:t>
      </w:r>
      <w:r>
        <w:rPr>
          <w:b/>
        </w:rPr>
        <w:t xml:space="preserve">SHA: </w:t>
      </w:r>
      <w:r>
        <w:t>ab2b6a2</w:t>
        <w:br/>
      </w:r>
      <w:r>
        <w:rPr>
          <w:b/>
        </w:rPr>
        <w:t xml:space="preserve">Additions: </w:t>
      </w:r>
      <w:r>
        <w:t xml:space="preserve">247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https://github.com/mgi25/IQAC-Suite/commit/ab2b6a2353217b9adda14abfecf974ee50d776d9</w:t>
      </w:r>
    </w:p>
    <w:p/>
    <w:p>
      <w:r>
        <w:rPr>
          <w:b/>
        </w:rPr>
        <w:t xml:space="preserve">Commit 1719: </w:t>
      </w:r>
      <w:r>
        <w:t>Merge pull request #725 from mgi25/add-detailed-speaker-view-in-report</w:t>
      </w:r>
    </w:p>
    <w:p>
      <w:r>
        <w:rPr>
          <w:b/>
        </w:rPr>
        <w:t xml:space="preserve">Date: </w:t>
      </w:r>
      <w:r>
        <w:t xml:space="preserve">2025-09-19 18:34:08 UTC  </w:t>
      </w:r>
      <w:r>
        <w:rPr>
          <w:b/>
        </w:rPr>
        <w:t xml:space="preserve">SHA: </w:t>
      </w:r>
      <w:r>
        <w:t>9b354d1</w:t>
        <w:br/>
      </w:r>
      <w:r>
        <w:rPr>
          <w:b/>
        </w:rPr>
        <w:t xml:space="preserve">Additions: </w:t>
      </w:r>
      <w:r>
        <w:t xml:space="preserve">247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https://github.com/mgi25/IQAC-Suite/commit/9b354d1dbe384884f213c322275bfa09f6c91d8f</w:t>
      </w:r>
    </w:p>
    <w:p>
      <w:r>
        <w:br/>
        <w:t>Enhance speaker details display in event report</w:t>
      </w:r>
    </w:p>
    <w:p/>
    <w:p>
      <w:r>
        <w:rPr>
          <w:b/>
        </w:rPr>
        <w:t xml:space="preserve">Commit 1720: </w:t>
      </w:r>
      <w:r>
        <w:t>Allow editing proposed speakers in event report</w:t>
      </w:r>
    </w:p>
    <w:p>
      <w:r>
        <w:rPr>
          <w:b/>
        </w:rPr>
        <w:t xml:space="preserve">Date: </w:t>
      </w:r>
      <w:r>
        <w:t xml:space="preserve">2025-09-19 19:00:45 UTC  </w:t>
      </w:r>
      <w:r>
        <w:rPr>
          <w:b/>
        </w:rPr>
        <w:t xml:space="preserve">SHA: </w:t>
      </w:r>
      <w:r>
        <w:t>09f49fc</w:t>
        <w:br/>
      </w:r>
      <w:r>
        <w:rPr>
          <w:b/>
        </w:rPr>
        <w:t xml:space="preserve">Additions: </w:t>
      </w:r>
      <w:r>
        <w:t xml:space="preserve">809  </w:t>
      </w:r>
      <w:r>
        <w:rPr>
          <w:b/>
        </w:rPr>
        <w:t xml:space="preserve">Deletions: </w:t>
      </w:r>
      <w:r>
        <w:t xml:space="preserve">90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https://github.com/mgi25/IQAC-Suite/commit/09f49fc07395fe9fadad21cff48dde2169ffe46a</w:t>
      </w:r>
    </w:p>
    <w:p/>
    <w:p>
      <w:r>
        <w:rPr>
          <w:b/>
        </w:rPr>
        <w:t xml:space="preserve">Commit 1721: </w:t>
      </w:r>
      <w:r>
        <w:t>Merge pull request #726 from mgi25/add-edit-functionality-for-submitted-proposals</w:t>
      </w:r>
    </w:p>
    <w:p>
      <w:r>
        <w:rPr>
          <w:b/>
        </w:rPr>
        <w:t xml:space="preserve">Date: </w:t>
      </w:r>
      <w:r>
        <w:t xml:space="preserve">2025-09-19 19:02:21 UTC  </w:t>
      </w:r>
      <w:r>
        <w:rPr>
          <w:b/>
        </w:rPr>
        <w:t xml:space="preserve">SHA: </w:t>
      </w:r>
      <w:r>
        <w:t>ea27cd1</w:t>
        <w:br/>
      </w:r>
      <w:r>
        <w:rPr>
          <w:b/>
        </w:rPr>
        <w:t xml:space="preserve">Additions: </w:t>
      </w:r>
      <w:r>
        <w:t xml:space="preserve">809  </w:t>
      </w:r>
      <w:r>
        <w:rPr>
          <w:b/>
        </w:rPr>
        <w:t xml:space="preserve">Deletions: </w:t>
      </w:r>
      <w:r>
        <w:t xml:space="preserve">90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https://github.com/mgi25/IQAC-Suite/commit/ea27cd1a1747bccb4bc98cced8f89b7461884837</w:t>
      </w:r>
    </w:p>
    <w:p>
      <w:r>
        <w:br/>
        <w:t>Allow editing proposed speakers when submitting event reports</w:t>
      </w:r>
    </w:p>
    <w:p/>
    <w:p>
      <w:r>
        <w:rPr>
          <w:b/>
        </w:rPr>
        <w:t xml:space="preserve">Commit 1722: </w:t>
      </w:r>
      <w:r>
        <w:t>Revert "Allow editing proposed speakers when submitting event reports"</w:t>
      </w:r>
    </w:p>
    <w:p>
      <w:r>
        <w:rPr>
          <w:b/>
        </w:rPr>
        <w:t xml:space="preserve">Date: </w:t>
      </w:r>
      <w:r>
        <w:t xml:space="preserve">2025-09-19 19:25:24 UTC  </w:t>
      </w:r>
      <w:r>
        <w:rPr>
          <w:b/>
        </w:rPr>
        <w:t xml:space="preserve">SHA: </w:t>
      </w:r>
      <w:r>
        <w:t>9332168</w:t>
        <w:br/>
      </w:r>
      <w:r>
        <w:rPr>
          <w:b/>
        </w:rPr>
        <w:t xml:space="preserve">Additions: </w:t>
      </w:r>
      <w:r>
        <w:t xml:space="preserve">90  </w:t>
      </w:r>
      <w:r>
        <w:rPr>
          <w:b/>
        </w:rPr>
        <w:t xml:space="preserve">Deletions: </w:t>
      </w:r>
      <w:r>
        <w:t xml:space="preserve">809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https://github.com/mgi25/IQAC-Suite/commit/9332168dd438a526c67075fb3e647f2dae5faa57</w:t>
      </w:r>
    </w:p>
    <w:p/>
    <w:p>
      <w:r>
        <w:rPr>
          <w:b/>
        </w:rPr>
        <w:t xml:space="preserve">Commit 1723: </w:t>
      </w:r>
      <w:r>
        <w:t>Merge pull request #727 from mgi25/add-edit-functionality-for-submitted-proposals</w:t>
      </w:r>
    </w:p>
    <w:p>
      <w:r>
        <w:rPr>
          <w:b/>
        </w:rPr>
        <w:t xml:space="preserve">Date: </w:t>
      </w:r>
      <w:r>
        <w:t xml:space="preserve">2025-09-19 19:25:57 UTC  </w:t>
      </w:r>
      <w:r>
        <w:rPr>
          <w:b/>
        </w:rPr>
        <w:t xml:space="preserve">SHA: </w:t>
      </w:r>
      <w:r>
        <w:t>a2de040</w:t>
        <w:br/>
      </w:r>
      <w:r>
        <w:rPr>
          <w:b/>
        </w:rPr>
        <w:t xml:space="preserve">Additions: </w:t>
      </w:r>
      <w:r>
        <w:t xml:space="preserve">90  </w:t>
      </w:r>
      <w:r>
        <w:rPr>
          <w:b/>
        </w:rPr>
        <w:t xml:space="preserve">Deletions: </w:t>
      </w:r>
      <w:r>
        <w:t xml:space="preserve">809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https://github.com/mgi25/IQAC-Suite/commit/a2de0400ded90642f552a0357d96afc8ace61d79</w:t>
      </w:r>
    </w:p>
    <w:p>
      <w:r>
        <w:br/>
        <w:t>Revert "Allow editing proposed speakers when submitting event reports"</w:t>
      </w:r>
    </w:p>
    <w:p/>
    <w:p>
      <w:r>
        <w:rPr>
          <w:b/>
        </w:rPr>
        <w:t xml:space="preserve">Commit 1724: </w:t>
      </w:r>
      <w:r>
        <w:t>Enable editing of proposal speakers in event report</w:t>
      </w:r>
    </w:p>
    <w:p>
      <w:r>
        <w:rPr>
          <w:b/>
        </w:rPr>
        <w:t xml:space="preserve">Date: </w:t>
      </w:r>
      <w:r>
        <w:t xml:space="preserve">2025-09-19 20:03:57 UTC  </w:t>
      </w:r>
      <w:r>
        <w:rPr>
          <w:b/>
        </w:rPr>
        <w:t xml:space="preserve">SHA: </w:t>
      </w:r>
      <w:r>
        <w:t>c90e084</w:t>
        <w:br/>
      </w:r>
      <w:r>
        <w:rPr>
          <w:b/>
        </w:rPr>
        <w:t xml:space="preserve">Additions: </w:t>
      </w:r>
      <w:r>
        <w:t xml:space="preserve">834  </w:t>
      </w:r>
      <w:r>
        <w:rPr>
          <w:b/>
        </w:rPr>
        <w:t xml:space="preserve">Deletions: </w:t>
      </w:r>
      <w:r>
        <w:t xml:space="preserve">198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https://github.com/mgi25/IQAC-Suite/commit/c90e08403a72a428649586e2067d4909255b1802</w:t>
      </w:r>
    </w:p>
    <w:p/>
    <w:p>
      <w:r>
        <w:rPr>
          <w:b/>
        </w:rPr>
        <w:t xml:space="preserve">Commit 1725: </w:t>
      </w:r>
      <w:r>
        <w:t>Merge pull request #728 from mgi25/add-edit-option-for-speaker-profiles</w:t>
      </w:r>
    </w:p>
    <w:p>
      <w:r>
        <w:rPr>
          <w:b/>
        </w:rPr>
        <w:t xml:space="preserve">Date: </w:t>
      </w:r>
      <w:r>
        <w:t xml:space="preserve">2025-09-19 20:04:17 UTC  </w:t>
      </w:r>
      <w:r>
        <w:rPr>
          <w:b/>
        </w:rPr>
        <w:t xml:space="preserve">SHA: </w:t>
      </w:r>
      <w:r>
        <w:t>21c97c3</w:t>
        <w:br/>
      </w:r>
      <w:r>
        <w:rPr>
          <w:b/>
        </w:rPr>
        <w:t xml:space="preserve">Additions: </w:t>
      </w:r>
      <w:r>
        <w:t xml:space="preserve">834  </w:t>
      </w:r>
      <w:r>
        <w:rPr>
          <w:b/>
        </w:rPr>
        <w:t xml:space="preserve">Deletions: </w:t>
      </w:r>
      <w:r>
        <w:t xml:space="preserve">198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https://github.com/mgi25/IQAC-Suite/commit/21c97c3f458866f75da45329787e5542ec935f7a</w:t>
      </w:r>
    </w:p>
    <w:p>
      <w:r>
        <w:br/>
        <w:t>Enable editing of proposal speakers in event report</w:t>
      </w:r>
    </w:p>
    <w:p/>
    <w:p>
      <w:r>
        <w:rPr>
          <w:b/>
        </w:rPr>
        <w:t xml:space="preserve">Commit 1726: </w:t>
      </w:r>
      <w:r>
        <w:t>Enable auto-saving for speaker editor</w:t>
      </w:r>
    </w:p>
    <w:p>
      <w:r>
        <w:rPr>
          <w:b/>
        </w:rPr>
        <w:t xml:space="preserve">Date: </w:t>
      </w:r>
      <w:r>
        <w:t xml:space="preserve">2025-09-19 20:21:01 UTC  </w:t>
      </w:r>
      <w:r>
        <w:rPr>
          <w:b/>
        </w:rPr>
        <w:t xml:space="preserve">SHA: </w:t>
      </w:r>
      <w:r>
        <w:t>ec3a8ca</w:t>
        <w:br/>
      </w:r>
      <w:r>
        <w:rPr>
          <w:b/>
        </w:rPr>
        <w:t xml:space="preserve">Additions: </w:t>
      </w:r>
      <w:r>
        <w:t xml:space="preserve">118  </w:t>
      </w:r>
      <w:r>
        <w:rPr>
          <w:b/>
        </w:rPr>
        <w:t xml:space="preserve">Deletions: </w:t>
      </w:r>
      <w:r>
        <w:t xml:space="preserve">135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https://github.com/mgi25/IQAC-Suite/commit/ec3a8ca00d6c256c51ee19ff86b6d9ae0dc01083</w:t>
      </w:r>
    </w:p>
    <w:p/>
    <w:p>
      <w:r>
        <w:rPr>
          <w:b/>
        </w:rPr>
        <w:t xml:space="preserve">Commit 1727: </w:t>
      </w:r>
      <w:r>
        <w:t>Merge pull request #729 from mgi25/remove-save-and-reset-buttons</w:t>
      </w:r>
    </w:p>
    <w:p>
      <w:r>
        <w:rPr>
          <w:b/>
        </w:rPr>
        <w:t xml:space="preserve">Date: </w:t>
      </w:r>
      <w:r>
        <w:t xml:space="preserve">2025-09-19 20:21:33 UTC  </w:t>
      </w:r>
      <w:r>
        <w:rPr>
          <w:b/>
        </w:rPr>
        <w:t xml:space="preserve">SHA: </w:t>
      </w:r>
      <w:r>
        <w:t>3b686fd</w:t>
        <w:br/>
      </w:r>
      <w:r>
        <w:rPr>
          <w:b/>
        </w:rPr>
        <w:t xml:space="preserve">Additions: </w:t>
      </w:r>
      <w:r>
        <w:t xml:space="preserve">118  </w:t>
      </w:r>
      <w:r>
        <w:rPr>
          <w:b/>
        </w:rPr>
        <w:t xml:space="preserve">Deletions: </w:t>
      </w:r>
      <w:r>
        <w:t xml:space="preserve">135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https://github.com/mgi25/IQAC-Suite/commit/3b686fda8607f244c4a24818bfaa82daaec589e5</w:t>
      </w:r>
    </w:p>
    <w:p>
      <w:r>
        <w:br/>
        <w:t>Enable auto-saving for speaker editor</w:t>
      </w:r>
    </w:p>
    <w:p/>
    <w:p>
      <w:r>
        <w:rPr>
          <w:b/>
        </w:rPr>
        <w:t xml:space="preserve">Commit 1728: </w:t>
      </w:r>
      <w:r>
        <w:t>Improve speaker form layout and controls</w:t>
      </w:r>
    </w:p>
    <w:p>
      <w:r>
        <w:rPr>
          <w:b/>
        </w:rPr>
        <w:t xml:space="preserve">Date: </w:t>
      </w:r>
      <w:r>
        <w:t xml:space="preserve">2025-09-20 04:15:01 UTC  </w:t>
      </w:r>
      <w:r>
        <w:rPr>
          <w:b/>
        </w:rPr>
        <w:t xml:space="preserve">SHA: </w:t>
      </w:r>
      <w:r>
        <w:t>aa610e0</w:t>
        <w:br/>
      </w:r>
      <w:r>
        <w:rPr>
          <w:b/>
        </w:rPr>
        <w:t xml:space="preserve">Additions: </w:t>
      </w:r>
      <w:r>
        <w:t xml:space="preserve">64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https://github.com/mgi25/IQAC-Suite/commit/aa610e027cdb4427c43d9ccc7afb379cbc2279a7</w:t>
      </w:r>
    </w:p>
    <w:p/>
    <w:p>
      <w:r>
        <w:rPr>
          <w:b/>
        </w:rPr>
        <w:t xml:space="preserve">Commit 1729: </w:t>
      </w:r>
      <w:r>
        <w:t>Merge pull request #730 from mgi25/remove-blank-space-in-speaker-profile</w:t>
      </w:r>
    </w:p>
    <w:p>
      <w:r>
        <w:rPr>
          <w:b/>
        </w:rPr>
        <w:t xml:space="preserve">Date: </w:t>
      </w:r>
      <w:r>
        <w:t xml:space="preserve">2025-09-20 04:15:28 UTC  </w:t>
      </w:r>
      <w:r>
        <w:rPr>
          <w:b/>
        </w:rPr>
        <w:t xml:space="preserve">SHA: </w:t>
      </w:r>
      <w:r>
        <w:t>07edbb8</w:t>
        <w:br/>
      </w:r>
      <w:r>
        <w:rPr>
          <w:b/>
        </w:rPr>
        <w:t xml:space="preserve">Additions: </w:t>
      </w:r>
      <w:r>
        <w:t xml:space="preserve">64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https://github.com/mgi25/IQAC-Suite/commit/07edbb8ad83a478986ef5f147a141dfd75a0ed51</w:t>
      </w:r>
    </w:p>
    <w:p>
      <w:r>
        <w:br/>
        <w:t>Improve speaker form layout and controls</w:t>
      </w:r>
    </w:p>
    <w:p/>
    <w:p>
      <w:r>
        <w:rPr>
          <w:b/>
        </w:rPr>
        <w:t xml:space="preserve">Commit 1730: </w:t>
      </w:r>
      <w:r>
        <w:t>Enhance speaker card controls in event report</w:t>
      </w:r>
    </w:p>
    <w:p>
      <w:r>
        <w:rPr>
          <w:b/>
        </w:rPr>
        <w:t xml:space="preserve">Date: </w:t>
      </w:r>
      <w:r>
        <w:t xml:space="preserve">2025-09-20 04:47:45 UTC  </w:t>
      </w:r>
      <w:r>
        <w:rPr>
          <w:b/>
        </w:rPr>
        <w:t xml:space="preserve">SHA: </w:t>
      </w:r>
      <w:r>
        <w:t>781594f</w:t>
        <w:br/>
      </w:r>
      <w:r>
        <w:rPr>
          <w:b/>
        </w:rPr>
        <w:t xml:space="preserve">Additions: </w:t>
      </w:r>
      <w:r>
        <w:t xml:space="preserve">270  </w:t>
      </w:r>
      <w:r>
        <w:rPr>
          <w:b/>
        </w:rPr>
        <w:t xml:space="preserve">Deletions: </w:t>
      </w:r>
      <w:r>
        <w:t xml:space="preserve">54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https://github.com/mgi25/IQAC-Suite/commit/781594fd21ae34e5da977ee0ff5458f100507841</w:t>
      </w:r>
    </w:p>
    <w:p/>
    <w:p>
      <w:r>
        <w:rPr>
          <w:b/>
        </w:rPr>
        <w:t xml:space="preserve">Commit 1731: </w:t>
      </w:r>
      <w:r>
        <w:t>Merge pull request #731 from mgi25/update-speaker-card-rendering-and-styling</w:t>
      </w:r>
    </w:p>
    <w:p>
      <w:r>
        <w:rPr>
          <w:b/>
        </w:rPr>
        <w:t xml:space="preserve">Date: </w:t>
      </w:r>
      <w:r>
        <w:t xml:space="preserve">2025-09-20 04:50:31 UTC  </w:t>
      </w:r>
      <w:r>
        <w:rPr>
          <w:b/>
        </w:rPr>
        <w:t xml:space="preserve">SHA: </w:t>
      </w:r>
      <w:r>
        <w:t>dd4995d</w:t>
        <w:br/>
      </w:r>
      <w:r>
        <w:rPr>
          <w:b/>
        </w:rPr>
        <w:t xml:space="preserve">Additions: </w:t>
      </w:r>
      <w:r>
        <w:t xml:space="preserve">270  </w:t>
      </w:r>
      <w:r>
        <w:rPr>
          <w:b/>
        </w:rPr>
        <w:t xml:space="preserve">Deletions: </w:t>
      </w:r>
      <w:r>
        <w:t xml:space="preserve">54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https://github.com/mgi25/IQAC-Suite/commit/dd4995d88e3c7191b3b32935af18ca2c5ae9a330</w:t>
      </w:r>
    </w:p>
    <w:p>
      <w:r>
        <w:br/>
        <w:t>Enhance speaker card controls in event report</w:t>
      </w:r>
    </w:p>
    <w:p/>
    <w:p>
      <w:r>
        <w:rPr>
          <w:b/>
        </w:rPr>
        <w:t xml:space="preserve">Commit 1732: </w:t>
      </w:r>
      <w:r>
        <w:t>Remove actual speakers input and tighten speaker card spacing</w:t>
      </w:r>
    </w:p>
    <w:p>
      <w:r>
        <w:rPr>
          <w:b/>
        </w:rPr>
        <w:t xml:space="preserve">Date: </w:t>
      </w:r>
      <w:r>
        <w:t xml:space="preserve">2025-09-20 05:04:47 UTC  </w:t>
      </w:r>
      <w:r>
        <w:rPr>
          <w:b/>
        </w:rPr>
        <w:t xml:space="preserve">SHA: </w:t>
      </w:r>
      <w:r>
        <w:t>68dd3fb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56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https://github.com/mgi25/IQAC-Suite/commit/68dd3fb1719791b86bd98a766e28b359e1a4029c</w:t>
      </w:r>
    </w:p>
    <w:p/>
    <w:p>
      <w:r>
        <w:rPr>
          <w:b/>
        </w:rPr>
        <w:t xml:space="preserve">Commit 1733: </w:t>
      </w:r>
      <w:r>
        <w:t>Merge pull request #732 from mgi25/remove-speakers-session-and-adjust-layout</w:t>
      </w:r>
    </w:p>
    <w:p>
      <w:r>
        <w:rPr>
          <w:b/>
        </w:rPr>
        <w:t xml:space="preserve">Date: </w:t>
      </w:r>
      <w:r>
        <w:t xml:space="preserve">2025-09-20 05:05:19 UTC  </w:t>
      </w:r>
      <w:r>
        <w:rPr>
          <w:b/>
        </w:rPr>
        <w:t xml:space="preserve">SHA: </w:t>
      </w:r>
      <w:r>
        <w:t>2564c1f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56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https://github.com/mgi25/IQAC-Suite/commit/2564c1f17e0d051dfeac6d96955c874ebb7965b5</w:t>
      </w:r>
    </w:p>
    <w:p>
      <w:r>
        <w:br/>
        <w:t>Remove actual speakers input and tighten speaker card spacing</w:t>
      </w:r>
    </w:p>
    <w:p/>
    <w:p>
      <w:r>
        <w:rPr>
          <w:b/>
        </w:rPr>
        <w:t xml:space="preserve">Commit 1734: </w:t>
      </w:r>
      <w:r>
        <w:t>Simplify save section spacing on event report</w:t>
      </w:r>
    </w:p>
    <w:p>
      <w:r>
        <w:rPr>
          <w:b/>
        </w:rPr>
        <w:t xml:space="preserve">Date: </w:t>
      </w:r>
      <w:r>
        <w:t xml:space="preserve">2025-09-20 05:17:10 UTC  </w:t>
      </w:r>
      <w:r>
        <w:rPr>
          <w:b/>
        </w:rPr>
        <w:t xml:space="preserve">SHA: </w:t>
      </w:r>
      <w:r>
        <w:t>b804b67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https://github.com/mgi25/IQAC-Suite/commit/b804b67c362ff7018a0cd656702c32f58b13c504</w:t>
      </w:r>
    </w:p>
    <w:p/>
    <w:p>
      <w:r>
        <w:rPr>
          <w:b/>
        </w:rPr>
        <w:t xml:space="preserve">Commit 1735: </w:t>
      </w:r>
      <w:r>
        <w:t>Merge pull request #733 from mgi25/fix-spacing-between-add-speaker-and-buttons</w:t>
      </w:r>
    </w:p>
    <w:p>
      <w:r>
        <w:rPr>
          <w:b/>
        </w:rPr>
        <w:t xml:space="preserve">Date: </w:t>
      </w:r>
      <w:r>
        <w:t xml:space="preserve">2025-09-20 05:17:42 UTC  </w:t>
      </w:r>
      <w:r>
        <w:rPr>
          <w:b/>
        </w:rPr>
        <w:t xml:space="preserve">SHA: </w:t>
      </w:r>
      <w:r>
        <w:t>1429e21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https://github.com/mgi25/IQAC-Suite/commit/1429e2134419294fd1ef02a978d01c87f659e83d</w:t>
      </w:r>
    </w:p>
    <w:p>
      <w:r>
        <w:br/>
        <w:t>Simplify save section spacing on event report</w:t>
      </w:r>
    </w:p>
    <w:p/>
    <w:p>
      <w:r>
        <w:rPr>
          <w:b/>
        </w:rPr>
        <w:t xml:space="preserve">Commit 1736: </w:t>
      </w:r>
      <w:r>
        <w:t>Update graduate attribute icons</w:t>
      </w:r>
    </w:p>
    <w:p>
      <w:r>
        <w:rPr>
          <w:b/>
        </w:rPr>
        <w:t xml:space="preserve">Date: </w:t>
      </w:r>
      <w:r>
        <w:t xml:space="preserve">2025-09-20 05:26:53 UTC  </w:t>
      </w:r>
      <w:r>
        <w:rPr>
          <w:b/>
        </w:rPr>
        <w:t xml:space="preserve">SHA: </w:t>
      </w:r>
      <w:r>
        <w:t>9da2dab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https://github.com/mgi25/IQAC-Suite/commit/9da2dab4bb14a5969f0364dffa553f11c9998551</w:t>
      </w:r>
    </w:p>
    <w:p/>
    <w:p>
      <w:r>
        <w:rPr>
          <w:b/>
        </w:rPr>
        <w:t xml:space="preserve">Commit 1737: </w:t>
      </w:r>
      <w:r>
        <w:t>Merge pull request #734 from mgi25/create-professional-icon-designs</w:t>
      </w:r>
    </w:p>
    <w:p>
      <w:r>
        <w:rPr>
          <w:b/>
        </w:rPr>
        <w:t xml:space="preserve">Date: </w:t>
      </w:r>
      <w:r>
        <w:t xml:space="preserve">2025-09-20 05:33:45 UTC  </w:t>
      </w:r>
      <w:r>
        <w:rPr>
          <w:b/>
        </w:rPr>
        <w:t xml:space="preserve">SHA: </w:t>
      </w:r>
      <w:r>
        <w:t>a49603a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https://github.com/mgi25/IQAC-Suite/commit/a49603a802e15e32674c47193c807eb1c44a1e1c</w:t>
      </w:r>
    </w:p>
    <w:p>
      <w:r>
        <w:br/>
        <w:t>Update graduate attribute icons</w:t>
      </w:r>
    </w:p>
    <w:p/>
    <w:p>
      <w:r>
        <w:rPr>
          <w:b/>
        </w:rPr>
        <w:t xml:space="preserve">Commit 1738: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2025-09-20 12:44:14 UTC  </w:t>
      </w:r>
      <w:r>
        <w:rPr>
          <w:b/>
        </w:rPr>
        <w:t xml:space="preserve">SHA: </w:t>
      </w:r>
      <w:r>
        <w:t>2dae559</w:t>
        <w:br/>
      </w:r>
      <w:r>
        <w:rPr>
          <w:b/>
        </w:rPr>
        <w:t xml:space="preserve">Additions: </w:t>
      </w:r>
      <w:r>
        <w:t xml:space="preserve">350  </w:t>
      </w:r>
      <w:r>
        <w:rPr>
          <w:b/>
        </w:rPr>
        <w:t xml:space="preserve">Deletions: </w:t>
      </w:r>
      <w:r>
        <w:t xml:space="preserve">269  </w:t>
      </w:r>
      <w:r>
        <w:rPr>
          <w:b/>
        </w:rPr>
        <w:t xml:space="preserve">Files changed: </w:t>
      </w:r>
      <w:r>
        <w:t>27</w:t>
        <w:br/>
      </w:r>
      <w:r>
        <w:rPr>
          <w:b/>
        </w:rPr>
        <w:t xml:space="preserve">URL: </w:t>
      </w:r>
      <w:r>
        <w:t>https://github.com/mgi25/IQAC-Suite/commit/2dae5595ed4ae98c361635e99959d3166a6effe0</w:t>
      </w:r>
    </w:p>
    <w:p/>
    <w:p>
      <w:r>
        <w:rPr>
          <w:b/>
        </w:rPr>
        <w:t xml:space="preserve">Commit 1739: </w:t>
      </w:r>
      <w:r>
        <w:t>Merge pull request #201 from mgi25/master</w:t>
      </w:r>
    </w:p>
    <w:p>
      <w:r>
        <w:rPr>
          <w:b/>
        </w:rPr>
        <w:t xml:space="preserve">Date: </w:t>
      </w:r>
      <w:r>
        <w:t xml:space="preserve">2025-09-20 12:44:57 UTC  </w:t>
      </w:r>
      <w:r>
        <w:rPr>
          <w:b/>
        </w:rPr>
        <w:t xml:space="preserve">SHA: </w:t>
      </w:r>
      <w:r>
        <w:t>c3e3f36</w:t>
        <w:br/>
      </w:r>
      <w:r>
        <w:rPr>
          <w:b/>
        </w:rPr>
        <w:t xml:space="preserve">Additions: </w:t>
      </w:r>
      <w:r>
        <w:t xml:space="preserve">1360  </w:t>
      </w:r>
      <w:r>
        <w:rPr>
          <w:b/>
        </w:rPr>
        <w:t xml:space="preserve">Deletions: </w:t>
      </w:r>
      <w:r>
        <w:t xml:space="preserve">157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https://github.com/mgi25/IQAC-Suite/commit/c3e3f3639383ed775b368dfb0e808d44019a6294</w:t>
      </w:r>
    </w:p>
    <w:p>
      <w:r>
        <w:br/>
        <w:t>Fix</w:t>
      </w:r>
    </w:p>
    <w:p/>
    <w:p>
      <w:r>
        <w:rPr>
          <w:b/>
        </w:rPr>
        <w:t xml:space="preserve">Commit 1740: </w:t>
      </w:r>
      <w:r>
        <w:t>bug report</w:t>
      </w:r>
    </w:p>
    <w:p>
      <w:r>
        <w:rPr>
          <w:b/>
        </w:rPr>
        <w:t xml:space="preserve">Date: </w:t>
      </w:r>
      <w:r>
        <w:t xml:space="preserve">2025-09-20 13:27:32 UTC  </w:t>
      </w:r>
      <w:r>
        <w:rPr>
          <w:b/>
        </w:rPr>
        <w:t xml:space="preserve">SHA: </w:t>
      </w:r>
      <w:r>
        <w:t>fb92443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https://github.com/mgi25/IQAC-Suite/commit/fb924433ce879ac59710400dd13484f2352f654f</w:t>
      </w:r>
    </w:p>
    <w:p/>
    <w:p>
      <w:r>
        <w:rPr>
          <w:b/>
        </w:rPr>
        <w:t xml:space="preserve">Commit 1741: </w:t>
      </w:r>
      <w:r>
        <w:t>Merge pull request #202 from mgi25/master</w:t>
      </w:r>
    </w:p>
    <w:p>
      <w:r>
        <w:rPr>
          <w:b/>
        </w:rPr>
        <w:t xml:space="preserve">Date: </w:t>
      </w:r>
      <w:r>
        <w:t xml:space="preserve">2025-09-20 13:33:33 UTC  </w:t>
      </w:r>
      <w:r>
        <w:rPr>
          <w:b/>
        </w:rPr>
        <w:t xml:space="preserve">SHA: </w:t>
      </w:r>
      <w:r>
        <w:t>f00a562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https://github.com/mgi25/IQAC-Suite/commit/f00a562733181516f8742f3630cddae7a5d73487</w:t>
      </w:r>
    </w:p>
    <w:p>
      <w:r>
        <w:br/>
        <w:t xml:space="preserve"> bug report</w:t>
      </w:r>
    </w:p>
    <w:p/>
    <w:p>
      <w:r>
        <w:rPr>
          <w:b/>
        </w:rPr>
        <w:t xml:space="preserve">Commit 1742: </w:t>
      </w:r>
      <w:r>
        <w:t>Fix WeasyPrint import in transcript views</w:t>
      </w:r>
    </w:p>
    <w:p>
      <w:r>
        <w:rPr>
          <w:b/>
        </w:rPr>
        <w:t xml:space="preserve">Date: </w:t>
      </w:r>
      <w:r>
        <w:t xml:space="preserve">2025-09-20 13:36:36 UTC  </w:t>
      </w:r>
      <w:r>
        <w:rPr>
          <w:b/>
        </w:rPr>
        <w:t xml:space="preserve">SHA: </w:t>
      </w:r>
      <w:r>
        <w:t>265ef04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https://github.com/mgi25/IQAC-Suite/commit/265ef04c231255ff5dda1fa99b4e9b1206d9224d</w:t>
      </w:r>
    </w:p>
    <w:p/>
    <w:p>
      <w:r>
        <w:rPr>
          <w:b/>
        </w:rPr>
        <w:t xml:space="preserve">Commit 1743: </w:t>
      </w:r>
      <w:r>
        <w:t>Merge pull request #741 from mgi25/add-weasyprint-import-and-update-references</w:t>
      </w:r>
    </w:p>
    <w:p>
      <w:r>
        <w:rPr>
          <w:b/>
        </w:rPr>
        <w:t xml:space="preserve">Date: </w:t>
      </w:r>
      <w:r>
        <w:t xml:space="preserve">2025-09-20 13:36:53 UTC  </w:t>
      </w:r>
      <w:r>
        <w:rPr>
          <w:b/>
        </w:rPr>
        <w:t xml:space="preserve">SHA: </w:t>
      </w:r>
      <w:r>
        <w:t>cb60237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https://github.com/mgi25/IQAC-Suite/commit/cb602378d4d9dcee8a557ff141ff428a5144ea6a</w:t>
      </w:r>
    </w:p>
    <w:p>
      <w:r>
        <w:br/>
        <w:t>Fix WeasyPrint import in transcript views</w:t>
      </w:r>
    </w:p>
    <w:p/>
    <w:p>
      <w:r>
        <w:rPr>
          <w:b/>
        </w:rPr>
        <w:t xml:space="preserve">Commit 1744: </w:t>
      </w:r>
      <w:r>
        <w:t>Remove stray return from impersonate_user view</w:t>
      </w:r>
    </w:p>
    <w:p>
      <w:r>
        <w:rPr>
          <w:b/>
        </w:rPr>
        <w:t xml:space="preserve">Date: </w:t>
      </w:r>
      <w:r>
        <w:t xml:space="preserve">2025-09-20 13:39:05 UTC  </w:t>
      </w:r>
      <w:r>
        <w:rPr>
          <w:b/>
        </w:rPr>
        <w:t xml:space="preserve">SHA: </w:t>
      </w:r>
      <w:r>
        <w:t>11e49bb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https://github.com/mgi25/IQAC-Suite/commit/11e49bb0ab3233ca4ab25c72e4738f0cf588e378</w:t>
      </w:r>
    </w:p>
    <w:p/>
    <w:p>
      <w:r>
        <w:rPr>
          <w:b/>
        </w:rPr>
        <w:t xml:space="preserve">Commit 1745: </w:t>
      </w:r>
      <w:r>
        <w:t>Merge pull request #742 from mgi25/fix-impersonate_user-view-in-core/views.py</w:t>
      </w:r>
    </w:p>
    <w:p>
      <w:r>
        <w:rPr>
          <w:b/>
        </w:rPr>
        <w:t xml:space="preserve">Date: </w:t>
      </w:r>
      <w:r>
        <w:t xml:space="preserve">2025-09-20 13:39:23 UTC  </w:t>
      </w:r>
      <w:r>
        <w:rPr>
          <w:b/>
        </w:rPr>
        <w:t xml:space="preserve">SHA: </w:t>
      </w:r>
      <w:r>
        <w:t>24bb38a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https://github.com/mgi25/IQAC-Suite/commit/24bb38a074984d1b4e8de1b8a04914f96f46070d</w:t>
      </w:r>
    </w:p>
    <w:p>
      <w:r>
        <w:br/>
        <w:t>Remove stray return from impersonate_user view</w:t>
      </w:r>
    </w:p>
    <w:p/>
    <w:p>
      <w:r>
        <w:rPr>
          <w:b/>
        </w:rPr>
        <w:t xml:space="preserve">Commit 1746: </w:t>
      </w:r>
      <w:r>
        <w:t>chore: remove black from pre-commit hooks</w:t>
      </w:r>
    </w:p>
    <w:p>
      <w:r>
        <w:rPr>
          <w:b/>
        </w:rPr>
        <w:t xml:space="preserve">Date: </w:t>
      </w:r>
      <w:r>
        <w:t xml:space="preserve">2025-09-20 17:10:13 UTC  </w:t>
      </w:r>
      <w:r>
        <w:rPr>
          <w:b/>
        </w:rPr>
        <w:t xml:space="preserve">SHA: </w:t>
      </w:r>
      <w:r>
        <w:t>a2d0051</w:t>
        <w:br/>
      </w:r>
      <w:r>
        <w:rPr>
          <w:b/>
        </w:rPr>
        <w:t xml:space="preserve">Additions: </w:t>
      </w:r>
      <w:r>
        <w:t xml:space="preserve">9518  </w:t>
      </w:r>
      <w:r>
        <w:rPr>
          <w:b/>
        </w:rPr>
        <w:t xml:space="preserve">Deletions: </w:t>
      </w:r>
      <w:r>
        <w:t xml:space="preserve">5621  </w:t>
      </w:r>
      <w:r>
        <w:rPr>
          <w:b/>
        </w:rPr>
        <w:t xml:space="preserve">Files changed: </w:t>
      </w:r>
      <w:r>
        <w:t>136</w:t>
        <w:br/>
      </w:r>
      <w:r>
        <w:rPr>
          <w:b/>
        </w:rPr>
        <w:t xml:space="preserve">URL: </w:t>
      </w:r>
      <w:r>
        <w:t>https://github.com/mgi25/IQAC-Suite/commit/a2d005106a14621ed027960a5c2afcb87280add6</w:t>
      </w:r>
    </w:p>
    <w:p/>
    <w:p>
      <w:r>
        <w:rPr>
          <w:b/>
        </w:rPr>
        <w:t xml:space="preserve">Commit 1747: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2025-09-20 17:26:47 UTC  </w:t>
      </w:r>
      <w:r>
        <w:rPr>
          <w:b/>
        </w:rPr>
        <w:t xml:space="preserve">SHA: </w:t>
      </w:r>
      <w:r>
        <w:t>d9d2450</w:t>
        <w:br/>
      </w:r>
      <w:r>
        <w:rPr>
          <w:b/>
        </w:rPr>
        <w:t xml:space="preserve">Additions: </w:t>
      </w:r>
      <w:r>
        <w:t xml:space="preserve">3705  </w:t>
      </w:r>
      <w:r>
        <w:rPr>
          <w:b/>
        </w:rPr>
        <w:t xml:space="preserve">Deletions: </w:t>
      </w:r>
      <w:r>
        <w:t xml:space="preserve">730  </w:t>
      </w:r>
      <w:r>
        <w:rPr>
          <w:b/>
        </w:rPr>
        <w:t xml:space="preserve">Files changed: </w:t>
      </w:r>
      <w:r>
        <w:t>20</w:t>
        <w:br/>
      </w:r>
      <w:r>
        <w:rPr>
          <w:b/>
        </w:rPr>
        <w:t xml:space="preserve">URL: </w:t>
      </w:r>
      <w:r>
        <w:t>https://github.com/mgi25/IQAC-Suite/commit/d9d24507afb50fdf5198647f16c9e06f32a3923b</w:t>
      </w:r>
    </w:p>
    <w:p/>
    <w:p>
      <w:r>
        <w:rPr>
          <w:b/>
        </w:rPr>
        <w:t xml:space="preserve">Commit 1748: </w:t>
      </w:r>
      <w:r>
        <w:t>Merge pull request #205 from mgi25/master</w:t>
      </w:r>
    </w:p>
    <w:p>
      <w:r>
        <w:rPr>
          <w:b/>
        </w:rPr>
        <w:t xml:space="preserve">Date: </w:t>
      </w:r>
      <w:r>
        <w:t xml:space="preserve">2025-09-20 17:26:58 UTC  </w:t>
      </w:r>
      <w:r>
        <w:rPr>
          <w:b/>
        </w:rPr>
        <w:t xml:space="preserve">SHA: </w:t>
      </w:r>
      <w:r>
        <w:t>a3efee7</w:t>
        <w:br/>
      </w:r>
      <w:r>
        <w:rPr>
          <w:b/>
        </w:rPr>
        <w:t xml:space="preserve">Additions: </w:t>
      </w:r>
      <w:r>
        <w:t xml:space="preserve">9140  </w:t>
      </w:r>
      <w:r>
        <w:rPr>
          <w:b/>
        </w:rPr>
        <w:t xml:space="preserve">Deletions: </w:t>
      </w:r>
      <w:r>
        <w:t xml:space="preserve">5618  </w:t>
      </w:r>
      <w:r>
        <w:rPr>
          <w:b/>
        </w:rPr>
        <w:t xml:space="preserve">Files changed: </w:t>
      </w:r>
      <w:r>
        <w:t>136</w:t>
        <w:br/>
      </w:r>
      <w:r>
        <w:rPr>
          <w:b/>
        </w:rPr>
        <w:t xml:space="preserve">URL: </w:t>
      </w:r>
      <w:r>
        <w:t>https://github.com/mgi25/IQAC-Suite/commit/a3efee7cba99a17697061e5279cad8b62da73ae1</w:t>
      </w:r>
    </w:p>
    <w:p>
      <w:r>
        <w:br/>
        <w:t>Fix</w:t>
      </w:r>
    </w:p>
    <w:p/>
    <w:p>
      <w:r>
        <w:rPr>
          <w:b/>
        </w:rPr>
        <w:t xml:space="preserve">Commit 1749: </w:t>
      </w:r>
      <w:r>
        <w:t>docs: map ai-enabled text fields to required context</w:t>
      </w:r>
    </w:p>
    <w:p>
      <w:r>
        <w:rPr>
          <w:b/>
        </w:rPr>
        <w:t xml:space="preserve">Date: </w:t>
      </w:r>
      <w:r>
        <w:t xml:space="preserve">2025-09-21 08:04:31 UTC  </w:t>
      </w:r>
      <w:r>
        <w:rPr>
          <w:b/>
        </w:rPr>
        <w:t xml:space="preserve">SHA: </w:t>
      </w:r>
      <w:r>
        <w:t>31b507c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https://github.com/mgi25/IQAC-Suite/commit/31b507cb33ae1ea0e87fb2875ab498947228bbfd</w:t>
      </w:r>
    </w:p>
    <w:p/>
    <w:p>
      <w:r>
        <w:rPr>
          <w:b/>
        </w:rPr>
        <w:t xml:space="preserve">Commit 1750: </w:t>
      </w:r>
      <w:r>
        <w:t>Merge pull request #747 from mgi25/document-ai-content-generation-fields</w:t>
      </w:r>
    </w:p>
    <w:p>
      <w:r>
        <w:rPr>
          <w:b/>
        </w:rPr>
        <w:t xml:space="preserve">Date: </w:t>
      </w:r>
      <w:r>
        <w:t xml:space="preserve">2025-09-21 08:04:51 UTC  </w:t>
      </w:r>
      <w:r>
        <w:rPr>
          <w:b/>
        </w:rPr>
        <w:t xml:space="preserve">SHA: </w:t>
      </w:r>
      <w:r>
        <w:t>c281f18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https://github.com/mgi25/IQAC-Suite/commit/c281f1878c49eaa04a516941767fb7f7dc40d961</w:t>
      </w:r>
    </w:p>
    <w:p>
      <w:r>
        <w:br/>
        <w:t>docs: map ai-enabled text fields to required context</w:t>
      </w:r>
    </w:p>
    <w:p/>
    <w:p>
      <w:r>
        <w:rPr>
          <w:b/>
        </w:rPr>
        <w:t xml:space="preserve">Commit 1751: </w:t>
      </w:r>
      <w:r>
        <w:t>Remove icons from graduate attributes editor</w:t>
      </w:r>
    </w:p>
    <w:p>
      <w:r>
        <w:rPr>
          <w:b/>
        </w:rPr>
        <w:t xml:space="preserve">Date: </w:t>
      </w:r>
      <w:r>
        <w:t xml:space="preserve">2025-09-21 08:11:14 UTC  </w:t>
      </w:r>
      <w:r>
        <w:rPr>
          <w:b/>
        </w:rPr>
        <w:t xml:space="preserve">SHA: </w:t>
      </w:r>
      <w:r>
        <w:t>5786c34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https://github.com/mgi25/IQAC-Suite/commit/5786c34d690e213723d3b11cfdb2ee083d333876</w:t>
      </w:r>
    </w:p>
    <w:p/>
    <w:p>
      <w:r>
        <w:rPr>
          <w:b/>
        </w:rPr>
        <w:t xml:space="preserve">Commit 1752: </w:t>
      </w:r>
      <w:r>
        <w:t>Merge pull request #748 from mgi25/remove-icons-from-page</w:t>
      </w:r>
    </w:p>
    <w:p>
      <w:r>
        <w:rPr>
          <w:b/>
        </w:rPr>
        <w:t xml:space="preserve">Date: </w:t>
      </w:r>
      <w:r>
        <w:t xml:space="preserve">2025-09-21 08:11:35 UTC  </w:t>
      </w:r>
      <w:r>
        <w:rPr>
          <w:b/>
        </w:rPr>
        <w:t xml:space="preserve">SHA: </w:t>
      </w:r>
      <w:r>
        <w:t>3a7f638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https://github.com/mgi25/IQAC-Suite/commit/3a7f63875355068313c19b287da390301fea4176</w:t>
      </w:r>
    </w:p>
    <w:p>
      <w:r>
        <w:br/>
        <w:t>Remove icons from graduate attributes editor</w:t>
      </w:r>
    </w:p>
    <w:p/>
    <w:p>
      <w:r>
        <w:rPr>
          <w:b/>
        </w:rPr>
        <w:t xml:space="preserve">Commit 1753: </w:t>
      </w:r>
      <w:r>
        <w:t>Add field inventory document for proposal and report workflows</w:t>
      </w:r>
    </w:p>
    <w:p>
      <w:r>
        <w:rPr>
          <w:b/>
        </w:rPr>
        <w:t xml:space="preserve">Date: </w:t>
      </w:r>
      <w:r>
        <w:t xml:space="preserve">2025-09-21 08:27:04 UTC  </w:t>
      </w:r>
      <w:r>
        <w:rPr>
          <w:b/>
        </w:rPr>
        <w:t xml:space="preserve">SHA: </w:t>
      </w:r>
      <w:r>
        <w:t>0a58c91</w:t>
        <w:br/>
      </w:r>
      <w:r>
        <w:rPr>
          <w:b/>
        </w:rPr>
        <w:t xml:space="preserve">Additions: </w:t>
      </w:r>
      <w:r>
        <w:t xml:space="preserve">98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https://github.com/mgi25/IQAC-Suite/commit/0a58c914ccce983ff4d1b7cf3157735b9975664e</w:t>
      </w:r>
    </w:p>
    <w:p/>
    <w:p>
      <w:r>
        <w:rPr>
          <w:b/>
        </w:rPr>
        <w:t xml:space="preserve">Commit 1754: </w:t>
      </w:r>
      <w:r>
        <w:t>Merge pull request #749 from mgi25/create-doc-file-for-proposal-and-report-fields</w:t>
      </w:r>
    </w:p>
    <w:p>
      <w:r>
        <w:rPr>
          <w:b/>
        </w:rPr>
        <w:t xml:space="preserve">Date: </w:t>
      </w:r>
      <w:r>
        <w:t xml:space="preserve">2025-09-21 08:30:03 UTC  </w:t>
      </w:r>
      <w:r>
        <w:rPr>
          <w:b/>
        </w:rPr>
        <w:t xml:space="preserve">SHA: </w:t>
      </w:r>
      <w:r>
        <w:t>fd5338e</w:t>
        <w:br/>
      </w:r>
      <w:r>
        <w:rPr>
          <w:b/>
        </w:rPr>
        <w:t xml:space="preserve">Additions: </w:t>
      </w:r>
      <w:r>
        <w:t xml:space="preserve">98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https://github.com/mgi25/IQAC-Suite/commit/fd5338ea3f2035abf2a252f70d69b817f9011cff</w:t>
      </w:r>
    </w:p>
    <w:p>
      <w:r>
        <w:br/>
        <w:t>Add field inventory document for proposal and report workflows</w:t>
      </w:r>
    </w:p>
    <w:p/>
    <w:p>
      <w:r>
        <w:rPr>
          <w:b/>
        </w:rPr>
        <w:t xml:space="preserve">Commit 1755: </w:t>
      </w:r>
      <w:r>
        <w:t>Improve report preview field coverage</w:t>
      </w:r>
    </w:p>
    <w:p>
      <w:r>
        <w:rPr>
          <w:b/>
        </w:rPr>
        <w:t xml:space="preserve">Date: </w:t>
      </w:r>
      <w:r>
        <w:t xml:space="preserve">2025-09-21 17:49:10 UTC  </w:t>
      </w:r>
      <w:r>
        <w:rPr>
          <w:b/>
        </w:rPr>
        <w:t xml:space="preserve">SHA: </w:t>
      </w:r>
      <w:r>
        <w:t>4629799</w:t>
        <w:br/>
      </w:r>
      <w:r>
        <w:rPr>
          <w:b/>
        </w:rPr>
        <w:t xml:space="preserve">Additions: </w:t>
      </w:r>
      <w:r>
        <w:t xml:space="preserve">127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https://github.com/mgi25/IQAC-Suite/commit/4629799ac365965ff8e74b80693eccc3f73f322e</w:t>
      </w:r>
    </w:p>
    <w:p/>
    <w:p>
      <w:r>
        <w:rPr>
          <w:b/>
        </w:rPr>
        <w:t xml:space="preserve">Commit 1756: </w:t>
      </w:r>
      <w:r>
        <w:t>Merge pull request #750 from mgi25/ensure-all-fields-are-fetched-and-used</w:t>
      </w:r>
    </w:p>
    <w:p>
      <w:r>
        <w:rPr>
          <w:b/>
        </w:rPr>
        <w:t xml:space="preserve">Date: </w:t>
      </w:r>
      <w:r>
        <w:t xml:space="preserve">2025-09-21 17:49:41 UTC  </w:t>
      </w:r>
      <w:r>
        <w:rPr>
          <w:b/>
        </w:rPr>
        <w:t xml:space="preserve">SHA: </w:t>
      </w:r>
      <w:r>
        <w:t>70dc8af</w:t>
        <w:br/>
      </w:r>
      <w:r>
        <w:rPr>
          <w:b/>
        </w:rPr>
        <w:t xml:space="preserve">Additions: </w:t>
      </w:r>
      <w:r>
        <w:t xml:space="preserve">127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https://github.com/mgi25/IQAC-Suite/commit/70dc8afccecfb2f89c2574ce7dff7c69c2cf00b4</w:t>
      </w:r>
    </w:p>
    <w:p>
      <w:r>
        <w:br/>
        <w:t>Improve report preview field coverage</w:t>
      </w:r>
    </w:p>
    <w:p/>
    <w:p>
      <w:r>
        <w:rPr>
          <w:b/>
        </w:rPr>
        <w:t xml:space="preserve">Commit 1757: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2025-09-21 17:51:27 UTC  </w:t>
      </w:r>
      <w:r>
        <w:rPr>
          <w:b/>
        </w:rPr>
        <w:t xml:space="preserve">SHA: </w:t>
      </w:r>
      <w:r>
        <w:t>5089fb4</w:t>
        <w:br/>
      </w:r>
      <w:r>
        <w:rPr>
          <w:b/>
        </w:rPr>
        <w:t xml:space="preserve">Additions: </w:t>
      </w:r>
      <w:r>
        <w:t xml:space="preserve">3706  </w:t>
      </w:r>
      <w:r>
        <w:rPr>
          <w:b/>
        </w:rPr>
        <w:t xml:space="preserve">Deletions: </w:t>
      </w:r>
      <w:r>
        <w:t xml:space="preserve">5095  </w:t>
      </w:r>
      <w:r>
        <w:rPr>
          <w:b/>
        </w:rPr>
        <w:t xml:space="preserve">Files changed: </w:t>
      </w:r>
      <w:r>
        <w:t>15</w:t>
        <w:br/>
      </w:r>
      <w:r>
        <w:rPr>
          <w:b/>
        </w:rPr>
        <w:t xml:space="preserve">URL: </w:t>
      </w:r>
      <w:r>
        <w:t>https://github.com/mgi25/IQAC-Suite/commit/5089fb4d2f7d5fad46a03d0f6aae0230df528b18</w:t>
      </w:r>
    </w:p>
    <w:p/>
    <w:p>
      <w:r>
        <w:rPr>
          <w:b/>
        </w:rPr>
        <w:t xml:space="preserve">Commit 1758: </w:t>
      </w:r>
      <w:r>
        <w:t>Revamp event report preview layout</w:t>
      </w:r>
    </w:p>
    <w:p>
      <w:r>
        <w:rPr>
          <w:b/>
        </w:rPr>
        <w:t xml:space="preserve">Date: </w:t>
      </w:r>
      <w:r>
        <w:t xml:space="preserve">2025-09-21 18:15:32 UTC  </w:t>
      </w:r>
      <w:r>
        <w:rPr>
          <w:b/>
        </w:rPr>
        <w:t xml:space="preserve">SHA: </w:t>
      </w:r>
      <w:r>
        <w:t>885f915</w:t>
        <w:br/>
      </w:r>
      <w:r>
        <w:rPr>
          <w:b/>
        </w:rPr>
        <w:t xml:space="preserve">Additions: </w:t>
      </w:r>
      <w:r>
        <w:t xml:space="preserve">594  </w:t>
      </w:r>
      <w:r>
        <w:rPr>
          <w:b/>
        </w:rPr>
        <w:t xml:space="preserve">Deletions: </w:t>
      </w:r>
      <w:r>
        <w:t xml:space="preserve">70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https://github.com/mgi25/IQAC-Suite/commit/885f915792764f6c2c96b0f41ff0924f8d0e1013</w:t>
      </w:r>
    </w:p>
    <w:p/>
    <w:p>
      <w:r>
        <w:rPr>
          <w:b/>
        </w:rPr>
        <w:t xml:space="preserve">Commit 1759: </w:t>
      </w:r>
      <w:r>
        <w:t>Merge pull request #751 from mgi25/improve-ui-for-page</w:t>
      </w:r>
    </w:p>
    <w:p>
      <w:r>
        <w:rPr>
          <w:b/>
        </w:rPr>
        <w:t xml:space="preserve">Date: </w:t>
      </w:r>
      <w:r>
        <w:t xml:space="preserve">2025-09-21 18:16:27 UTC  </w:t>
      </w:r>
      <w:r>
        <w:rPr>
          <w:b/>
        </w:rPr>
        <w:t xml:space="preserve">SHA: </w:t>
      </w:r>
      <w:r>
        <w:t>296e664</w:t>
        <w:br/>
      </w:r>
      <w:r>
        <w:rPr>
          <w:b/>
        </w:rPr>
        <w:t xml:space="preserve">Additions: </w:t>
      </w:r>
      <w:r>
        <w:t xml:space="preserve">594  </w:t>
      </w:r>
      <w:r>
        <w:rPr>
          <w:b/>
        </w:rPr>
        <w:t xml:space="preserve">Deletions: </w:t>
      </w:r>
      <w:r>
        <w:t xml:space="preserve">70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https://github.com/mgi25/IQAC-Suite/commit/296e66488a40493cc2ec32c707c0100cbee67e73</w:t>
      </w:r>
    </w:p>
    <w:p>
      <w:r>
        <w:br/>
        <w:t>Revamp event report preview layout</w:t>
      </w:r>
    </w:p>
    <w:p/>
    <w:p>
      <w:r>
        <w:rPr>
          <w:b/>
        </w:rPr>
        <w:t xml:space="preserve">Commit 1760: </w:t>
      </w:r>
      <w:r>
        <w:t>Revert "Revamp event report preview layout"</w:t>
      </w:r>
    </w:p>
    <w:p>
      <w:r>
        <w:rPr>
          <w:b/>
        </w:rPr>
        <w:t xml:space="preserve">Date: </w:t>
      </w:r>
      <w:r>
        <w:t xml:space="preserve">2025-09-21 18:17:36 UTC  </w:t>
      </w:r>
      <w:r>
        <w:rPr>
          <w:b/>
        </w:rPr>
        <w:t xml:space="preserve">SHA: </w:t>
      </w:r>
      <w:r>
        <w:t>5522f2f</w:t>
        <w:br/>
      </w:r>
      <w:r>
        <w:rPr>
          <w:b/>
        </w:rPr>
        <w:t xml:space="preserve">Additions: </w:t>
      </w:r>
      <w:r>
        <w:t xml:space="preserve">70  </w:t>
      </w:r>
      <w:r>
        <w:rPr>
          <w:b/>
        </w:rPr>
        <w:t xml:space="preserve">Deletions: </w:t>
      </w:r>
      <w:r>
        <w:t xml:space="preserve">594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https://github.com/mgi25/IQAC-Suite/commit/5522f2fa89950783fb338f5eb6cc11f1d4ca9138</w:t>
      </w:r>
    </w:p>
    <w:p/>
    <w:p>
      <w:r>
        <w:rPr>
          <w:b/>
        </w:rPr>
        <w:t xml:space="preserve">Commit 1761: </w:t>
      </w:r>
      <w:r>
        <w:t>Merge pull request #752 from mgi25/revert-751/improve-ui-for-page</w:t>
      </w:r>
    </w:p>
    <w:p>
      <w:r>
        <w:rPr>
          <w:b/>
        </w:rPr>
        <w:t xml:space="preserve">Date: </w:t>
      </w:r>
      <w:r>
        <w:t xml:space="preserve">2025-09-21 18:17:56 UTC  </w:t>
      </w:r>
      <w:r>
        <w:rPr>
          <w:b/>
        </w:rPr>
        <w:t xml:space="preserve">SHA: </w:t>
      </w:r>
      <w:r>
        <w:t>b28c28e</w:t>
        <w:br/>
      </w:r>
      <w:r>
        <w:rPr>
          <w:b/>
        </w:rPr>
        <w:t xml:space="preserve">Additions: </w:t>
      </w:r>
      <w:r>
        <w:t xml:space="preserve">70  </w:t>
      </w:r>
      <w:r>
        <w:rPr>
          <w:b/>
        </w:rPr>
        <w:t xml:space="preserve">Deletions: </w:t>
      </w:r>
      <w:r>
        <w:t xml:space="preserve">594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https://github.com/mgi25/IQAC-Suite/commit/b28c28e95ac2a06da906b69e136bdd3047f05c28</w:t>
      </w:r>
    </w:p>
    <w:p>
      <w:r>
        <w:br/>
        <w:t>Revert "Revamp event report preview layout"</w:t>
      </w:r>
    </w:p>
    <w:p/>
    <w:p>
      <w:r>
        <w:rPr>
          <w:b/>
        </w:rPr>
        <w:t xml:space="preserve">Commit 1762: </w:t>
      </w:r>
      <w:r>
        <w:t>Import DashboardAssignment in dashboard view</w:t>
      </w:r>
    </w:p>
    <w:p>
      <w:r>
        <w:rPr>
          <w:b/>
        </w:rPr>
        <w:t xml:space="preserve">Date: </w:t>
      </w:r>
      <w:r>
        <w:t xml:space="preserve">2025-09-21 18:35:19 UTC  </w:t>
      </w:r>
      <w:r>
        <w:rPr>
          <w:b/>
        </w:rPr>
        <w:t xml:space="preserve">SHA: </w:t>
      </w:r>
      <w:r>
        <w:t>1af4398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https://github.com/mgi25/IQAC-Suite/commit/1af4398f861a0b21b01dfa626ab3c2f3356593ac</w:t>
      </w:r>
    </w:p>
    <w:p/>
    <w:p>
      <w:r>
        <w:rPr>
          <w:b/>
        </w:rPr>
        <w:t xml:space="preserve">Commit 1763: </w:t>
      </w:r>
      <w:r>
        <w:t>Merge pull request #753 from mgi25/fix-this-issue</w:t>
      </w:r>
    </w:p>
    <w:p>
      <w:r>
        <w:rPr>
          <w:b/>
        </w:rPr>
        <w:t xml:space="preserve">Date: </w:t>
      </w:r>
      <w:r>
        <w:t xml:space="preserve">2025-09-21 18:35:40 UTC  </w:t>
      </w:r>
      <w:r>
        <w:rPr>
          <w:b/>
        </w:rPr>
        <w:t xml:space="preserve">SHA: </w:t>
      </w:r>
      <w:r>
        <w:t>89bcc5e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https://github.com/mgi25/IQAC-Suite/commit/89bcc5e993fd31ee243fc04c1e340745968a93bf</w:t>
      </w:r>
    </w:p>
    <w:p>
      <w:r>
        <w:br/>
        <w:t>Fix missing DashboardAssignment import in dashboard view</w:t>
      </w:r>
    </w:p>
    <w:p/>
    <w:p>
      <w:r>
        <w:rPr>
          <w:b/>
        </w:rPr>
        <w:t xml:space="preserve">Commit 1764: </w:t>
      </w:r>
      <w:r>
        <w:t>Merge pull request #209 from mgi25/master</w:t>
      </w:r>
    </w:p>
    <w:p>
      <w:r>
        <w:rPr>
          <w:b/>
        </w:rPr>
        <w:t xml:space="preserve">Date: </w:t>
      </w:r>
      <w:r>
        <w:t xml:space="preserve">2025-09-21 18:36:12 UTC  </w:t>
      </w:r>
      <w:r>
        <w:rPr>
          <w:b/>
        </w:rPr>
        <w:t xml:space="preserve">SHA: </w:t>
      </w:r>
      <w:r>
        <w:t>9e2f005</w:t>
        <w:br/>
      </w:r>
      <w:r>
        <w:rPr>
          <w:b/>
        </w:rPr>
        <w:t xml:space="preserve">Additions: </w:t>
      </w:r>
      <w:r>
        <w:t xml:space="preserve">266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https://github.com/mgi25/IQAC-Suite/commit/9e2f005c483e8bd08c7e5161dc3442574c551822</w:t>
      </w:r>
    </w:p>
    <w:p>
      <w:r>
        <w:br/>
        <w:t>Fix</w:t>
      </w:r>
    </w:p>
    <w:p/>
    <w:p>
      <w:r>
        <w:rPr>
          <w:b/>
        </w:rPr>
        <w:t xml:space="preserve">Commit 1765: </w:t>
      </w:r>
      <w:r>
        <w:t>style: refine event report preview layout</w:t>
      </w:r>
    </w:p>
    <w:p>
      <w:r>
        <w:rPr>
          <w:b/>
        </w:rPr>
        <w:t xml:space="preserve">Date: </w:t>
      </w:r>
      <w:r>
        <w:t xml:space="preserve">2025-09-21 18:45:49 UTC  </w:t>
      </w:r>
      <w:r>
        <w:rPr>
          <w:b/>
        </w:rPr>
        <w:t xml:space="preserve">SHA: </w:t>
      </w:r>
      <w:r>
        <w:t>82b737d</w:t>
        <w:br/>
      </w:r>
      <w:r>
        <w:rPr>
          <w:b/>
        </w:rPr>
        <w:t xml:space="preserve">Additions: </w:t>
      </w:r>
      <w:r>
        <w:t xml:space="preserve">308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https://github.com/mgi25/IQAC-Suite/commit/82b737d05be59e286ac1232d61488a29f0519154</w:t>
      </w:r>
    </w:p>
    <w:p/>
    <w:p>
      <w:r>
        <w:rPr>
          <w:b/>
        </w:rPr>
        <w:t xml:space="preserve">Commit 1766: </w:t>
      </w:r>
      <w:r>
        <w:t>Merge pull request #754 from mgi25/revamp-event-report-layout-and-styling</w:t>
      </w:r>
    </w:p>
    <w:p>
      <w:r>
        <w:rPr>
          <w:b/>
        </w:rPr>
        <w:t xml:space="preserve">Date: </w:t>
      </w:r>
      <w:r>
        <w:t xml:space="preserve">2025-09-21 18:48:30 UTC  </w:t>
      </w:r>
      <w:r>
        <w:rPr>
          <w:b/>
        </w:rPr>
        <w:t xml:space="preserve">SHA: </w:t>
      </w:r>
      <w:r>
        <w:t>230ce16</w:t>
        <w:br/>
      </w:r>
      <w:r>
        <w:rPr>
          <w:b/>
        </w:rPr>
        <w:t xml:space="preserve">Additions: </w:t>
      </w:r>
      <w:r>
        <w:t xml:space="preserve">308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https://github.com/mgi25/IQAC-Suite/commit/230ce16c0f6614e2b281e1a6c8c3fa66482c0133</w:t>
      </w:r>
    </w:p>
    <w:p>
      <w:r>
        <w:br/>
        <w:t>Restore classic report preview styling</w:t>
      </w:r>
    </w:p>
    <w:p/>
    <w:p>
      <w:r>
        <w:rPr>
          <w:b/>
        </w:rPr>
        <w:t xml:space="preserve">Commit 1767: </w:t>
      </w:r>
      <w:r>
        <w:t>Fix report preview missing related data</w:t>
      </w:r>
    </w:p>
    <w:p>
      <w:r>
        <w:rPr>
          <w:b/>
        </w:rPr>
        <w:t xml:space="preserve">Date: </w:t>
      </w:r>
      <w:r>
        <w:t xml:space="preserve">2025-09-21 19:14:07 UTC  </w:t>
      </w:r>
      <w:r>
        <w:rPr>
          <w:b/>
        </w:rPr>
        <w:t xml:space="preserve">SHA: </w:t>
      </w:r>
      <w:r>
        <w:t>16fe23e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https://github.com/mgi25/IQAC-Suite/commit/16fe23ee3fedeb8a7b6ef532a579c0d47bd77336</w:t>
      </w:r>
    </w:p>
    <w:p/>
    <w:p>
      <w:r>
        <w:rPr>
          <w:b/>
        </w:rPr>
        <w:t xml:space="preserve">Commit 1768: </w:t>
      </w:r>
      <w:r>
        <w:t>Merge pull request #755 from mgi25/fix-fields-not-fetching-data</w:t>
      </w:r>
    </w:p>
    <w:p>
      <w:r>
        <w:rPr>
          <w:b/>
        </w:rPr>
        <w:t xml:space="preserve">Date: </w:t>
      </w:r>
      <w:r>
        <w:t xml:space="preserve">2025-09-21 19:14:29 UTC  </w:t>
      </w:r>
      <w:r>
        <w:rPr>
          <w:b/>
        </w:rPr>
        <w:t xml:space="preserve">SHA: </w:t>
      </w:r>
      <w:r>
        <w:t>cabfd80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https://github.com/mgi25/IQAC-Suite/commit/cabfd80b4717186b0f0897efe6cecb42f6ca52a7</w:t>
      </w:r>
    </w:p>
    <w:p>
      <w:r>
        <w:br/>
        <w:t>Fix report preview missing related data</w:t>
      </w:r>
    </w:p>
    <w:p/>
    <w:p>
      <w:r>
        <w:rPr>
          <w:b/>
        </w:rPr>
        <w:t xml:space="preserve">Commit 1769: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2025-09-21 19:14:51 UTC  </w:t>
      </w:r>
      <w:r>
        <w:rPr>
          <w:b/>
        </w:rPr>
        <w:t xml:space="preserve">SHA: </w:t>
      </w:r>
      <w:r>
        <w:t>11e691b</w:t>
        <w:br/>
      </w:r>
      <w:r>
        <w:rPr>
          <w:b/>
        </w:rPr>
        <w:t xml:space="preserve">Additions: </w:t>
      </w:r>
      <w:r>
        <w:t xml:space="preserve">161  </w:t>
      </w:r>
      <w:r>
        <w:rPr>
          <w:b/>
        </w:rPr>
        <w:t xml:space="preserve">Deletions: </w:t>
      </w:r>
      <w:r>
        <w:t xml:space="preserve">45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https://github.com/mgi25/IQAC-Suite/commit/11e691b8df7ee08ca670eab6de2002f8d3f4c177</w:t>
      </w:r>
    </w:p>
    <w:p/>
    <w:p>
      <w:r>
        <w:rPr>
          <w:b/>
        </w:rPr>
        <w:t xml:space="preserve">Commit 1770: </w:t>
      </w:r>
      <w:r>
        <w:t>Fix event report preview multi-value preservation</w:t>
      </w:r>
    </w:p>
    <w:p>
      <w:r>
        <w:rPr>
          <w:b/>
        </w:rPr>
        <w:t xml:space="preserve">Date: </w:t>
      </w:r>
      <w:r>
        <w:t xml:space="preserve">2025-09-21 20:26:08 UTC  </w:t>
      </w:r>
      <w:r>
        <w:rPr>
          <w:b/>
        </w:rPr>
        <w:t xml:space="preserve">SHA: </w:t>
      </w:r>
      <w:r>
        <w:t>761ed33</w:t>
        <w:br/>
      </w:r>
      <w:r>
        <w:rPr>
          <w:b/>
        </w:rPr>
        <w:t xml:space="preserve">Additions: </w:t>
      </w:r>
      <w:r>
        <w:t xml:space="preserve">297  </w:t>
      </w:r>
      <w:r>
        <w:rPr>
          <w:b/>
        </w:rPr>
        <w:t xml:space="preserve">Deletions: </w:t>
      </w:r>
      <w:r>
        <w:t xml:space="preserve">67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https://github.com/mgi25/IQAC-Suite/commit/761ed335ec4f93b3fa4b6812163d7b4460260e4c</w:t>
      </w:r>
    </w:p>
    <w:p/>
    <w:p>
      <w:r>
        <w:rPr>
          <w:b/>
        </w:rPr>
        <w:t xml:space="preserve">Commit 1771: </w:t>
      </w:r>
      <w:r>
        <w:t>Merge pull request #756 from mgi25/update-report-preview-for-multi-select-inputs</w:t>
      </w:r>
    </w:p>
    <w:p>
      <w:r>
        <w:rPr>
          <w:b/>
        </w:rPr>
        <w:t xml:space="preserve">Date: </w:t>
      </w:r>
      <w:r>
        <w:t xml:space="preserve">2025-09-21 20:26:48 UTC  </w:t>
      </w:r>
      <w:r>
        <w:rPr>
          <w:b/>
        </w:rPr>
        <w:t xml:space="preserve">SHA: </w:t>
      </w:r>
      <w:r>
        <w:t>650692a</w:t>
        <w:br/>
      </w:r>
      <w:r>
        <w:rPr>
          <w:b/>
        </w:rPr>
        <w:t xml:space="preserve">Additions: </w:t>
      </w:r>
      <w:r>
        <w:t xml:space="preserve">297  </w:t>
      </w:r>
      <w:r>
        <w:rPr>
          <w:b/>
        </w:rPr>
        <w:t xml:space="preserve">Deletions: </w:t>
      </w:r>
      <w:r>
        <w:t xml:space="preserve">67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https://github.com/mgi25/IQAC-Suite/commit/650692ac36e4c044ab4f88494f2501a88661dc2c</w:t>
      </w:r>
    </w:p>
    <w:p>
      <w:r>
        <w:br/>
        <w:t>Fix event report preview multi-value preservation</w:t>
      </w:r>
    </w:p>
    <w:p/>
    <w:p>
      <w:r>
        <w:rPr>
          <w:b/>
        </w:rPr>
        <w:t xml:space="preserve">Commit 1772: </w:t>
      </w:r>
      <w:r>
        <w:t>Include CDL support and report details in preview</w:t>
      </w:r>
    </w:p>
    <w:p>
      <w:r>
        <w:rPr>
          <w:b/>
        </w:rPr>
        <w:t xml:space="preserve">Date: </w:t>
      </w:r>
      <w:r>
        <w:t xml:space="preserve">2025-09-21 20:37:09 UTC  </w:t>
      </w:r>
      <w:r>
        <w:rPr>
          <w:b/>
        </w:rPr>
        <w:t xml:space="preserve">SHA: </w:t>
      </w:r>
      <w:r>
        <w:t>8ce5b8f</w:t>
        <w:br/>
      </w:r>
      <w:r>
        <w:rPr>
          <w:b/>
        </w:rPr>
        <w:t xml:space="preserve">Additions: </w:t>
      </w:r>
      <w:r>
        <w:t xml:space="preserve">273  </w:t>
      </w:r>
      <w:r>
        <w:rPr>
          <w:b/>
        </w:rPr>
        <w:t xml:space="preserve">Deletions: </w:t>
      </w:r>
      <w:r>
        <w:t xml:space="preserve">22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https://github.com/mgi25/IQAC-Suite/commit/8ce5b8f52a8c0ce4baf7da35e182e03d31e1b68e</w:t>
      </w:r>
    </w:p>
    <w:p/>
    <w:p>
      <w:r>
        <w:rPr>
          <w:b/>
        </w:rPr>
        <w:t xml:space="preserve">Commit 1773: </w:t>
      </w:r>
      <w:r>
        <w:t>Merge pull request #757 from mgi25/expand-proposal_fields-in-preview_event_report</w:t>
      </w:r>
    </w:p>
    <w:p>
      <w:r>
        <w:rPr>
          <w:b/>
        </w:rPr>
        <w:t xml:space="preserve">Date: </w:t>
      </w:r>
      <w:r>
        <w:t xml:space="preserve">2025-09-21 20:37:27 UTC  </w:t>
      </w:r>
      <w:r>
        <w:rPr>
          <w:b/>
        </w:rPr>
        <w:t xml:space="preserve">SHA: </w:t>
      </w:r>
      <w:r>
        <w:t>1f7996c</w:t>
        <w:br/>
      </w:r>
      <w:r>
        <w:rPr>
          <w:b/>
        </w:rPr>
        <w:t xml:space="preserve">Additions: </w:t>
      </w:r>
      <w:r>
        <w:t xml:space="preserve">273  </w:t>
      </w:r>
      <w:r>
        <w:rPr>
          <w:b/>
        </w:rPr>
        <w:t xml:space="preserve">Deletions: </w:t>
      </w:r>
      <w:r>
        <w:t xml:space="preserve">22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https://github.com/mgi25/IQAC-Suite/commit/1f7996c6f0ec0c56d296bc4930b0a4b4e97fa862</w:t>
      </w:r>
    </w:p>
    <w:p>
      <w:r>
        <w:br/>
        <w:t>Include CDL support details and report textboxes in preview</w:t>
      </w:r>
    </w:p>
    <w:p/>
    <w:p>
      <w:r>
        <w:rPr>
          <w:b/>
        </w:rPr>
        <w:t xml:space="preserve">Commit 1774: </w:t>
      </w:r>
      <w:r>
        <w:t>Show committee and speaker details in report preview</w:t>
      </w:r>
    </w:p>
    <w:p>
      <w:r>
        <w:rPr>
          <w:b/>
        </w:rPr>
        <w:t xml:space="preserve">Date: </w:t>
      </w:r>
      <w:r>
        <w:t xml:space="preserve">2025-09-21 20:58:07 UTC  </w:t>
      </w:r>
      <w:r>
        <w:rPr>
          <w:b/>
        </w:rPr>
        <w:t xml:space="preserve">SHA: </w:t>
      </w:r>
      <w:r>
        <w:t>1cb8714</w:t>
        <w:br/>
      </w:r>
      <w:r>
        <w:rPr>
          <w:b/>
        </w:rPr>
        <w:t xml:space="preserve">Additions: </w:t>
      </w:r>
      <w:r>
        <w:t xml:space="preserve">146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https://github.com/mgi25/IQAC-Suite/commit/1cb871495277eebe0a64a05309331d25b96c28ba</w:t>
      </w:r>
    </w:p>
    <w:p/>
    <w:p>
      <w:r>
        <w:rPr>
          <w:b/>
        </w:rPr>
        <w:t xml:space="preserve">Commit 1775: </w:t>
      </w:r>
      <w:r>
        <w:t>Merge pull request #758 from mgi25/verify-data-fetching-on-page</w:t>
      </w:r>
    </w:p>
    <w:p>
      <w:r>
        <w:rPr>
          <w:b/>
        </w:rPr>
        <w:t xml:space="preserve">Date: </w:t>
      </w:r>
      <w:r>
        <w:t xml:space="preserve">2025-09-21 20:58:27 UTC  </w:t>
      </w:r>
      <w:r>
        <w:rPr>
          <w:b/>
        </w:rPr>
        <w:t xml:space="preserve">SHA: </w:t>
      </w:r>
      <w:r>
        <w:t>18fd02d</w:t>
        <w:br/>
      </w:r>
      <w:r>
        <w:rPr>
          <w:b/>
        </w:rPr>
        <w:t xml:space="preserve">Additions: </w:t>
      </w:r>
      <w:r>
        <w:t xml:space="preserve">146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https://github.com/mgi25/IQAC-Suite/commit/18fd02d46b87685407d7f2a0ea36d2030903615d</w:t>
      </w:r>
    </w:p>
    <w:p>
      <w:r>
        <w:br/>
        <w:t>Show committee and speaker details in report preview</w:t>
      </w:r>
    </w:p>
    <w:p/>
    <w:p>
      <w:r>
        <w:rPr>
          <w:b/>
        </w:rPr>
        <w:t xml:space="preserve">Commit 1776: </w:t>
      </w:r>
      <w:r>
        <w:t>Add IQAC report preview template</w:t>
      </w:r>
    </w:p>
    <w:p>
      <w:r>
        <w:rPr>
          <w:b/>
        </w:rPr>
        <w:t xml:space="preserve">Date: </w:t>
      </w:r>
      <w:r>
        <w:t xml:space="preserve">2025-09-21 21:10:32 UTC  </w:t>
      </w:r>
      <w:r>
        <w:rPr>
          <w:b/>
        </w:rPr>
        <w:t xml:space="preserve">SHA: </w:t>
      </w:r>
      <w:r>
        <w:t>4d53fc8</w:t>
        <w:br/>
      </w:r>
      <w:r>
        <w:rPr>
          <w:b/>
        </w:rPr>
        <w:t xml:space="preserve">Additions: </w:t>
      </w:r>
      <w:r>
        <w:t xml:space="preserve">1017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https://github.com/mgi25/IQAC-Suite/commit/4d53fc84f9489dd62646c61522d29cb2dae8fd35</w:t>
      </w:r>
    </w:p>
    <w:p/>
    <w:p>
      <w:r>
        <w:rPr>
          <w:b/>
        </w:rPr>
        <w:t xml:space="preserve">Commit 1777: </w:t>
      </w:r>
      <w:r>
        <w:t>Replace report preview with IQAC print template</w:t>
      </w:r>
    </w:p>
    <w:p>
      <w:r>
        <w:rPr>
          <w:b/>
        </w:rPr>
        <w:t xml:space="preserve">Date: </w:t>
      </w:r>
      <w:r>
        <w:t xml:space="preserve">2025-09-21 21:27:05 UTC  </w:t>
      </w:r>
      <w:r>
        <w:rPr>
          <w:b/>
        </w:rPr>
        <w:t xml:space="preserve">SHA: </w:t>
      </w:r>
      <w:r>
        <w:t>6b85e67</w:t>
        <w:br/>
      </w:r>
      <w:r>
        <w:rPr>
          <w:b/>
        </w:rPr>
        <w:t xml:space="preserve">Additions: </w:t>
      </w:r>
      <w:r>
        <w:t xml:space="preserve">885  </w:t>
      </w:r>
      <w:r>
        <w:rPr>
          <w:b/>
        </w:rPr>
        <w:t xml:space="preserve">Deletions: </w:t>
      </w:r>
      <w:r>
        <w:t xml:space="preserve">173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https://github.com/mgi25/IQAC-Suite/commit/6b85e67371c7bd9cc53c0cc899d71c5b7a9a9a3c</w:t>
      </w:r>
    </w:p>
    <w:p/>
    <w:p>
      <w:r>
        <w:rPr>
          <w:b/>
        </w:rPr>
        <w:t xml:space="preserve">Commit 1778: </w:t>
      </w:r>
      <w:r>
        <w:t>Merge pull request #760 from mgi25/update-iqac_report_preview.html-template</w:t>
      </w:r>
    </w:p>
    <w:p>
      <w:r>
        <w:rPr>
          <w:b/>
        </w:rPr>
        <w:t xml:space="preserve">Date: </w:t>
      </w:r>
      <w:r>
        <w:t xml:space="preserve">2025-09-21 21:27:24 UTC  </w:t>
      </w:r>
      <w:r>
        <w:rPr>
          <w:b/>
        </w:rPr>
        <w:t xml:space="preserve">SHA: </w:t>
      </w:r>
      <w:r>
        <w:t>9849677</w:t>
        <w:br/>
      </w:r>
      <w:r>
        <w:rPr>
          <w:b/>
        </w:rPr>
        <w:t xml:space="preserve">Additions: </w:t>
      </w:r>
      <w:r>
        <w:t xml:space="preserve">885  </w:t>
      </w:r>
      <w:r>
        <w:rPr>
          <w:b/>
        </w:rPr>
        <w:t xml:space="preserve">Deletions: </w:t>
      </w:r>
      <w:r>
        <w:t xml:space="preserve">173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https://github.com/mgi25/IQAC-Suite/commit/984967719d3fd47059f15b0d299861bf793c22a9</w:t>
      </w:r>
    </w:p>
    <w:p>
      <w:r>
        <w:br/>
        <w:t>Replace report preview with IQAC print template</w:t>
      </w:r>
    </w:p>
    <w:p/>
    <w:p>
      <w:r>
        <w:rPr>
          <w:b/>
        </w:rPr>
        <w:t xml:space="preserve">Commit 1779: </w:t>
      </w:r>
      <w:r>
        <w:t>Revert "Replace report preview with IQAC print template"</w:t>
      </w:r>
    </w:p>
    <w:p>
      <w:r>
        <w:rPr>
          <w:b/>
        </w:rPr>
        <w:t xml:space="preserve">Date: </w:t>
      </w:r>
      <w:r>
        <w:t xml:space="preserve">2025-09-21 21:29:28 UTC  </w:t>
      </w:r>
      <w:r>
        <w:rPr>
          <w:b/>
        </w:rPr>
        <w:t xml:space="preserve">SHA: </w:t>
      </w:r>
      <w:r>
        <w:t>7963a6c</w:t>
        <w:br/>
      </w:r>
      <w:r>
        <w:rPr>
          <w:b/>
        </w:rPr>
        <w:t xml:space="preserve">Additions: </w:t>
      </w:r>
      <w:r>
        <w:t xml:space="preserve">173  </w:t>
      </w:r>
      <w:r>
        <w:rPr>
          <w:b/>
        </w:rPr>
        <w:t xml:space="preserve">Deletions: </w:t>
      </w:r>
      <w:r>
        <w:t xml:space="preserve">885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https://github.com/mgi25/IQAC-Suite/commit/7963a6c8ca2a3a3476b233fe39bcd4688307e698</w:t>
      </w:r>
    </w:p>
    <w:p/>
    <w:p>
      <w:r>
        <w:rPr>
          <w:b/>
        </w:rPr>
        <w:t xml:space="preserve">Commit 1780: </w:t>
      </w:r>
      <w:r>
        <w:t>Merge pull request #761 from mgi25/revert/update-iqac_report_preview.html-template</w:t>
      </w:r>
    </w:p>
    <w:p>
      <w:r>
        <w:rPr>
          <w:b/>
        </w:rPr>
        <w:t xml:space="preserve">Date: </w:t>
      </w:r>
      <w:r>
        <w:t xml:space="preserve">2025-09-21 21:29:52 UTC  </w:t>
      </w:r>
      <w:r>
        <w:rPr>
          <w:b/>
        </w:rPr>
        <w:t xml:space="preserve">SHA: </w:t>
      </w:r>
      <w:r>
        <w:t>0686f29</w:t>
        <w:br/>
      </w:r>
      <w:r>
        <w:rPr>
          <w:b/>
        </w:rPr>
        <w:t xml:space="preserve">Additions: </w:t>
      </w:r>
      <w:r>
        <w:t xml:space="preserve">173  </w:t>
      </w:r>
      <w:r>
        <w:rPr>
          <w:b/>
        </w:rPr>
        <w:t xml:space="preserve">Deletions: </w:t>
      </w:r>
      <w:r>
        <w:t xml:space="preserve">885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https://github.com/mgi25/IQAC-Suite/commit/0686f29f0ea4fdc781885250cf463670f5e9216b</w:t>
      </w:r>
    </w:p>
    <w:p>
      <w:r>
        <w:br/>
        <w:t>Revert "Replace report preview with IQAC print template"</w:t>
      </w:r>
    </w:p>
    <w:p/>
    <w:p>
      <w:r>
        <w:rPr>
          <w:b/>
        </w:rPr>
        <w:t xml:space="preserve">Commit 1781: </w:t>
      </w:r>
      <w:r>
        <w:t>Revamp AI report progress page for IQAC layout</w:t>
      </w:r>
    </w:p>
    <w:p>
      <w:r>
        <w:rPr>
          <w:b/>
        </w:rPr>
        <w:t xml:space="preserve">Date: </w:t>
      </w:r>
      <w:r>
        <w:t xml:space="preserve">2025-09-21 21:30:24 UTC  </w:t>
      </w:r>
      <w:r>
        <w:rPr>
          <w:b/>
        </w:rPr>
        <w:t xml:space="preserve">SHA: </w:t>
      </w:r>
      <w:r>
        <w:t>95daaff</w:t>
        <w:br/>
      </w:r>
      <w:r>
        <w:rPr>
          <w:b/>
        </w:rPr>
        <w:t xml:space="preserve">Additions: </w:t>
      </w:r>
      <w:r>
        <w:t xml:space="preserve">1374  </w:t>
      </w:r>
      <w:r>
        <w:rPr>
          <w:b/>
        </w:rPr>
        <w:t xml:space="preserve">Deletions: </w:t>
      </w:r>
      <w:r>
        <w:t xml:space="preserve">1165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https://github.com/mgi25/IQAC-Suite/commit/95daaff83a3a80d09623f4ffa5c654a56f7b5c1c</w:t>
      </w:r>
    </w:p>
    <w:p/>
    <w:p>
      <w:r>
        <w:rPr>
          <w:b/>
        </w:rPr>
        <w:t xml:space="preserve">Commit 1782: </w:t>
      </w:r>
      <w:r>
        <w:t>Merge pull request #759 from mgi25/build-bootstrap-5-a4-iqac-event-report-template</w:t>
      </w:r>
    </w:p>
    <w:p>
      <w:r>
        <w:rPr>
          <w:b/>
        </w:rPr>
        <w:t xml:space="preserve">Date: </w:t>
      </w:r>
      <w:r>
        <w:t xml:space="preserve">2025-09-21 21:30:45 UTC  </w:t>
      </w:r>
      <w:r>
        <w:rPr>
          <w:b/>
        </w:rPr>
        <w:t xml:space="preserve">SHA: </w:t>
      </w:r>
      <w:r>
        <w:t>2e99c40</w:t>
        <w:br/>
      </w:r>
      <w:r>
        <w:rPr>
          <w:b/>
        </w:rPr>
        <w:t xml:space="preserve">Additions: </w:t>
      </w:r>
      <w:r>
        <w:t xml:space="preserve">1374  </w:t>
      </w:r>
      <w:r>
        <w:rPr>
          <w:b/>
        </w:rPr>
        <w:t xml:space="preserve">Deletions: </w:t>
      </w:r>
      <w:r>
        <w:t xml:space="preserve">148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https://github.com/mgi25/IQAC-Suite/commit/2e99c40a93310a9d17c36fd4374bce3583b8c477</w:t>
      </w:r>
    </w:p>
    <w:p>
      <w:r>
        <w:br/>
        <w:t>Add IQAC report preview template</w:t>
      </w:r>
    </w:p>
    <w:p/>
    <w:p>
      <w:r>
        <w:rPr>
          <w:b/>
        </w:rPr>
        <w:t xml:space="preserve">Commit 1783: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2025-09-21 21:32:08 UTC  </w:t>
      </w:r>
      <w:r>
        <w:rPr>
          <w:b/>
        </w:rPr>
        <w:t xml:space="preserve">SHA: </w:t>
      </w:r>
      <w:r>
        <w:t>52b75c6</w:t>
        <w:br/>
      </w:r>
      <w:r>
        <w:rPr>
          <w:b/>
        </w:rPr>
        <w:t xml:space="preserve">Additions: </w:t>
      </w:r>
      <w:r>
        <w:t xml:space="preserve">458  </w:t>
      </w:r>
      <w:r>
        <w:rPr>
          <w:b/>
        </w:rPr>
        <w:t xml:space="preserve">Deletions: </w:t>
      </w:r>
      <w:r>
        <w:t xml:space="preserve">41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https://github.com/mgi25/IQAC-Suite/commit/52b75c658aee755712bba35af336764b39506b8a</w:t>
      </w:r>
    </w:p>
    <w:p/>
    <w:p>
      <w:r>
        <w:rPr>
          <w:b/>
        </w:rPr>
        <w:t xml:space="preserve">Commit 1784: </w:t>
      </w:r>
      <w:r>
        <w:t>Revamp event report preview layout</w:t>
      </w:r>
    </w:p>
    <w:p>
      <w:r>
        <w:rPr>
          <w:b/>
        </w:rPr>
        <w:t xml:space="preserve">Date: </w:t>
      </w:r>
      <w:r>
        <w:t xml:space="preserve">2025-09-21 22:12:35 UTC  </w:t>
      </w:r>
      <w:r>
        <w:rPr>
          <w:b/>
        </w:rPr>
        <w:t xml:space="preserve">SHA: </w:t>
      </w:r>
      <w:r>
        <w:t>59ced3d</w:t>
        <w:br/>
      </w:r>
      <w:r>
        <w:rPr>
          <w:b/>
        </w:rPr>
        <w:t xml:space="preserve">Additions: </w:t>
      </w:r>
      <w:r>
        <w:t xml:space="preserve">925  </w:t>
      </w:r>
      <w:r>
        <w:rPr>
          <w:b/>
        </w:rPr>
        <w:t xml:space="preserve">Deletions: </w:t>
      </w:r>
      <w:r>
        <w:t xml:space="preserve">341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https://github.com/mgi25/IQAC-Suite/commit/59ced3d10a26edba7c401c3979fb1801655055fb</w:t>
      </w:r>
    </w:p>
    <w:p/>
    <w:p>
      <w:r>
        <w:rPr>
          <w:b/>
        </w:rPr>
        <w:t xml:space="preserve">Commit 1785: </w:t>
      </w:r>
      <w:r>
        <w:t>Merge pull request #762 from mgi25/update-webpage-layout-to-match-examples</w:t>
      </w:r>
    </w:p>
    <w:p>
      <w:r>
        <w:rPr>
          <w:b/>
        </w:rPr>
        <w:t xml:space="preserve">Date: </w:t>
      </w:r>
      <w:r>
        <w:t xml:space="preserve">2025-09-21 22:12:56 UTC  </w:t>
      </w:r>
      <w:r>
        <w:rPr>
          <w:b/>
        </w:rPr>
        <w:t xml:space="preserve">SHA: </w:t>
      </w:r>
      <w:r>
        <w:t>8418968</w:t>
        <w:br/>
      </w:r>
      <w:r>
        <w:rPr>
          <w:b/>
        </w:rPr>
        <w:t xml:space="preserve">Additions: </w:t>
      </w:r>
      <w:r>
        <w:t xml:space="preserve">925  </w:t>
      </w:r>
      <w:r>
        <w:rPr>
          <w:b/>
        </w:rPr>
        <w:t xml:space="preserve">Deletions: </w:t>
      </w:r>
      <w:r>
        <w:t xml:space="preserve">341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https://github.com/mgi25/IQAC-Suite/commit/841896862dd7f635260223cafaa1b1bd0864afeb</w:t>
      </w:r>
    </w:p>
    <w:p>
      <w:r>
        <w:br/>
        <w:t>Revamp event report preview layout</w:t>
      </w:r>
    </w:p>
    <w:p/>
    <w:p>
      <w:r>
        <w:rPr>
          <w:b/>
        </w:rPr>
        <w:t xml:space="preserve">Commit 1786: </w:t>
      </w:r>
      <w:r>
        <w:t>Revert "Revamp event report preview layout"</w:t>
      </w:r>
    </w:p>
    <w:p>
      <w:r>
        <w:rPr>
          <w:b/>
        </w:rPr>
        <w:t xml:space="preserve">Date: </w:t>
      </w:r>
      <w:r>
        <w:t xml:space="preserve">2025-09-21 22:14:28 UTC  </w:t>
      </w:r>
      <w:r>
        <w:rPr>
          <w:b/>
        </w:rPr>
        <w:t xml:space="preserve">SHA: </w:t>
      </w:r>
      <w:r>
        <w:t>4877385</w:t>
        <w:br/>
      </w:r>
      <w:r>
        <w:rPr>
          <w:b/>
        </w:rPr>
        <w:t xml:space="preserve">Additions: </w:t>
      </w:r>
      <w:r>
        <w:t xml:space="preserve">341  </w:t>
      </w:r>
      <w:r>
        <w:rPr>
          <w:b/>
        </w:rPr>
        <w:t xml:space="preserve">Deletions: </w:t>
      </w:r>
      <w:r>
        <w:t xml:space="preserve">925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https://github.com/mgi25/IQAC-Suite/commit/4877385a68e478eddb48a01fa158919b35a30cc2</w:t>
      </w:r>
    </w:p>
    <w:p/>
    <w:p>
      <w:r>
        <w:rPr>
          <w:b/>
        </w:rPr>
        <w:t xml:space="preserve">Commit 1787: </w:t>
      </w:r>
      <w:r>
        <w:t>Merge pull request #763 from mgi25/update-webpage-layout-to-match-examples</w:t>
      </w:r>
    </w:p>
    <w:p>
      <w:r>
        <w:rPr>
          <w:b/>
        </w:rPr>
        <w:t xml:space="preserve">Date: </w:t>
      </w:r>
      <w:r>
        <w:t xml:space="preserve">2025-09-21 22:14:46 UTC  </w:t>
      </w:r>
      <w:r>
        <w:rPr>
          <w:b/>
        </w:rPr>
        <w:t xml:space="preserve">SHA: </w:t>
      </w:r>
      <w:r>
        <w:t>5e9844d</w:t>
        <w:br/>
      </w:r>
      <w:r>
        <w:rPr>
          <w:b/>
        </w:rPr>
        <w:t xml:space="preserve">Additions: </w:t>
      </w:r>
      <w:r>
        <w:t xml:space="preserve">341  </w:t>
      </w:r>
      <w:r>
        <w:rPr>
          <w:b/>
        </w:rPr>
        <w:t xml:space="preserve">Deletions: </w:t>
      </w:r>
      <w:r>
        <w:t xml:space="preserve">925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https://github.com/mgi25/IQAC-Suite/commit/5e9844d40482dccbcd63e70acdfd5b5003f3ae5c</w:t>
      </w:r>
    </w:p>
    <w:p>
      <w:r>
        <w:br/>
        <w:t>Revert "Revamp event report preview layout"</w:t>
      </w:r>
    </w:p>
    <w:p/>
    <w:p>
      <w:r>
        <w:rPr>
          <w:b/>
        </w:rPr>
        <w:t xml:space="preserve">Commit 1788: </w:t>
      </w:r>
      <w:r>
        <w:t>Restyle AI report preview to match Word layout</w:t>
      </w:r>
    </w:p>
    <w:p>
      <w:r>
        <w:rPr>
          <w:b/>
        </w:rPr>
        <w:t xml:space="preserve">Date: </w:t>
      </w:r>
      <w:r>
        <w:t xml:space="preserve">2025-09-21 22:15:37 UTC  </w:t>
      </w:r>
      <w:r>
        <w:rPr>
          <w:b/>
        </w:rPr>
        <w:t xml:space="preserve">SHA: </w:t>
      </w:r>
      <w:r>
        <w:t>70ffa63</w:t>
        <w:br/>
      </w:r>
      <w:r>
        <w:rPr>
          <w:b/>
        </w:rPr>
        <w:t xml:space="preserve">Additions: </w:t>
      </w:r>
      <w:r>
        <w:t xml:space="preserve">240  </w:t>
      </w:r>
      <w:r>
        <w:rPr>
          <w:b/>
        </w:rPr>
        <w:t xml:space="preserve">Deletions: </w:t>
      </w:r>
      <w:r>
        <w:t xml:space="preserve">237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https://github.com/mgi25/IQAC-Suite/commit/70ffa631868d4a160f58fab3bcf04979dbbfd0da</w:t>
      </w:r>
    </w:p>
    <w:p/>
    <w:p>
      <w:r>
        <w:rPr>
          <w:b/>
        </w:rPr>
        <w:t xml:space="preserve">Commit 1789: </w:t>
      </w:r>
      <w:r>
        <w:t>Merge pull request #764 from mgi25/style-layout-to-match-word-document</w:t>
      </w:r>
    </w:p>
    <w:p>
      <w:r>
        <w:rPr>
          <w:b/>
        </w:rPr>
        <w:t xml:space="preserve">Date: </w:t>
      </w:r>
      <w:r>
        <w:t xml:space="preserve">2025-09-21 22:16:17 UTC  </w:t>
      </w:r>
      <w:r>
        <w:rPr>
          <w:b/>
        </w:rPr>
        <w:t xml:space="preserve">SHA: </w:t>
      </w:r>
      <w:r>
        <w:t>91bb8a3</w:t>
        <w:br/>
      </w:r>
      <w:r>
        <w:rPr>
          <w:b/>
        </w:rPr>
        <w:t xml:space="preserve">Additions: </w:t>
      </w:r>
      <w:r>
        <w:t xml:space="preserve">240  </w:t>
      </w:r>
      <w:r>
        <w:rPr>
          <w:b/>
        </w:rPr>
        <w:t xml:space="preserve">Deletions: </w:t>
      </w:r>
      <w:r>
        <w:t xml:space="preserve">237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https://github.com/mgi25/IQAC-Suite/commit/91bb8a3407cfda5202093e7b7260832c5776b5f7</w:t>
      </w:r>
    </w:p>
    <w:p>
      <w:r>
        <w:br/>
        <w:t>Restyle AI report preview to match Word layout</w:t>
      </w:r>
    </w:p>
    <w:p/>
    <w:p>
      <w:r>
        <w:rPr>
          <w:b/>
        </w:rPr>
        <w:t xml:space="preserve">Commit 1790: </w:t>
      </w:r>
      <w:r>
        <w:t>Align AI report preview with official format</w:t>
      </w:r>
    </w:p>
    <w:p>
      <w:r>
        <w:rPr>
          <w:b/>
        </w:rPr>
        <w:t xml:space="preserve">Date: </w:t>
      </w:r>
      <w:r>
        <w:t xml:space="preserve">2025-09-21 22:35:41 UTC  </w:t>
      </w:r>
      <w:r>
        <w:rPr>
          <w:b/>
        </w:rPr>
        <w:t xml:space="preserve">SHA: </w:t>
      </w:r>
      <w:r>
        <w:t>12dab58</w:t>
        <w:br/>
      </w:r>
      <w:r>
        <w:rPr>
          <w:b/>
        </w:rPr>
        <w:t xml:space="preserve">Additions: </w:t>
      </w:r>
      <w:r>
        <w:t xml:space="preserve">87  </w:t>
      </w:r>
      <w:r>
        <w:rPr>
          <w:b/>
        </w:rPr>
        <w:t xml:space="preserve">Deletions: </w:t>
      </w:r>
      <w:r>
        <w:t xml:space="preserve">79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https://github.com/mgi25/IQAC-Suite/commit/12dab587120985712f69e2d9b756601f128fa58d</w:t>
      </w:r>
    </w:p>
    <w:p/>
    <w:p>
      <w:r>
        <w:rPr>
          <w:b/>
        </w:rPr>
        <w:t xml:space="preserve">Commit 1791: </w:t>
      </w:r>
      <w:r>
        <w:t>Merge pull request #765 from mgi25/align-report-design-formats</w:t>
      </w:r>
    </w:p>
    <w:p>
      <w:r>
        <w:rPr>
          <w:b/>
        </w:rPr>
        <w:t xml:space="preserve">Date: </w:t>
      </w:r>
      <w:r>
        <w:t xml:space="preserve">2025-09-21 22:36:01 UTC  </w:t>
      </w:r>
      <w:r>
        <w:rPr>
          <w:b/>
        </w:rPr>
        <w:t xml:space="preserve">SHA: </w:t>
      </w:r>
      <w:r>
        <w:t>2e631b8</w:t>
        <w:br/>
      </w:r>
      <w:r>
        <w:rPr>
          <w:b/>
        </w:rPr>
        <w:t xml:space="preserve">Additions: </w:t>
      </w:r>
      <w:r>
        <w:t xml:space="preserve">87  </w:t>
      </w:r>
      <w:r>
        <w:rPr>
          <w:b/>
        </w:rPr>
        <w:t xml:space="preserve">Deletions: </w:t>
      </w:r>
      <w:r>
        <w:t xml:space="preserve">79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https://github.com/mgi25/IQAC-Suite/commit/2e631b8c497a8ae24f9c92cd7fcc97c2ca4d8036</w:t>
      </w:r>
    </w:p>
    <w:p>
      <w:r>
        <w:br/>
        <w:t>Align AI report preview with official format</w:t>
      </w:r>
    </w:p>
    <w:p/>
    <w:p>
      <w:r>
        <w:rPr>
          <w:b/>
        </w:rPr>
        <w:t xml:space="preserve">Commit 1792: </w:t>
      </w:r>
      <w:r>
        <w:t>Report genetation update</w:t>
      </w:r>
    </w:p>
    <w:p>
      <w:r>
        <w:rPr>
          <w:b/>
        </w:rPr>
        <w:t xml:space="preserve">Date: </w:t>
      </w:r>
      <w:r>
        <w:t xml:space="preserve">2025-09-22 04:59:32 UTC  </w:t>
      </w:r>
      <w:r>
        <w:rPr>
          <w:b/>
        </w:rPr>
        <w:t xml:space="preserve">SHA: </w:t>
      </w:r>
      <w:r>
        <w:t>0eba449</w:t>
        <w:br/>
      </w:r>
      <w:r>
        <w:rPr>
          <w:b/>
        </w:rPr>
        <w:t xml:space="preserve">Additions: </w:t>
      </w:r>
      <w:r>
        <w:t xml:space="preserve">385  </w:t>
      </w:r>
      <w:r>
        <w:rPr>
          <w:b/>
        </w:rPr>
        <w:t xml:space="preserve">Deletions: </w:t>
      </w:r>
      <w:r>
        <w:t xml:space="preserve">1263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https://github.com/mgi25/IQAC-Suite/commit/0eba449f2f35b70d3cf5114119fddbe2632f19a4</w:t>
      </w:r>
    </w:p>
    <w:p/>
    <w:p>
      <w:r>
        <w:rPr>
          <w:b/>
        </w:rPr>
        <w:t xml:space="preserve">Commit 1793: </w:t>
      </w:r>
      <w:r>
        <w:t>Refactor IQAC report preview template</w:t>
      </w:r>
    </w:p>
    <w:p>
      <w:r>
        <w:rPr>
          <w:b/>
        </w:rPr>
        <w:t xml:space="preserve">Date: </w:t>
      </w:r>
      <w:r>
        <w:t xml:space="preserve">2025-09-22 05:27:56 UTC  </w:t>
      </w:r>
      <w:r>
        <w:rPr>
          <w:b/>
        </w:rPr>
        <w:t xml:space="preserve">SHA: </w:t>
      </w:r>
      <w:r>
        <w:t>2fc12ed</w:t>
        <w:br/>
      </w:r>
      <w:r>
        <w:rPr>
          <w:b/>
        </w:rPr>
        <w:t xml:space="preserve">Additions: </w:t>
      </w:r>
      <w:r>
        <w:t xml:space="preserve">1271  </w:t>
      </w:r>
      <w:r>
        <w:rPr>
          <w:b/>
        </w:rPr>
        <w:t xml:space="preserve">Deletions: </w:t>
      </w:r>
      <w:r>
        <w:t xml:space="preserve">173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https://github.com/mgi25/IQAC-Suite/commit/2fc12ed14fdf3119d81c46cc75806e211effd604</w:t>
      </w:r>
    </w:p>
    <w:p/>
    <w:p>
      <w:r>
        <w:rPr>
          <w:b/>
        </w:rPr>
        <w:t xml:space="preserve">Commit 1794: </w:t>
      </w:r>
      <w:r>
        <w:t>Merge pull request #767 from mgi25/refactor-iqac-report-preview-page</w:t>
      </w:r>
    </w:p>
    <w:p>
      <w:r>
        <w:rPr>
          <w:b/>
        </w:rPr>
        <w:t xml:space="preserve">Date: </w:t>
      </w:r>
      <w:r>
        <w:t xml:space="preserve">2025-09-22 05:28:13 UTC  </w:t>
      </w:r>
      <w:r>
        <w:rPr>
          <w:b/>
        </w:rPr>
        <w:t xml:space="preserve">SHA: </w:t>
      </w:r>
      <w:r>
        <w:t>563cc8e</w:t>
        <w:br/>
      </w:r>
      <w:r>
        <w:rPr>
          <w:b/>
        </w:rPr>
        <w:t xml:space="preserve">Additions: </w:t>
      </w:r>
      <w:r>
        <w:t xml:space="preserve">1271  </w:t>
      </w:r>
      <w:r>
        <w:rPr>
          <w:b/>
        </w:rPr>
        <w:t xml:space="preserve">Deletions: </w:t>
      </w:r>
      <w:r>
        <w:t xml:space="preserve">173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https://github.com/mgi25/IQAC-Suite/commit/563cc8ebe64be4ed5c30bb681e02d76e20d2201f</w:t>
      </w:r>
    </w:p>
    <w:p>
      <w:r>
        <w:br/>
        <w:t>Refactor IQAC report preview template</w:t>
      </w:r>
    </w:p>
    <w:p/>
    <w:p>
      <w:r>
        <w:rPr>
          <w:b/>
        </w:rPr>
        <w:t xml:space="preserve">Commit 1795: </w:t>
      </w:r>
      <w:r>
        <w:t>Make IQAC preview template standalone</w:t>
      </w:r>
    </w:p>
    <w:p>
      <w:r>
        <w:rPr>
          <w:b/>
        </w:rPr>
        <w:t xml:space="preserve">Date: </w:t>
      </w:r>
      <w:r>
        <w:t xml:space="preserve">2025-09-22 05:59:13 UTC  </w:t>
      </w:r>
      <w:r>
        <w:rPr>
          <w:b/>
        </w:rPr>
        <w:t xml:space="preserve">SHA: </w:t>
      </w:r>
      <w:r>
        <w:t>9c9057a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https://github.com/mgi25/IQAC-Suite/commit/9c9057a766247057a4e5dac854fe34c205edd11b</w:t>
      </w:r>
    </w:p>
    <w:p/>
    <w:p>
      <w:r>
        <w:rPr>
          <w:b/>
        </w:rPr>
        <w:t xml:space="preserve">Commit 1796: </w:t>
      </w:r>
      <w:r>
        <w:t>Merge pull request #768 from mgi25/remove-base-template-and-create-standalone-html</w:t>
      </w:r>
    </w:p>
    <w:p>
      <w:r>
        <w:rPr>
          <w:b/>
        </w:rPr>
        <w:t xml:space="preserve">Date: </w:t>
      </w:r>
      <w:r>
        <w:t xml:space="preserve">2025-09-22 05:59:32 UTC  </w:t>
      </w:r>
      <w:r>
        <w:rPr>
          <w:b/>
        </w:rPr>
        <w:t xml:space="preserve">SHA: </w:t>
      </w:r>
      <w:r>
        <w:t>37ba95b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https://github.com/mgi25/IQAC-Suite/commit/37ba95beec418cd9b969fc1b206e02db5ded1d52</w:t>
      </w:r>
    </w:p>
    <w:p>
      <w:r>
        <w:br/>
        <w:t>Make IQAC preview template standalone</w:t>
      </w:r>
    </w:p>
    <w:p/>
    <w:p>
      <w:r>
        <w:rPr>
          <w:b/>
        </w:rPr>
        <w:t xml:space="preserve">Commit 1797: </w:t>
      </w:r>
      <w:r>
        <w:t>Fix CDL communication CSRF handling</w:t>
      </w:r>
    </w:p>
    <w:p>
      <w:r>
        <w:rPr>
          <w:b/>
        </w:rPr>
        <w:t xml:space="preserve">Date: </w:t>
      </w:r>
      <w:r>
        <w:t xml:space="preserve">2025-09-22 06:04:00 UTC  </w:t>
      </w:r>
      <w:r>
        <w:rPr>
          <w:b/>
        </w:rPr>
        <w:t xml:space="preserve">SHA: </w:t>
      </w:r>
      <w:r>
        <w:t>150e6e1</w:t>
        <w:br/>
      </w:r>
      <w:r>
        <w:rPr>
          <w:b/>
        </w:rPr>
        <w:t xml:space="preserve">Additions: </w:t>
      </w:r>
      <w:r>
        <w:t xml:space="preserve">63  </w:t>
      </w:r>
      <w:r>
        <w:rPr>
          <w:b/>
        </w:rPr>
        <w:t xml:space="preserve">Deletions: </w:t>
      </w:r>
      <w:r>
        <w:t xml:space="preserve">48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https://github.com/mgi25/IQAC-Suite/commit/150e6e1c3725337f07c48d0a7ee9831b560ccd67</w:t>
      </w:r>
    </w:p>
    <w:p/>
    <w:p>
      <w:r>
        <w:rPr>
          <w:b/>
        </w:rPr>
        <w:t xml:space="preserve">Commit 1798: </w:t>
      </w:r>
      <w:r>
        <w:t>Merge pull request #769 from mgi25/fix-issue</w:t>
      </w:r>
    </w:p>
    <w:p>
      <w:r>
        <w:rPr>
          <w:b/>
        </w:rPr>
        <w:t xml:space="preserve">Date: </w:t>
      </w:r>
      <w:r>
        <w:t xml:space="preserve">2025-09-22 06:04:19 UTC  </w:t>
      </w:r>
      <w:r>
        <w:rPr>
          <w:b/>
        </w:rPr>
        <w:t xml:space="preserve">SHA: </w:t>
      </w:r>
      <w:r>
        <w:t>0e7e71e</w:t>
        <w:br/>
      </w:r>
      <w:r>
        <w:rPr>
          <w:b/>
        </w:rPr>
        <w:t xml:space="preserve">Additions: </w:t>
      </w:r>
      <w:r>
        <w:t xml:space="preserve">63  </w:t>
      </w:r>
      <w:r>
        <w:rPr>
          <w:b/>
        </w:rPr>
        <w:t xml:space="preserve">Deletions: </w:t>
      </w:r>
      <w:r>
        <w:t xml:space="preserve">48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https://github.com/mgi25/IQAC-Suite/commit/0e7e71e317bb8907d30d5570ae9d58080e0609f2</w:t>
      </w:r>
    </w:p>
    <w:p>
      <w:r>
        <w:br/>
        <w:t>Fix CDL communication CSRF handling</w:t>
      </w:r>
    </w:p>
    <w:p/>
    <w:p>
      <w:r>
        <w:rPr>
          <w:b/>
        </w:rPr>
        <w:t xml:space="preserve">Commit 1799: </w:t>
      </w:r>
      <w:r>
        <w:t>Revert "Fix CDL communication CSRF handling"</w:t>
      </w:r>
    </w:p>
    <w:p>
      <w:r>
        <w:rPr>
          <w:b/>
        </w:rPr>
        <w:t xml:space="preserve">Date: </w:t>
      </w:r>
      <w:r>
        <w:t xml:space="preserve">2025-09-22 06:05:40 UTC  </w:t>
      </w:r>
      <w:r>
        <w:rPr>
          <w:b/>
        </w:rPr>
        <w:t xml:space="preserve">SHA: </w:t>
      </w:r>
      <w:r>
        <w:t>c42ee53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63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https://github.com/mgi25/IQAC-Suite/commit/c42ee5326422da82787238c3a50f0c23b1ebef07</w:t>
      </w:r>
    </w:p>
    <w:p/>
    <w:p>
      <w:r>
        <w:rPr>
          <w:b/>
        </w:rPr>
        <w:t xml:space="preserve">Commit 1800: </w:t>
      </w:r>
      <w:r>
        <w:t>Merge pull request #770 from mgi25/fix-issue</w:t>
      </w:r>
    </w:p>
    <w:p>
      <w:r>
        <w:rPr>
          <w:b/>
        </w:rPr>
        <w:t xml:space="preserve">Date: </w:t>
      </w:r>
      <w:r>
        <w:t xml:space="preserve">2025-09-22 06:05:58 UTC  </w:t>
      </w:r>
      <w:r>
        <w:rPr>
          <w:b/>
        </w:rPr>
        <w:t xml:space="preserve">SHA: </w:t>
      </w:r>
      <w:r>
        <w:t>de84846</w:t>
        <w:br/>
      </w:r>
      <w:r>
        <w:rPr>
          <w:b/>
        </w:rPr>
        <w:t xml:space="preserve">Additions: </w:t>
      </w:r>
      <w:r>
        <w:t xml:space="preserve">48  </w:t>
      </w:r>
      <w:r>
        <w:rPr>
          <w:b/>
        </w:rPr>
        <w:t xml:space="preserve">Deletions: </w:t>
      </w:r>
      <w:r>
        <w:t xml:space="preserve">63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https://github.com/mgi25/IQAC-Suite/commit/de8484643585f3144fec007ddb694874dac9172f</w:t>
      </w:r>
    </w:p>
    <w:p>
      <w:r>
        <w:br/>
        <w:t>Revert "Fix CDL communication CSRF handling"</w:t>
      </w:r>
    </w:p>
    <w:p/>
    <w:p>
      <w:r>
        <w:rPr>
          <w:b/>
        </w:rPr>
        <w:t xml:space="preserve">Commit 1801: </w:t>
      </w:r>
      <w:r>
        <w:t>Ensure proposal review flow sets CSRF cookie</w:t>
      </w:r>
    </w:p>
    <w:p>
      <w:r>
        <w:rPr>
          <w:b/>
        </w:rPr>
        <w:t xml:space="preserve">Date: </w:t>
      </w:r>
      <w:r>
        <w:t xml:space="preserve">2025-09-22 06:19:00 UTC  </w:t>
      </w:r>
      <w:r>
        <w:rPr>
          <w:b/>
        </w:rPr>
        <w:t xml:space="preserve">SHA: </w:t>
      </w:r>
      <w:r>
        <w:t>d2b1265</w:t>
        <w:br/>
      </w:r>
      <w:r>
        <w:rPr>
          <w:b/>
        </w:rPr>
        <w:t xml:space="preserve">Additions: </w:t>
      </w:r>
      <w:r>
        <w:t xml:space="preserve">109  </w:t>
      </w:r>
      <w:r>
        <w:rPr>
          <w:b/>
        </w:rPr>
        <w:t xml:space="preserve">Deletions: </w:t>
      </w:r>
      <w:r>
        <w:t xml:space="preserve">57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https://github.com/mgi25/IQAC-Suite/commit/d2b12656a32a1223e3aa9bc804142ba0e65b7c7c</w:t>
      </w:r>
    </w:p>
    <w:p/>
    <w:p>
      <w:r>
        <w:rPr>
          <w:b/>
        </w:rPr>
        <w:t xml:space="preserve">Commit 1802: </w:t>
      </w:r>
      <w:r>
        <w:t>Merge pull request #771 from mgi25/fix-issue-i3rv5s</w:t>
      </w:r>
    </w:p>
    <w:p>
      <w:r>
        <w:rPr>
          <w:b/>
        </w:rPr>
        <w:t xml:space="preserve">Date: </w:t>
      </w:r>
      <w:r>
        <w:t xml:space="preserve">2025-09-22 06:19:18 UTC  </w:t>
      </w:r>
      <w:r>
        <w:rPr>
          <w:b/>
        </w:rPr>
        <w:t xml:space="preserve">SHA: </w:t>
      </w:r>
      <w:r>
        <w:t>afd2208</w:t>
        <w:br/>
      </w:r>
      <w:r>
        <w:rPr>
          <w:b/>
        </w:rPr>
        <w:t xml:space="preserve">Additions: </w:t>
      </w:r>
      <w:r>
        <w:t xml:space="preserve">109  </w:t>
      </w:r>
      <w:r>
        <w:rPr>
          <w:b/>
        </w:rPr>
        <w:t xml:space="preserve">Deletions: </w:t>
      </w:r>
      <w:r>
        <w:t xml:space="preserve">57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https://github.com/mgi25/IQAC-Suite/commit/afd22089b73d9d6d8666c2328d231db663f7d5df</w:t>
      </w:r>
    </w:p>
    <w:p>
      <w:r>
        <w:br/>
        <w:t>Ensure proposal review flow sets CSRF cookie</w:t>
      </w:r>
    </w:p>
    <w:p/>
    <w:p>
      <w:r>
        <w:rPr>
          <w:b/>
        </w:rPr>
        <w:t xml:space="preserve">Commit 1803: </w:t>
      </w:r>
      <w:r>
        <w:t>Restore IQAC report preview within main layout</w:t>
      </w:r>
    </w:p>
    <w:p>
      <w:r>
        <w:rPr>
          <w:b/>
        </w:rPr>
        <w:t xml:space="preserve">Date: </w:t>
      </w:r>
      <w:r>
        <w:t xml:space="preserve">2025-09-22 06:20:08 UTC  </w:t>
      </w:r>
      <w:r>
        <w:rPr>
          <w:b/>
        </w:rPr>
        <w:t xml:space="preserve">SHA: </w:t>
      </w:r>
      <w:r>
        <w:t>9cf727b</w:t>
        <w:br/>
      </w:r>
      <w:r>
        <w:rPr>
          <w:b/>
        </w:rPr>
        <w:t xml:space="preserve">Additions: </w:t>
      </w:r>
      <w:r>
        <w:t xml:space="preserve">328  </w:t>
      </w:r>
      <w:r>
        <w:rPr>
          <w:b/>
        </w:rPr>
        <w:t xml:space="preserve">Deletions: </w:t>
      </w:r>
      <w:r>
        <w:t xml:space="preserve">323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https://github.com/mgi25/IQAC-Suite/commit/9cf727b8d46790237df9ef27080801136c2f64e4</w:t>
      </w:r>
    </w:p>
    <w:p/>
    <w:p>
      <w:r>
        <w:rPr>
          <w:b/>
        </w:rPr>
        <w:t xml:space="preserve">Commit 1804: </w:t>
      </w:r>
      <w:r>
        <w:t>Merge pull request #772 from mgi25/investigate-missing-old-ui-elements</w:t>
      </w:r>
    </w:p>
    <w:p>
      <w:r>
        <w:rPr>
          <w:b/>
        </w:rPr>
        <w:t xml:space="preserve">Date: </w:t>
      </w:r>
      <w:r>
        <w:t xml:space="preserve">2025-09-22 06:20:27 UTC  </w:t>
      </w:r>
      <w:r>
        <w:rPr>
          <w:b/>
        </w:rPr>
        <w:t xml:space="preserve">SHA: </w:t>
      </w:r>
      <w:r>
        <w:t>9ec0861</w:t>
        <w:br/>
      </w:r>
      <w:r>
        <w:rPr>
          <w:b/>
        </w:rPr>
        <w:t xml:space="preserve">Additions: </w:t>
      </w:r>
      <w:r>
        <w:t xml:space="preserve">328  </w:t>
      </w:r>
      <w:r>
        <w:rPr>
          <w:b/>
        </w:rPr>
        <w:t xml:space="preserve">Deletions: </w:t>
      </w:r>
      <w:r>
        <w:t xml:space="preserve">323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https://github.com/mgi25/IQAC-Suite/commit/9ec0861b500902c62db470ecbef54dae922564b7</w:t>
      </w:r>
    </w:p>
    <w:p>
      <w:r>
        <w:br/>
        <w:t>Restore IQAC report preview within main layout</w:t>
      </w:r>
    </w:p>
    <w:p/>
    <w:p>
      <w:r>
        <w:rPr>
          <w:b/>
        </w:rPr>
        <w:t xml:space="preserve">Commit 1805: </w:t>
      </w:r>
      <w:r>
        <w:t>Revamp IQAC report preview layout</w:t>
      </w:r>
    </w:p>
    <w:p>
      <w:r>
        <w:rPr>
          <w:b/>
        </w:rPr>
        <w:t xml:space="preserve">Date: </w:t>
      </w:r>
      <w:r>
        <w:t xml:space="preserve">2025-09-22 08:55:09 UTC  </w:t>
      </w:r>
      <w:r>
        <w:rPr>
          <w:b/>
        </w:rPr>
        <w:t xml:space="preserve">SHA: </w:t>
      </w:r>
      <w:r>
        <w:t>19110f3</w:t>
        <w:br/>
      </w:r>
      <w:r>
        <w:rPr>
          <w:b/>
        </w:rPr>
        <w:t xml:space="preserve">Additions: </w:t>
      </w:r>
      <w:r>
        <w:t xml:space="preserve">949  </w:t>
      </w:r>
      <w:r>
        <w:rPr>
          <w:b/>
        </w:rPr>
        <w:t xml:space="preserve">Deletions: </w:t>
      </w:r>
      <w:r>
        <w:t xml:space="preserve">993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https://github.com/mgi25/IQAC-Suite/commit/19110f3f24216390d26d058dfff34df04a472cfc</w:t>
      </w:r>
    </w:p>
    <w:p/>
    <w:p>
      <w:r>
        <w:rPr>
          <w:b/>
        </w:rPr>
        <w:t xml:space="preserve">Commit 1806: </w:t>
      </w:r>
      <w:r>
        <w:t>Gracefully handle missing WeasyPrint dependency</w:t>
      </w:r>
    </w:p>
    <w:p>
      <w:r>
        <w:rPr>
          <w:b/>
        </w:rPr>
        <w:t xml:space="preserve">Date: </w:t>
      </w:r>
      <w:r>
        <w:t xml:space="preserve">2025-09-22 12:36:14 UTC  </w:t>
      </w:r>
      <w:r>
        <w:rPr>
          <w:b/>
        </w:rPr>
        <w:t xml:space="preserve">SHA: </w:t>
      </w:r>
      <w:r>
        <w:t>1a143bf</w:t>
        <w:br/>
      </w:r>
      <w:r>
        <w:rPr>
          <w:b/>
        </w:rPr>
        <w:t xml:space="preserve">Additions: </w:t>
      </w:r>
      <w:r>
        <w:t xml:space="preserve">110  </w:t>
      </w:r>
      <w:r>
        <w:rPr>
          <w:b/>
        </w:rPr>
        <w:t xml:space="preserve">Deletions: </w:t>
      </w:r>
      <w:r>
        <w:t xml:space="preserve">50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https://github.com/mgi25/IQAC-Suite/commit/1a143bfdacc40105976c2ba1322ecfcfeef0f78b</w:t>
      </w:r>
    </w:p>
    <w:p/>
    <w:p>
      <w:r>
        <w:rPr>
          <w:b/>
        </w:rPr>
        <w:t xml:space="preserve">Commit 1807: </w:t>
      </w:r>
      <w:r>
        <w:t>Merge pull request #774 from mgi25/fix-weasyprint-import-error</w:t>
      </w:r>
    </w:p>
    <w:p>
      <w:r>
        <w:rPr>
          <w:b/>
        </w:rPr>
        <w:t xml:space="preserve">Date: </w:t>
      </w:r>
      <w:r>
        <w:t xml:space="preserve">2025-09-22 12:36:34 UTC  </w:t>
      </w:r>
      <w:r>
        <w:rPr>
          <w:b/>
        </w:rPr>
        <w:t xml:space="preserve">SHA: </w:t>
      </w:r>
      <w:r>
        <w:t>c6b5db5</w:t>
        <w:br/>
      </w:r>
      <w:r>
        <w:rPr>
          <w:b/>
        </w:rPr>
        <w:t xml:space="preserve">Additions: </w:t>
      </w:r>
      <w:r>
        <w:t xml:space="preserve">110  </w:t>
      </w:r>
      <w:r>
        <w:rPr>
          <w:b/>
        </w:rPr>
        <w:t xml:space="preserve">Deletions: </w:t>
      </w:r>
      <w:r>
        <w:t xml:space="preserve">50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https://github.com/mgi25/IQAC-Suite/commit/c6b5db5982009cf77578b18a316e07f06c890187</w:t>
      </w:r>
    </w:p>
    <w:p>
      <w:r>
        <w:br/>
        <w:t>Gracefully handle missing WeasyPrint dependency</w:t>
      </w:r>
    </w:p>
    <w:p/>
    <w:p>
      <w:r>
        <w:rPr>
          <w:b/>
        </w:rPr>
        <w:t xml:space="preserve">Commit 1808: </w:t>
      </w:r>
      <w:r>
        <w:t>Merge pull request #773 from mgi25/create-print-perfect-a4-iqac-activity-report</w:t>
      </w:r>
    </w:p>
    <w:p>
      <w:r>
        <w:rPr>
          <w:b/>
        </w:rPr>
        <w:t xml:space="preserve">Date: </w:t>
      </w:r>
      <w:r>
        <w:t xml:space="preserve">2025-09-22 13:44:11 UTC  </w:t>
      </w:r>
      <w:r>
        <w:rPr>
          <w:b/>
        </w:rPr>
        <w:t xml:space="preserve">SHA: </w:t>
      </w:r>
      <w:r>
        <w:t>6b7940e</w:t>
        <w:br/>
      </w:r>
      <w:r>
        <w:rPr>
          <w:b/>
        </w:rPr>
        <w:t xml:space="preserve">Additions: </w:t>
      </w:r>
      <w:r>
        <w:t xml:space="preserve">949  </w:t>
      </w:r>
      <w:r>
        <w:rPr>
          <w:b/>
        </w:rPr>
        <w:t xml:space="preserve">Deletions: </w:t>
      </w:r>
      <w:r>
        <w:t xml:space="preserve">993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https://github.com/mgi25/IQAC-Suite/commit/6b7940efb584fe43803f41ec377ca3f7761107ea</w:t>
      </w:r>
    </w:p>
    <w:p>
      <w:r>
        <w:br/>
        <w:t>Revamp IQAC report preview layout</w:t>
      </w:r>
    </w:p>
    <w:p/>
    <w:p>
      <w:r>
        <w:rPr>
          <w:b/>
        </w:rPr>
        <w:t xml:space="preserve">Commit 1809: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2025-09-22 13:44:23 UTC  </w:t>
      </w:r>
      <w:r>
        <w:rPr>
          <w:b/>
        </w:rPr>
        <w:t xml:space="preserve">SHA: </w:t>
      </w:r>
      <w:r>
        <w:t>d9961b3</w:t>
        <w:br/>
      </w:r>
      <w:r>
        <w:rPr>
          <w:b/>
        </w:rPr>
        <w:t xml:space="preserve">Additions: </w:t>
      </w:r>
      <w:r>
        <w:t xml:space="preserve">133  </w:t>
      </w:r>
      <w:r>
        <w:rPr>
          <w:b/>
        </w:rPr>
        <w:t xml:space="preserve">Deletions: </w:t>
      </w:r>
      <w:r>
        <w:t xml:space="preserve">39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https://github.com/mgi25/IQAC-Suite/commit/d9961b30fe5037656f9e9392bc9338d5df23e30d</w:t>
      </w:r>
    </w:p>
    <w:p/>
    <w:p>
      <w:r>
        <w:rPr>
          <w:b/>
        </w:rPr>
        <w:t xml:space="preserve">Commit 1810: </w:t>
      </w:r>
      <w:r>
        <w:t>Refactor IQAC report preview first-page tables</w:t>
      </w:r>
    </w:p>
    <w:p>
      <w:r>
        <w:rPr>
          <w:b/>
        </w:rPr>
        <w:t xml:space="preserve">Date: </w:t>
      </w:r>
      <w:r>
        <w:t xml:space="preserve">2025-09-22 14:16:26 UTC  </w:t>
      </w:r>
      <w:r>
        <w:rPr>
          <w:b/>
        </w:rPr>
        <w:t xml:space="preserve">SHA: </w:t>
      </w:r>
      <w:r>
        <w:t>a1d9827</w:t>
        <w:br/>
      </w:r>
      <w:r>
        <w:rPr>
          <w:b/>
        </w:rPr>
        <w:t xml:space="preserve">Additions: </w:t>
      </w:r>
      <w:r>
        <w:t xml:space="preserve">123  </w:t>
      </w:r>
      <w:r>
        <w:rPr>
          <w:b/>
        </w:rPr>
        <w:t xml:space="preserve">Deletions: </w:t>
      </w:r>
      <w:r>
        <w:t xml:space="preserve">73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https://github.com/mgi25/IQAC-Suite/commit/a1d9827f8f1c4a722614804b06298bb445f1108b</w:t>
      </w:r>
    </w:p>
    <w:p/>
    <w:p>
      <w:r>
        <w:rPr>
          <w:b/>
        </w:rPr>
        <w:t xml:space="preserve">Commit 1811: </w:t>
      </w:r>
      <w:r>
        <w:t>Merge pull request #775 from mgi25/refactor-first-page-tables-for-iqac-report</w:t>
      </w:r>
    </w:p>
    <w:p>
      <w:r>
        <w:rPr>
          <w:b/>
        </w:rPr>
        <w:t xml:space="preserve">Date: </w:t>
      </w:r>
      <w:r>
        <w:t xml:space="preserve">2025-09-22 14:16:44 UTC  </w:t>
      </w:r>
      <w:r>
        <w:rPr>
          <w:b/>
        </w:rPr>
        <w:t xml:space="preserve">SHA: </w:t>
      </w:r>
      <w:r>
        <w:t>8548a6b</w:t>
        <w:br/>
      </w:r>
      <w:r>
        <w:rPr>
          <w:b/>
        </w:rPr>
        <w:t xml:space="preserve">Additions: </w:t>
      </w:r>
      <w:r>
        <w:t xml:space="preserve">123  </w:t>
      </w:r>
      <w:r>
        <w:rPr>
          <w:b/>
        </w:rPr>
        <w:t xml:space="preserve">Deletions: </w:t>
      </w:r>
      <w:r>
        <w:t xml:space="preserve">73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https://github.com/mgi25/IQAC-Suite/commit/8548a6bc0f5b76fcb9b9f0eff825204ddf309339</w:t>
      </w:r>
    </w:p>
    <w:p>
      <w:r>
        <w:br/>
        <w:t>Refactor IQAC report preview first-page tables</w:t>
      </w:r>
    </w:p>
    <w:p/>
    <w:p>
      <w:r>
        <w:rPr>
          <w:b/>
        </w:rPr>
        <w:t xml:space="preserve">Commit 1812: </w:t>
      </w:r>
      <w:r>
        <w:t>Refactor IQAC report preview layout</w:t>
      </w:r>
    </w:p>
    <w:p>
      <w:r>
        <w:rPr>
          <w:b/>
        </w:rPr>
        <w:t xml:space="preserve">Date: </w:t>
      </w:r>
      <w:r>
        <w:t xml:space="preserve">2025-09-22 14:50:59 UTC  </w:t>
      </w:r>
      <w:r>
        <w:rPr>
          <w:b/>
        </w:rPr>
        <w:t xml:space="preserve">SHA: </w:t>
      </w:r>
      <w:r>
        <w:t>a6f0af7</w:t>
        <w:br/>
      </w:r>
      <w:r>
        <w:rPr>
          <w:b/>
        </w:rPr>
        <w:t xml:space="preserve">Additions: </w:t>
      </w:r>
      <w:r>
        <w:t xml:space="preserve">426  </w:t>
      </w:r>
      <w:r>
        <w:rPr>
          <w:b/>
        </w:rPr>
        <w:t xml:space="preserve">Deletions: </w:t>
      </w:r>
      <w:r>
        <w:t xml:space="preserve">403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https://github.com/mgi25/IQAC-Suite/commit/a6f0af7e94e1a78d54a19a37edf3eab72121a1b4</w:t>
      </w:r>
    </w:p>
    <w:p/>
    <w:p>
      <w:r>
        <w:rPr>
          <w:b/>
        </w:rPr>
        <w:t xml:space="preserve">Commit 1813: </w:t>
      </w:r>
      <w:r>
        <w:t>Merge pull request #776 from mgi25/refactor-iqac-report-preview-template</w:t>
      </w:r>
    </w:p>
    <w:p>
      <w:r>
        <w:rPr>
          <w:b/>
        </w:rPr>
        <w:t xml:space="preserve">Date: </w:t>
      </w:r>
      <w:r>
        <w:t xml:space="preserve">2025-09-22 14:52:39 UTC  </w:t>
      </w:r>
      <w:r>
        <w:rPr>
          <w:b/>
        </w:rPr>
        <w:t xml:space="preserve">SHA: </w:t>
      </w:r>
      <w:r>
        <w:t>8d0dc96</w:t>
        <w:br/>
      </w:r>
      <w:r>
        <w:rPr>
          <w:b/>
        </w:rPr>
        <w:t xml:space="preserve">Additions: </w:t>
      </w:r>
      <w:r>
        <w:t xml:space="preserve">426  </w:t>
      </w:r>
      <w:r>
        <w:rPr>
          <w:b/>
        </w:rPr>
        <w:t xml:space="preserve">Deletions: </w:t>
      </w:r>
      <w:r>
        <w:t xml:space="preserve">403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https://github.com/mgi25/IQAC-Suite/commit/8d0dc961f2973a676bd4fe02031ed0a1446f6248</w:t>
      </w:r>
    </w:p>
    <w:p>
      <w:r>
        <w:br/>
        <w:t>Refactor IQAC report preview layout</w:t>
      </w:r>
    </w:p>
    <w:p/>
    <w:p>
      <w:r>
        <w:rPr>
          <w:b/>
        </w:rPr>
        <w:t xml:space="preserve">Commit 1814: </w:t>
      </w:r>
      <w:r>
        <w:t>Populate IQAC report preview with proposal data</w:t>
      </w:r>
    </w:p>
    <w:p>
      <w:r>
        <w:rPr>
          <w:b/>
        </w:rPr>
        <w:t xml:space="preserve">Date: </w:t>
      </w:r>
      <w:r>
        <w:t xml:space="preserve">2025-09-22 17:38:34 UTC  </w:t>
      </w:r>
      <w:r>
        <w:rPr>
          <w:b/>
        </w:rPr>
        <w:t xml:space="preserve">SHA: </w:t>
      </w:r>
      <w:r>
        <w:t>d4d4f3a</w:t>
        <w:br/>
      </w:r>
      <w:r>
        <w:rPr>
          <w:b/>
        </w:rPr>
        <w:t xml:space="preserve">Additions: </w:t>
      </w:r>
      <w:r>
        <w:t xml:space="preserve">329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https://github.com/mgi25/IQAC-Suite/commit/d4d4f3a4ec13da0e8ac94e94816386fb2ef557e9</w:t>
      </w:r>
    </w:p>
    <w:p/>
    <w:p>
      <w:r>
        <w:rPr>
          <w:b/>
        </w:rPr>
        <w:t xml:space="preserve">Commit 1815: </w:t>
      </w:r>
      <w:r>
        <w:t>Merge pull request #777 from mgi25/fetch-data-from-database-for-display</w:t>
      </w:r>
    </w:p>
    <w:p>
      <w:r>
        <w:rPr>
          <w:b/>
        </w:rPr>
        <w:t xml:space="preserve">Date: </w:t>
      </w:r>
      <w:r>
        <w:t xml:space="preserve">2025-09-22 17:38:55 UTC  </w:t>
      </w:r>
      <w:r>
        <w:rPr>
          <w:b/>
        </w:rPr>
        <w:t xml:space="preserve">SHA: </w:t>
      </w:r>
      <w:r>
        <w:t>ea81d59</w:t>
        <w:br/>
      </w:r>
      <w:r>
        <w:rPr>
          <w:b/>
        </w:rPr>
        <w:t xml:space="preserve">Additions: </w:t>
      </w:r>
      <w:r>
        <w:t xml:space="preserve">329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https://github.com/mgi25/IQAC-Suite/commit/ea81d59e0d8b75830425cc7f2468b9e6ede5f2d8</w:t>
      </w:r>
    </w:p>
    <w:p>
      <w:r>
        <w:br/>
        <w:t>Populate IQAC preview with proposal data</w:t>
      </w:r>
    </w:p>
    <w:p/>
    <w:p>
      <w:r>
        <w:rPr>
          <w:b/>
        </w:rPr>
        <w:t xml:space="preserve">Commit 1816: </w:t>
      </w:r>
      <w:r>
        <w:t>Integrate report assets into emt app</w:t>
      </w:r>
    </w:p>
    <w:p>
      <w:r>
        <w:rPr>
          <w:b/>
        </w:rPr>
        <w:t xml:space="preserve">Date: </w:t>
      </w:r>
      <w:r>
        <w:t xml:space="preserve">2025-09-22 18:17:30 UTC  </w:t>
      </w:r>
      <w:r>
        <w:rPr>
          <w:b/>
        </w:rPr>
        <w:t xml:space="preserve">SHA: </w:t>
      </w:r>
      <w:r>
        <w:t>6a7ae0e</w:t>
        <w:br/>
      </w:r>
      <w:r>
        <w:rPr>
          <w:b/>
        </w:rPr>
        <w:t xml:space="preserve">Additions: </w:t>
      </w:r>
      <w:r>
        <w:t xml:space="preserve">1569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https://github.com/mgi25/IQAC-Suite/commit/6a7ae0e239fe435d0e8795dc8c803871914cf573</w:t>
      </w:r>
    </w:p>
    <w:p/>
    <w:p>
      <w:r>
        <w:rPr>
          <w:b/>
        </w:rPr>
        <w:t xml:space="preserve">Commit 1817: </w:t>
      </w:r>
      <w:r>
        <w:t>Merge pull request #778 from mgi25/implement-step-7-evidence-annexures</w:t>
      </w:r>
    </w:p>
    <w:p>
      <w:r>
        <w:rPr>
          <w:b/>
        </w:rPr>
        <w:t xml:space="preserve">Date: </w:t>
      </w:r>
      <w:r>
        <w:t xml:space="preserve">2025-09-22 18:17:58 UTC  </w:t>
      </w:r>
      <w:r>
        <w:rPr>
          <w:b/>
        </w:rPr>
        <w:t xml:space="preserve">SHA: </w:t>
      </w:r>
      <w:r>
        <w:t>a8791d6</w:t>
        <w:br/>
      </w:r>
      <w:r>
        <w:rPr>
          <w:b/>
        </w:rPr>
        <w:t xml:space="preserve">Additions: </w:t>
      </w:r>
      <w:r>
        <w:t xml:space="preserve">1569  </w:t>
      </w:r>
      <w:r>
        <w:rPr>
          <w:b/>
        </w:rPr>
        <w:t xml:space="preserve">Deletions: </w:t>
      </w:r>
      <w:r>
        <w:t xml:space="preserve">31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https://github.com/mgi25/IQAC-Suite/commit/a8791d66b6983e43f29e747b5654162ad3a68d51</w:t>
      </w:r>
    </w:p>
    <w:p>
      <w:r>
        <w:br/>
        <w:t>Integrate annexure asset management into emt app</w:t>
      </w:r>
    </w:p>
    <w:p/>
    <w:p>
      <w:r>
        <w:rPr>
          <w:b/>
        </w:rPr>
        <w:t xml:space="preserve">Commit 1818: </w:t>
      </w:r>
      <w:r>
        <w:t>Revert "Integrate annexure asset management into emt app"</w:t>
      </w:r>
    </w:p>
    <w:p>
      <w:r>
        <w:rPr>
          <w:b/>
        </w:rPr>
        <w:t xml:space="preserve">Date: </w:t>
      </w:r>
      <w:r>
        <w:t xml:space="preserve">2025-09-22 18:20:29 UTC  </w:t>
      </w:r>
      <w:r>
        <w:rPr>
          <w:b/>
        </w:rPr>
        <w:t xml:space="preserve">SHA: </w:t>
      </w:r>
      <w:r>
        <w:t>a4d9dfc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1569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https://github.com/mgi25/IQAC-Suite/commit/a4d9dfc28e5a5b7e59cb3bb1498855175a764630</w:t>
      </w:r>
    </w:p>
    <w:p/>
    <w:p>
      <w:r>
        <w:rPr>
          <w:b/>
        </w:rPr>
        <w:t xml:space="preserve">Commit 1819: </w:t>
      </w:r>
      <w:r>
        <w:t>Merge pull request #779 from mgi25/revert-778/implement-step-7-evidence-annexures</w:t>
      </w:r>
    </w:p>
    <w:p>
      <w:r>
        <w:rPr>
          <w:b/>
        </w:rPr>
        <w:t xml:space="preserve">Date: </w:t>
      </w:r>
      <w:r>
        <w:t xml:space="preserve">2025-09-22 18:20:49 UTC  </w:t>
      </w:r>
      <w:r>
        <w:rPr>
          <w:b/>
        </w:rPr>
        <w:t xml:space="preserve">SHA: </w:t>
      </w:r>
      <w:r>
        <w:t>f7c283d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1569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https://github.com/mgi25/IQAC-Suite/commit/f7c283d4b1fd6d7e7a872eb6001ae53160b06da5</w:t>
      </w:r>
    </w:p>
    <w:p>
      <w:r>
        <w:br/>
        <w:t>Revert "Integrate annexure asset management into emt app"</w:t>
      </w:r>
    </w:p>
    <w:p/>
    <w:p>
      <w:r>
        <w:rPr>
          <w:b/>
        </w:rPr>
        <w:t xml:space="preserve">Commit 1820: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2025-09-22 20:58:22 UTC  </w:t>
      </w:r>
      <w:r>
        <w:rPr>
          <w:b/>
        </w:rPr>
        <w:t xml:space="preserve">SHA: </w:t>
      </w:r>
      <w:r>
        <w:t>ec42ebf</w:t>
        <w:br/>
      </w:r>
      <w:r>
        <w:rPr>
          <w:b/>
        </w:rPr>
        <w:t xml:space="preserve">Additions: </w:t>
      </w:r>
      <w:r>
        <w:t xml:space="preserve">1538  </w:t>
      </w:r>
      <w:r>
        <w:rPr>
          <w:b/>
        </w:rPr>
        <w:t xml:space="preserve">Deletions: </w:t>
      </w:r>
      <w:r>
        <w:t xml:space="preserve">325  </w:t>
      </w:r>
      <w:r>
        <w:rPr>
          <w:b/>
        </w:rPr>
        <w:t xml:space="preserve">Files changed: </w:t>
      </w:r>
      <w:r>
        <w:t>21</w:t>
        <w:br/>
      </w:r>
      <w:r>
        <w:rPr>
          <w:b/>
        </w:rPr>
        <w:t xml:space="preserve">URL: </w:t>
      </w:r>
      <w:r>
        <w:t>https://github.com/mgi25/IQAC-Suite/commit/ec42ebfecad0f3dce882cddbbf594fd4691527bb</w:t>
      </w:r>
    </w:p>
    <w:p/>
    <w:p>
      <w:r>
        <w:rPr>
          <w:b/>
        </w:rPr>
        <w:t xml:space="preserve">Commit 1821: </w:t>
      </w:r>
      <w:r>
        <w:t>Merge pull request #216 from mgi25/master</w:t>
      </w:r>
    </w:p>
    <w:p>
      <w:r>
        <w:rPr>
          <w:b/>
        </w:rPr>
        <w:t xml:space="preserve">Date: </w:t>
      </w:r>
      <w:r>
        <w:t xml:space="preserve">2025-09-22 20:58:36 UTC  </w:t>
      </w:r>
      <w:r>
        <w:rPr>
          <w:b/>
        </w:rPr>
        <w:t xml:space="preserve">SHA: </w:t>
      </w:r>
      <w:r>
        <w:t>064bd81</w:t>
        <w:br/>
      </w:r>
      <w:r>
        <w:rPr>
          <w:b/>
        </w:rPr>
        <w:t xml:space="preserve">Additions: </w:t>
      </w:r>
      <w:r>
        <w:t xml:space="preserve">3384  </w:t>
      </w:r>
      <w:r>
        <w:rPr>
          <w:b/>
        </w:rPr>
        <w:t xml:space="preserve">Deletions: </w:t>
      </w:r>
      <w:r>
        <w:t xml:space="preserve">522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https://github.com/mgi25/IQAC-Suite/commit/064bd81d5f09273b287e913af10441c68d7ab3b2</w:t>
      </w:r>
    </w:p>
    <w:p>
      <w:r>
        <w:br/>
        <w:t>fix</w:t>
      </w:r>
    </w:p>
    <w:p/>
    <w:p>
      <w:r>
        <w:rPr>
          <w:b/>
        </w:rPr>
        <w:t xml:space="preserve">Commit 1822: </w:t>
      </w:r>
      <w:r>
        <w:t>Add explicit review button before event report submission</w:t>
      </w:r>
    </w:p>
    <w:p>
      <w:r>
        <w:rPr>
          <w:b/>
        </w:rPr>
        <w:t xml:space="preserve">Date: </w:t>
      </w:r>
      <w:r>
        <w:t xml:space="preserve">2025-09-22 21:11:41 UTC  </w:t>
      </w:r>
      <w:r>
        <w:rPr>
          <w:b/>
        </w:rPr>
        <w:t xml:space="preserve">SHA: </w:t>
      </w:r>
      <w:r>
        <w:t>3a3bcf2</w:t>
        <w:br/>
      </w:r>
      <w:r>
        <w:rPr>
          <w:b/>
        </w:rPr>
        <w:t xml:space="preserve">Additions: </w:t>
      </w:r>
      <w:r>
        <w:t xml:space="preserve">187  </w:t>
      </w:r>
      <w:r>
        <w:rPr>
          <w:b/>
        </w:rPr>
        <w:t xml:space="preserve">Deletions: </w:t>
      </w:r>
      <w:r>
        <w:t xml:space="preserve">102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https://github.com/mgi25/IQAC-Suite/commit/3a3bcf290db5338c9f327887c7fac320f3162dd4</w:t>
      </w:r>
    </w:p>
    <w:p/>
    <w:p>
      <w:r>
        <w:rPr>
          <w:b/>
        </w:rPr>
        <w:t xml:space="preserve">Commit 1823: </w:t>
      </w:r>
      <w:r>
        <w:t>Merge pull request #780 from mgi25/locate-review-page-redirect-issue</w:t>
      </w:r>
    </w:p>
    <w:p>
      <w:r>
        <w:rPr>
          <w:b/>
        </w:rPr>
        <w:t xml:space="preserve">Date: </w:t>
      </w:r>
      <w:r>
        <w:t xml:space="preserve">2025-09-22 21:12:26 UTC  </w:t>
      </w:r>
      <w:r>
        <w:rPr>
          <w:b/>
        </w:rPr>
        <w:t xml:space="preserve">SHA: </w:t>
      </w:r>
      <w:r>
        <w:t>ba76843</w:t>
        <w:br/>
      </w:r>
      <w:r>
        <w:rPr>
          <w:b/>
        </w:rPr>
        <w:t xml:space="preserve">Additions: </w:t>
      </w:r>
      <w:r>
        <w:t xml:space="preserve">187  </w:t>
      </w:r>
      <w:r>
        <w:rPr>
          <w:b/>
        </w:rPr>
        <w:t xml:space="preserve">Deletions: </w:t>
      </w:r>
      <w:r>
        <w:t xml:space="preserve">102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https://github.com/mgi25/IQAC-Suite/commit/ba7684365e163b2146ff7358fbfe5949ec19529d</w:t>
      </w:r>
    </w:p>
    <w:p>
      <w:r>
        <w:br/>
        <w:t>Ensure event report review step is always accessible</w:t>
      </w:r>
    </w:p>
    <w:p/>
    <w:p>
      <w:r>
        <w:rPr>
          <w:b/>
        </w:rPr>
        <w:t xml:space="preserve">Commit 1824: </w:t>
      </w:r>
      <w:r>
        <w:t>Add AI report link on preview page</w:t>
      </w:r>
    </w:p>
    <w:p>
      <w:r>
        <w:rPr>
          <w:b/>
        </w:rPr>
        <w:t xml:space="preserve">Date: </w:t>
      </w:r>
      <w:r>
        <w:t xml:space="preserve">2025-09-22 21:30:43 UTC  </w:t>
      </w:r>
      <w:r>
        <w:rPr>
          <w:b/>
        </w:rPr>
        <w:t xml:space="preserve">SHA: </w:t>
      </w:r>
      <w:r>
        <w:t>5e729c1</w:t>
        <w:br/>
      </w:r>
      <w:r>
        <w:rPr>
          <w:b/>
        </w:rPr>
        <w:t xml:space="preserve">Additions: </w:t>
      </w:r>
      <w:r>
        <w:t xml:space="preserve">63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https://github.com/mgi25/IQAC-Suite/commit/5e729c1d77862ead9101429271115d7155ade7be</w:t>
      </w:r>
    </w:p>
    <w:p/>
    <w:p>
      <w:r>
        <w:rPr>
          <w:b/>
        </w:rPr>
        <w:t xml:space="preserve">Commit 1825: </w:t>
      </w:r>
      <w:r>
        <w:t>Merge pull request #781 from mgi25/show-preview-page-before-report-generation</w:t>
      </w:r>
    </w:p>
    <w:p>
      <w:r>
        <w:rPr>
          <w:b/>
        </w:rPr>
        <w:t xml:space="preserve">Date: </w:t>
      </w:r>
      <w:r>
        <w:t xml:space="preserve">2025-09-22 21:31:05 UTC  </w:t>
      </w:r>
      <w:r>
        <w:rPr>
          <w:b/>
        </w:rPr>
        <w:t xml:space="preserve">SHA: </w:t>
      </w:r>
      <w:r>
        <w:t>d8a440e</w:t>
        <w:br/>
      </w:r>
      <w:r>
        <w:rPr>
          <w:b/>
        </w:rPr>
        <w:t xml:space="preserve">Additions: </w:t>
      </w:r>
      <w:r>
        <w:t xml:space="preserve">63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https://github.com/mgi25/IQAC-Suite/commit/d8a440e0cd3ba89ed107175ac996db9c1f96e843</w:t>
      </w:r>
    </w:p>
    <w:p>
      <w:r>
        <w:br/>
        <w:t>Add AI report link on preview page</w:t>
      </w:r>
    </w:p>
    <w:p/>
    <w:p>
      <w:r>
        <w:rPr>
          <w:b/>
        </w:rPr>
        <w:t xml:space="preserve">Commit 1826: </w:t>
      </w:r>
      <w:r>
        <w:t>Fix event report preview flow and gate AI redirect</w:t>
      </w:r>
    </w:p>
    <w:p>
      <w:r>
        <w:rPr>
          <w:b/>
        </w:rPr>
        <w:t xml:space="preserve">Date: </w:t>
      </w:r>
      <w:r>
        <w:t xml:space="preserve">2025-09-22 22:09:35 UTC  </w:t>
      </w:r>
      <w:r>
        <w:rPr>
          <w:b/>
        </w:rPr>
        <w:t xml:space="preserve">SHA: </w:t>
      </w:r>
      <w:r>
        <w:t>a302793</w:t>
        <w:br/>
      </w:r>
      <w:r>
        <w:rPr>
          <w:b/>
        </w:rPr>
        <w:t xml:space="preserve">Additions: </w:t>
      </w:r>
      <w:r>
        <w:t xml:space="preserve">93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https://github.com/mgi25/IQAC-Suite/commit/a30279384e0f1c21d045a5244bb8acfe5a252b31</w:t>
      </w:r>
    </w:p>
    <w:p/>
    <w:p>
      <w:r>
        <w:rPr>
          <w:b/>
        </w:rPr>
        <w:t xml:space="preserve">Commit 1827: </w:t>
      </w:r>
      <w:r>
        <w:t>Merge pull request #782 from mgi25/update-event-report-submission-flow</w:t>
      </w:r>
    </w:p>
    <w:p>
      <w:r>
        <w:rPr>
          <w:b/>
        </w:rPr>
        <w:t xml:space="preserve">Date: </w:t>
      </w:r>
      <w:r>
        <w:t xml:space="preserve">2025-09-22 22:09:52 UTC  </w:t>
      </w:r>
      <w:r>
        <w:rPr>
          <w:b/>
        </w:rPr>
        <w:t xml:space="preserve">SHA: </w:t>
      </w:r>
      <w:r>
        <w:t>0e46359</w:t>
        <w:br/>
      </w:r>
      <w:r>
        <w:rPr>
          <w:b/>
        </w:rPr>
        <w:t xml:space="preserve">Additions: </w:t>
      </w:r>
      <w:r>
        <w:t xml:space="preserve">93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https://github.com/mgi25/IQAC-Suite/commit/0e463598405079fb677084ac54aff6d96b1459ea</w:t>
      </w:r>
    </w:p>
    <w:p>
      <w:r>
        <w:br/>
        <w:t>Fix event report preview flow and gate AI redirect</w:t>
      </w:r>
    </w:p>
    <w:p/>
    <w:p>
      <w:r>
        <w:rPr>
          <w:b/>
        </w:rPr>
        <w:t xml:space="preserve">Commit 1828: </w:t>
      </w:r>
      <w:r>
        <w:t>Revamp event report preview flow</w:t>
      </w:r>
    </w:p>
    <w:p>
      <w:r>
        <w:rPr>
          <w:b/>
        </w:rPr>
        <w:t xml:space="preserve">Date: </w:t>
      </w:r>
      <w:r>
        <w:t xml:space="preserve">2025-09-22 22:31:58 UTC  </w:t>
      </w:r>
      <w:r>
        <w:rPr>
          <w:b/>
        </w:rPr>
        <w:t xml:space="preserve">SHA: </w:t>
      </w:r>
      <w:r>
        <w:t>4de8c7b</w:t>
        <w:br/>
      </w:r>
      <w:r>
        <w:rPr>
          <w:b/>
        </w:rPr>
        <w:t xml:space="preserve">Additions: </w:t>
      </w:r>
      <w:r>
        <w:t xml:space="preserve">348  </w:t>
      </w:r>
      <w:r>
        <w:rPr>
          <w:b/>
        </w:rPr>
        <w:t xml:space="preserve">Deletions: </w:t>
      </w:r>
      <w:r>
        <w:t xml:space="preserve">1339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https://github.com/mgi25/IQAC-Suite/commit/4de8c7bf8500da392d831234c8c07ca125943527</w:t>
      </w:r>
    </w:p>
    <w:p/>
    <w:p>
      <w:r>
        <w:rPr>
          <w:b/>
        </w:rPr>
        <w:t xml:space="preserve">Commit 1829: </w:t>
      </w:r>
      <w:r>
        <w:t>Merge pull request #783 from mgi25/add-preview-page-between-generation-and-report</w:t>
      </w:r>
    </w:p>
    <w:p>
      <w:r>
        <w:rPr>
          <w:b/>
        </w:rPr>
        <w:t xml:space="preserve">Date: </w:t>
      </w:r>
      <w:r>
        <w:t xml:space="preserve">2025-09-22 22:32:18 UTC  </w:t>
      </w:r>
      <w:r>
        <w:rPr>
          <w:b/>
        </w:rPr>
        <w:t xml:space="preserve">SHA: </w:t>
      </w:r>
      <w:r>
        <w:t>b638ae9</w:t>
        <w:br/>
      </w:r>
      <w:r>
        <w:rPr>
          <w:b/>
        </w:rPr>
        <w:t xml:space="preserve">Additions: </w:t>
      </w:r>
      <w:r>
        <w:t xml:space="preserve">348  </w:t>
      </w:r>
      <w:r>
        <w:rPr>
          <w:b/>
        </w:rPr>
        <w:t xml:space="preserve">Deletions: </w:t>
      </w:r>
      <w:r>
        <w:t xml:space="preserve">1339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https://github.com/mgi25/IQAC-Suite/commit/b638ae99f9e7fd68aa3a083e49cd1a1269ed14e0</w:t>
      </w:r>
    </w:p>
    <w:p>
      <w:r>
        <w:br/>
        <w:t>Revamp report preview page before AI generation</w:t>
      </w:r>
    </w:p>
    <w:p/>
    <w:p>
      <w:r>
        <w:rPr>
          <w:b/>
        </w:rPr>
        <w:t xml:space="preserve">Commit 1830: </w:t>
      </w:r>
      <w:r>
        <w:t>Revert "Revamp report preview page before AI generation"</w:t>
      </w:r>
    </w:p>
    <w:p>
      <w:r>
        <w:rPr>
          <w:b/>
        </w:rPr>
        <w:t xml:space="preserve">Date: </w:t>
      </w:r>
      <w:r>
        <w:t xml:space="preserve">2025-09-22 22:33:22 UTC  </w:t>
      </w:r>
      <w:r>
        <w:rPr>
          <w:b/>
        </w:rPr>
        <w:t xml:space="preserve">SHA: </w:t>
      </w:r>
      <w:r>
        <w:t>8d21b2f</w:t>
        <w:br/>
      </w:r>
      <w:r>
        <w:rPr>
          <w:b/>
        </w:rPr>
        <w:t xml:space="preserve">Additions: </w:t>
      </w:r>
      <w:r>
        <w:t xml:space="preserve">1339  </w:t>
      </w:r>
      <w:r>
        <w:rPr>
          <w:b/>
        </w:rPr>
        <w:t xml:space="preserve">Deletions: </w:t>
      </w:r>
      <w:r>
        <w:t xml:space="preserve">348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https://github.com/mgi25/IQAC-Suite/commit/8d21b2f4d45177d002dcdef9f3caf57d43f79c9b</w:t>
      </w:r>
    </w:p>
    <w:p/>
    <w:p>
      <w:r>
        <w:rPr>
          <w:b/>
        </w:rPr>
        <w:t xml:space="preserve">Commit 1831: </w:t>
      </w:r>
      <w:r>
        <w:t>Merge pull request #784 from mgi25/revert/add-preview-page-between-generation-and-report</w:t>
      </w:r>
    </w:p>
    <w:p>
      <w:r>
        <w:rPr>
          <w:b/>
        </w:rPr>
        <w:t xml:space="preserve">Date: </w:t>
      </w:r>
      <w:r>
        <w:t xml:space="preserve">2025-09-22 22:33:38 UTC  </w:t>
      </w:r>
      <w:r>
        <w:rPr>
          <w:b/>
        </w:rPr>
        <w:t xml:space="preserve">SHA: </w:t>
      </w:r>
      <w:r>
        <w:t>c5d2922</w:t>
        <w:br/>
      </w:r>
      <w:r>
        <w:rPr>
          <w:b/>
        </w:rPr>
        <w:t xml:space="preserve">Additions: </w:t>
      </w:r>
      <w:r>
        <w:t xml:space="preserve">1339  </w:t>
      </w:r>
      <w:r>
        <w:rPr>
          <w:b/>
        </w:rPr>
        <w:t xml:space="preserve">Deletions: </w:t>
      </w:r>
      <w:r>
        <w:t xml:space="preserve">348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https://github.com/mgi25/IQAC-Suite/commit/c5d292251d3b5f6f9744994435710c097fa9f763</w:t>
      </w:r>
    </w:p>
    <w:p>
      <w:r>
        <w:br/>
        <w:t>Revert "Revamp report preview page before AI generation"</w:t>
      </w:r>
    </w:p>
    <w:p/>
    <w:p>
      <w:r>
        <w:rPr>
          <w:b/>
        </w:rPr>
        <w:t xml:space="preserve">Commit 1832: </w:t>
      </w:r>
      <w:r>
        <w:t>report preview page</w:t>
      </w:r>
    </w:p>
    <w:p>
      <w:r>
        <w:rPr>
          <w:b/>
        </w:rPr>
        <w:t xml:space="preserve">Date: </w:t>
      </w:r>
      <w:r>
        <w:t xml:space="preserve">2025-09-23 03:36:14 UTC  </w:t>
      </w:r>
      <w:r>
        <w:rPr>
          <w:b/>
        </w:rPr>
        <w:t xml:space="preserve">SHA: </w:t>
      </w:r>
      <w:r>
        <w:t>ac53c42</w:t>
        <w:br/>
      </w:r>
      <w:r>
        <w:rPr>
          <w:b/>
        </w:rPr>
        <w:t xml:space="preserve">Additions: </w:t>
      </w:r>
      <w:r>
        <w:t xml:space="preserve">170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https://github.com/mgi25/IQAC-Suite/commit/ac53c426006a4bd06ed5b2feb79762c1e8729f9d</w:t>
      </w:r>
    </w:p>
    <w:p/>
    <w:p>
      <w:r>
        <w:rPr>
          <w:b/>
        </w:rPr>
        <w:t xml:space="preserve">Commit 1833: </w:t>
      </w:r>
      <w:r>
        <w:t>Fix event report Save &amp; Continue preview redirect</w:t>
      </w:r>
    </w:p>
    <w:p>
      <w:r>
        <w:rPr>
          <w:b/>
        </w:rPr>
        <w:t xml:space="preserve">Date: </w:t>
      </w:r>
      <w:r>
        <w:t xml:space="preserve">2025-09-23 03:45:03 UTC  </w:t>
      </w:r>
      <w:r>
        <w:rPr>
          <w:b/>
        </w:rPr>
        <w:t xml:space="preserve">SHA: </w:t>
      </w:r>
      <w:r>
        <w:t>1996a2f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https://github.com/mgi25/IQAC-Suite/commit/1996a2f6d7a1f110a1d37ddb860d4411fcdef87a</w:t>
      </w:r>
    </w:p>
    <w:p/>
    <w:p>
      <w:r>
        <w:rPr>
          <w:b/>
        </w:rPr>
        <w:t xml:space="preserve">Commit 1834: </w:t>
      </w:r>
      <w:r>
        <w:t>Merge pull request #785 from mgi25/redirect-to-event-preview-on-save</w:t>
      </w:r>
    </w:p>
    <w:p>
      <w:r>
        <w:rPr>
          <w:b/>
        </w:rPr>
        <w:t xml:space="preserve">Date: </w:t>
      </w:r>
      <w:r>
        <w:t xml:space="preserve">2025-09-23 03:45:26 UTC  </w:t>
      </w:r>
      <w:r>
        <w:rPr>
          <w:b/>
        </w:rPr>
        <w:t xml:space="preserve">SHA: </w:t>
      </w:r>
      <w:r>
        <w:t>7121f14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https://github.com/mgi25/IQAC-Suite/commit/7121f144b41f45050a0506f11366444ef9a1c4a2</w:t>
      </w:r>
    </w:p>
    <w:p>
      <w:r>
        <w:br/>
        <w:t>Fix event report Save &amp; Continue preview redirect</w:t>
      </w:r>
    </w:p>
    <w:p/>
    <w:p>
      <w:r>
        <w:rPr>
          <w:b/>
        </w:rPr>
        <w:t xml:space="preserve">Commit 1835: </w:t>
      </w:r>
      <w:r>
        <w:t>Add review stage before IQAC preview for event reports</w:t>
      </w:r>
    </w:p>
    <w:p>
      <w:r>
        <w:rPr>
          <w:b/>
        </w:rPr>
        <w:t xml:space="preserve">Date: </w:t>
      </w:r>
      <w:r>
        <w:t xml:space="preserve">2025-09-23 05:33:48 UTC  </w:t>
      </w:r>
      <w:r>
        <w:rPr>
          <w:b/>
        </w:rPr>
        <w:t xml:space="preserve">SHA: </w:t>
      </w:r>
      <w:r>
        <w:t>acbb9d9</w:t>
        <w:br/>
      </w:r>
      <w:r>
        <w:rPr>
          <w:b/>
        </w:rPr>
        <w:t xml:space="preserve">Additions: </w:t>
      </w:r>
      <w:r>
        <w:t xml:space="preserve">75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https://github.com/mgi25/IQAC-Suite/commit/acbb9d9cad75b81e83658583fee4e9f7e07d4a6f</w:t>
      </w:r>
    </w:p>
    <w:p/>
    <w:p>
      <w:r>
        <w:rPr>
          <w:b/>
        </w:rPr>
        <w:t xml:space="preserve">Commit 1836: </w:t>
      </w:r>
      <w:r>
        <w:t>Merge pull request #786 from mgi25/update-preview_event_report-for-iqac-preview</w:t>
      </w:r>
    </w:p>
    <w:p>
      <w:r>
        <w:rPr>
          <w:b/>
        </w:rPr>
        <w:t xml:space="preserve">Date: </w:t>
      </w:r>
      <w:r>
        <w:t xml:space="preserve">2025-09-23 05:34:12 UTC  </w:t>
      </w:r>
      <w:r>
        <w:rPr>
          <w:b/>
        </w:rPr>
        <w:t xml:space="preserve">SHA: </w:t>
      </w:r>
      <w:r>
        <w:t>c174fae</w:t>
        <w:br/>
      </w:r>
      <w:r>
        <w:rPr>
          <w:b/>
        </w:rPr>
        <w:t xml:space="preserve">Additions: </w:t>
      </w:r>
      <w:r>
        <w:t xml:space="preserve">75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https://github.com/mgi25/IQAC-Suite/commit/c174faed9e75e27d172f0065868eb245f9251713</w:t>
      </w:r>
    </w:p>
    <w:p>
      <w:r>
        <w:br/>
        <w:t>Add review stage before IQAC preview for event reports</w:t>
      </w:r>
    </w:p>
    <w:p/>
    <w:p>
      <w:r>
        <w:rPr>
          <w:b/>
        </w:rPr>
        <w:t xml:space="preserve">Commit 1837: </w:t>
      </w:r>
      <w:r>
        <w:t>Simplify report preview actions</w:t>
      </w:r>
    </w:p>
    <w:p>
      <w:r>
        <w:rPr>
          <w:b/>
        </w:rPr>
        <w:t xml:space="preserve">Date: </w:t>
      </w:r>
      <w:r>
        <w:t xml:space="preserve">2025-09-23 05:50:29 UTC  </w:t>
      </w:r>
      <w:r>
        <w:rPr>
          <w:b/>
        </w:rPr>
        <w:t xml:space="preserve">SHA: </w:t>
      </w:r>
      <w:r>
        <w:t>bd77292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https://github.com/mgi25/IQAC-Suite/commit/bd77292aaf3b73c808d5cc5661d6a7e3fbf94a9e</w:t>
      </w:r>
    </w:p>
    <w:p/>
    <w:p>
      <w:r>
        <w:rPr>
          <w:b/>
        </w:rPr>
        <w:t xml:space="preserve">Commit 1838: </w:t>
      </w:r>
      <w:r>
        <w:t>Merge pull request #787 from mgi25/remove-unnecessary-button-and-redirect</w:t>
      </w:r>
    </w:p>
    <w:p>
      <w:r>
        <w:rPr>
          <w:b/>
        </w:rPr>
        <w:t xml:space="preserve">Date: </w:t>
      </w:r>
      <w:r>
        <w:t xml:space="preserve">2025-09-23 05:50:49 UTC  </w:t>
      </w:r>
      <w:r>
        <w:rPr>
          <w:b/>
        </w:rPr>
        <w:t xml:space="preserve">SHA: </w:t>
      </w:r>
      <w:r>
        <w:t>1508be5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https://github.com/mgi25/IQAC-Suite/commit/1508be58dfdafa555d9fc9389cbf2bd6fdc12b85</w:t>
      </w:r>
    </w:p>
    <w:p>
      <w:r>
        <w:br/>
        <w:t>Simplify report preview actions</w:t>
      </w:r>
    </w:p>
    <w:p/>
    <w:p>
      <w:r>
        <w:rPr>
          <w:b/>
        </w:rPr>
        <w:t xml:space="preserve">Commit 1839: </w:t>
      </w:r>
      <w:r>
        <w:t>Add submit button to IQAC report preview</w:t>
      </w:r>
    </w:p>
    <w:p>
      <w:r>
        <w:rPr>
          <w:b/>
        </w:rPr>
        <w:t xml:space="preserve">Date: </w:t>
      </w:r>
      <w:r>
        <w:t xml:space="preserve">2025-09-23 06:12:33 UTC  </w:t>
      </w:r>
      <w:r>
        <w:rPr>
          <w:b/>
        </w:rPr>
        <w:t xml:space="preserve">SHA: </w:t>
      </w:r>
      <w:r>
        <w:t>f055f61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https://github.com/mgi25/IQAC-Suite/commit/f055f614ab52404dfb0827127bb3d419d6f6d011</w:t>
      </w:r>
    </w:p>
    <w:p/>
    <w:p>
      <w:r>
        <w:rPr>
          <w:b/>
        </w:rPr>
        <w:t xml:space="preserve">Commit 1840: </w:t>
      </w:r>
      <w:r>
        <w:t>Merge pull request #788 from mgi25/add-submit-report-button</w:t>
      </w:r>
    </w:p>
    <w:p>
      <w:r>
        <w:rPr>
          <w:b/>
        </w:rPr>
        <w:t xml:space="preserve">Date: </w:t>
      </w:r>
      <w:r>
        <w:t xml:space="preserve">2025-09-23 06:12:56 UTC  </w:t>
      </w:r>
      <w:r>
        <w:rPr>
          <w:b/>
        </w:rPr>
        <w:t xml:space="preserve">SHA: </w:t>
      </w:r>
      <w:r>
        <w:t>a88d0c8</w:t>
        <w:br/>
      </w:r>
      <w:r>
        <w:rPr>
          <w:b/>
        </w:rPr>
        <w:t xml:space="preserve">Additions: </w:t>
      </w:r>
      <w:r>
        <w:t xml:space="preserve">35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https://github.com/mgi25/IQAC-Suite/commit/a88d0c80aec355aa46d6e472bdcbb7c582664646</w:t>
      </w:r>
    </w:p>
    <w:p>
      <w:r>
        <w:br/>
        <w:t>Add submit button to IQAC report preview</w:t>
      </w:r>
    </w:p>
    <w:p/>
    <w:p>
      <w:r>
        <w:rPr>
          <w:b/>
        </w:rPr>
        <w:t xml:space="preserve">Commit 1841: </w:t>
      </w:r>
      <w:r>
        <w:t>Merge pull request #217 from mgi25/master</w:t>
      </w:r>
    </w:p>
    <w:p>
      <w:r>
        <w:rPr>
          <w:b/>
        </w:rPr>
        <w:t xml:space="preserve">Date: </w:t>
      </w:r>
      <w:r>
        <w:t xml:space="preserve">2025-09-23 06:14:38 UTC  </w:t>
      </w:r>
      <w:r>
        <w:rPr>
          <w:b/>
        </w:rPr>
        <w:t xml:space="preserve">SHA: </w:t>
      </w:r>
      <w:r>
        <w:t>e8183fc</w:t>
        <w:br/>
      </w:r>
      <w:r>
        <w:rPr>
          <w:b/>
        </w:rPr>
        <w:t xml:space="preserve">Additions: </w:t>
      </w:r>
      <w:r>
        <w:t xml:space="preserve">615  </w:t>
      </w:r>
      <w:r>
        <w:rPr>
          <w:b/>
        </w:rPr>
        <w:t xml:space="preserve">Deletions: </w:t>
      </w:r>
      <w:r>
        <w:t xml:space="preserve">122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https://github.com/mgi25/IQAC-Suite/commit/e8183fc46ed90e01ccde5beb8fb037a127994e93</w:t>
      </w:r>
    </w:p>
    <w:p>
      <w:r>
        <w:br/>
        <w:t>Report generation fix</w:t>
      </w:r>
    </w:p>
    <w:p/>
    <w:p>
      <w:r>
        <w:rPr>
          <w:b/>
        </w:rPr>
        <w:t xml:space="preserve">Commit 1842: </w:t>
      </w:r>
      <w:r>
        <w:t>Refactor IQAC activity report preview layout</w:t>
      </w:r>
    </w:p>
    <w:p>
      <w:r>
        <w:rPr>
          <w:b/>
        </w:rPr>
        <w:t xml:space="preserve">Date: </w:t>
      </w:r>
      <w:r>
        <w:t xml:space="preserve">2025-09-23 15:27:30 UTC  </w:t>
      </w:r>
      <w:r>
        <w:rPr>
          <w:b/>
        </w:rPr>
        <w:t xml:space="preserve">SHA: </w:t>
      </w:r>
      <w:r>
        <w:t>9a5c49e</w:t>
        <w:br/>
      </w:r>
      <w:r>
        <w:rPr>
          <w:b/>
        </w:rPr>
        <w:t xml:space="preserve">Additions: </w:t>
      </w:r>
      <w:r>
        <w:t xml:space="preserve">510  </w:t>
      </w:r>
      <w:r>
        <w:rPr>
          <w:b/>
        </w:rPr>
        <w:t xml:space="preserve">Deletions: </w:t>
      </w:r>
      <w:r>
        <w:t xml:space="preserve">843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https://github.com/mgi25/IQAC-Suite/commit/9a5c49ef188eadac26b66ec844a2a39e330240c7</w:t>
      </w:r>
    </w:p>
    <w:p/>
    <w:p>
      <w:r>
        <w:rPr>
          <w:b/>
        </w:rPr>
        <w:t xml:space="preserve">Commit 1843: </w:t>
      </w:r>
      <w:r>
        <w:t>Merge pull request #789 from mgi25/refactor-activity-report-preview-page</w:t>
      </w:r>
    </w:p>
    <w:p>
      <w:r>
        <w:rPr>
          <w:b/>
        </w:rPr>
        <w:t xml:space="preserve">Date: </w:t>
      </w:r>
      <w:r>
        <w:t xml:space="preserve">2025-09-23 15:27:55 UTC  </w:t>
      </w:r>
      <w:r>
        <w:rPr>
          <w:b/>
        </w:rPr>
        <w:t xml:space="preserve">SHA: </w:t>
      </w:r>
      <w:r>
        <w:t>5485266</w:t>
        <w:br/>
      </w:r>
      <w:r>
        <w:rPr>
          <w:b/>
        </w:rPr>
        <w:t xml:space="preserve">Additions: </w:t>
      </w:r>
      <w:r>
        <w:t xml:space="preserve">510  </w:t>
      </w:r>
      <w:r>
        <w:rPr>
          <w:b/>
        </w:rPr>
        <w:t xml:space="preserve">Deletions: </w:t>
      </w:r>
      <w:r>
        <w:t xml:space="preserve">843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https://github.com/mgi25/IQAC-Suite/commit/54852660ac9c6eff93523dc40ec5c2fead343f78</w:t>
      </w:r>
    </w:p>
    <w:p>
      <w:r>
        <w:br/>
        <w:t>Refactor IQAC activity report preview layout</w:t>
      </w:r>
    </w:p>
    <w:p/>
    <w:p>
      <w:r>
        <w:rPr>
          <w:b/>
        </w:rPr>
        <w:t xml:space="preserve">Commit 1844: </w:t>
      </w:r>
      <w:r>
        <w:t>Add attachments session to event report wizard</w:t>
      </w:r>
    </w:p>
    <w:p>
      <w:r>
        <w:rPr>
          <w:b/>
        </w:rPr>
        <w:t xml:space="preserve">Date: </w:t>
      </w:r>
      <w:r>
        <w:t xml:space="preserve">2025-09-23 20:18:37 UTC  </w:t>
      </w:r>
      <w:r>
        <w:rPr>
          <w:b/>
        </w:rPr>
        <w:t xml:space="preserve">SHA: </w:t>
      </w:r>
      <w:r>
        <w:t>05b6898</w:t>
        <w:br/>
      </w:r>
      <w:r>
        <w:rPr>
          <w:b/>
        </w:rPr>
        <w:t xml:space="preserve">Additions: </w:t>
      </w:r>
      <w:r>
        <w:t xml:space="preserve">591  </w:t>
      </w:r>
      <w:r>
        <w:rPr>
          <w:b/>
        </w:rPr>
        <w:t xml:space="preserve">Deletions: </w:t>
      </w:r>
      <w:r>
        <w:t xml:space="preserve">37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https://github.com/mgi25/IQAC-Suite/commit/05b68981ab98e138a0ea92f9434b75dcb6a4e452</w:t>
      </w:r>
    </w:p>
    <w:p/>
    <w:p>
      <w:r>
        <w:rPr>
          <w:b/>
        </w:rPr>
        <w:t xml:space="preserve">Commit 1845: </w:t>
      </w:r>
      <w:r>
        <w:t>Merge pull request #790 from mgi25/add-7th-session-for-report-attachments</w:t>
      </w:r>
    </w:p>
    <w:p>
      <w:r>
        <w:rPr>
          <w:b/>
        </w:rPr>
        <w:t xml:space="preserve">Date: </w:t>
      </w:r>
      <w:r>
        <w:t xml:space="preserve">2025-09-23 20:19:05 UTC  </w:t>
      </w:r>
      <w:r>
        <w:rPr>
          <w:b/>
        </w:rPr>
        <w:t xml:space="preserve">SHA: </w:t>
      </w:r>
      <w:r>
        <w:t>f86ee67</w:t>
        <w:br/>
      </w:r>
      <w:r>
        <w:rPr>
          <w:b/>
        </w:rPr>
        <w:t xml:space="preserve">Additions: </w:t>
      </w:r>
      <w:r>
        <w:t xml:space="preserve">591  </w:t>
      </w:r>
      <w:r>
        <w:rPr>
          <w:b/>
        </w:rPr>
        <w:t xml:space="preserve">Deletions: </w:t>
      </w:r>
      <w:r>
        <w:t xml:space="preserve">37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https://github.com/mgi25/IQAC-Suite/commit/f86ee675836f8efc582bc262152476fbdfb5cc0c</w:t>
      </w:r>
    </w:p>
    <w:p>
      <w:r>
        <w:br/>
        <w:t>Add attachments session to event report wizard</w:t>
      </w:r>
    </w:p>
    <w:p/>
    <w:p>
      <w:r>
        <w:rPr>
          <w:b/>
        </w:rPr>
        <w:t xml:space="preserve">Commit 1846: </w:t>
      </w:r>
      <w:r>
        <w:t>Close attachment block with tag</w:t>
      </w:r>
    </w:p>
    <w:p>
      <w:r>
        <w:rPr>
          <w:b/>
        </w:rPr>
        <w:t xml:space="preserve">Date: </w:t>
      </w:r>
      <w:r>
        <w:t xml:space="preserve">2025-09-23 20:22:38 UTC  </w:t>
      </w:r>
      <w:r>
        <w:rPr>
          <w:b/>
        </w:rPr>
        <w:t xml:space="preserve">SHA: </w:t>
      </w:r>
      <w:r>
        <w:t>cd9a2fc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https://github.com/mgi25/IQAC-Suite/commit/cd9a2fc9f6cc91988375b0ee998eadedf2461645</w:t>
      </w:r>
    </w:p>
    <w:p/>
    <w:p>
      <w:r>
        <w:rPr>
          <w:b/>
        </w:rPr>
        <w:t xml:space="preserve">Commit 1847: </w:t>
      </w:r>
      <w:r>
        <w:t>Merge pull request #791 from mgi25/fix-unclosed-with-tag-in-template</w:t>
      </w:r>
    </w:p>
    <w:p>
      <w:r>
        <w:rPr>
          <w:b/>
        </w:rPr>
        <w:t xml:space="preserve">Date: </w:t>
      </w:r>
      <w:r>
        <w:t xml:space="preserve">2025-09-23 20:23:01 UTC  </w:t>
      </w:r>
      <w:r>
        <w:rPr>
          <w:b/>
        </w:rPr>
        <w:t xml:space="preserve">SHA: </w:t>
      </w:r>
      <w:r>
        <w:t>6c59c17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https://github.com/mgi25/IQAC-Suite/commit/6c59c17df4fbd2275829c692c438469cebc21f6b</w:t>
      </w:r>
    </w:p>
    <w:p>
      <w:r>
        <w:br/>
        <w:t>Close attachment block with tag</w:t>
      </w:r>
    </w:p>
    <w:p/>
    <w:p>
      <w:r>
        <w:rPr>
          <w:b/>
        </w:rPr>
        <w:t xml:space="preserve">Commit 1848: </w:t>
      </w:r>
      <w:r>
        <w:t>Handle missing attachment files in event report view</w:t>
      </w:r>
    </w:p>
    <w:p>
      <w:r>
        <w:rPr>
          <w:b/>
        </w:rPr>
        <w:t xml:space="preserve">Date: </w:t>
      </w:r>
      <w:r>
        <w:t xml:space="preserve">2025-09-23 20:28:35 UTC  </w:t>
      </w:r>
      <w:r>
        <w:rPr>
          <w:b/>
        </w:rPr>
        <w:t xml:space="preserve">SHA: </w:t>
      </w:r>
      <w:r>
        <w:t>4bc303a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https://github.com/mgi25/IQAC-Suite/commit/4bc303a9d6af12f7d914ba0bd6520e0a1b29ff71</w:t>
      </w:r>
    </w:p>
    <w:p/>
    <w:p>
      <w:r>
        <w:rPr>
          <w:b/>
        </w:rPr>
        <w:t xml:space="preserve">Commit 1849: </w:t>
      </w:r>
      <w:r>
        <w:t>Merge pull request #792 from mgi25/fix-valueerror-on-report-submission</w:t>
      </w:r>
    </w:p>
    <w:p>
      <w:r>
        <w:rPr>
          <w:b/>
        </w:rPr>
        <w:t xml:space="preserve">Date: </w:t>
      </w:r>
      <w:r>
        <w:t xml:space="preserve">2025-09-23 20:28:59 UTC  </w:t>
      </w:r>
      <w:r>
        <w:rPr>
          <w:b/>
        </w:rPr>
        <w:t xml:space="preserve">SHA: </w:t>
      </w:r>
      <w:r>
        <w:t>79bdb75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15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https://github.com/mgi25/IQAC-Suite/commit/79bdb7509ac38ff094ad0e1df2ac421087c51da3</w:t>
      </w:r>
    </w:p>
    <w:p>
      <w:r>
        <w:br/>
        <w:t>Fix missing file errors in event report attachments</w:t>
      </w:r>
    </w:p>
    <w:p/>
    <w:p>
      <w:r>
        <w:rPr>
          <w:b/>
        </w:rPr>
        <w:t xml:space="preserve">Commit 1850: </w:t>
      </w:r>
      <w:r>
        <w:t>Fix event report navigation to include attachments step</w:t>
      </w:r>
    </w:p>
    <w:p>
      <w:r>
        <w:rPr>
          <w:b/>
        </w:rPr>
        <w:t xml:space="preserve">Date: </w:t>
      </w:r>
      <w:r>
        <w:t xml:space="preserve">2025-09-23 20:45:32 UTC  </w:t>
      </w:r>
      <w:r>
        <w:rPr>
          <w:b/>
        </w:rPr>
        <w:t xml:space="preserve">SHA: </w:t>
      </w:r>
      <w:r>
        <w:t>e9d0736</w:t>
        <w:br/>
      </w:r>
      <w:r>
        <w:rPr>
          <w:b/>
        </w:rPr>
        <w:t xml:space="preserve">Additions: </w:t>
      </w:r>
      <w:r>
        <w:t xml:space="preserve">50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https://github.com/mgi25/IQAC-Suite/commit/e9d07363cdd84f68588e20347750eb92c432250b</w:t>
      </w:r>
    </w:p>
    <w:p/>
    <w:p>
      <w:r>
        <w:rPr>
          <w:b/>
        </w:rPr>
        <w:t xml:space="preserve">Commit 1851: </w:t>
      </w:r>
      <w:r>
        <w:t>Merge pull request #793 from mgi25/fix-navigation-in-session-6-and-7</w:t>
      </w:r>
    </w:p>
    <w:p>
      <w:r>
        <w:rPr>
          <w:b/>
        </w:rPr>
        <w:t xml:space="preserve">Date: </w:t>
      </w:r>
      <w:r>
        <w:t xml:space="preserve">2025-09-23 20:45:56 UTC  </w:t>
      </w:r>
      <w:r>
        <w:rPr>
          <w:b/>
        </w:rPr>
        <w:t xml:space="preserve">SHA: </w:t>
      </w:r>
      <w:r>
        <w:t>96287ed</w:t>
        <w:br/>
      </w:r>
      <w:r>
        <w:rPr>
          <w:b/>
        </w:rPr>
        <w:t xml:space="preserve">Additions: </w:t>
      </w:r>
      <w:r>
        <w:t xml:space="preserve">50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https://github.com/mgi25/IQAC-Suite/commit/96287ed46387d30aae992fe2be5b33656855b60a</w:t>
      </w:r>
    </w:p>
    <w:p>
      <w:r>
        <w:br/>
        <w:t>Fix Save &amp; Continue navigation for event report attachments</w:t>
      </w:r>
    </w:p>
    <w:p/>
    <w:p>
      <w:r>
        <w:rPr>
          <w:b/>
        </w:rPr>
        <w:t xml:space="preserve">Commit 1852: </w:t>
      </w:r>
      <w:r>
        <w:t>Prevent double navigation on Save &amp; Continue</w:t>
      </w:r>
    </w:p>
    <w:p>
      <w:r>
        <w:rPr>
          <w:b/>
        </w:rPr>
        <w:t xml:space="preserve">Date: </w:t>
      </w:r>
      <w:r>
        <w:t xml:space="preserve">2025-09-23 21:08:28 UTC  </w:t>
      </w:r>
      <w:r>
        <w:rPr>
          <w:b/>
        </w:rPr>
        <w:t xml:space="preserve">SHA: </w:t>
      </w:r>
      <w:r>
        <w:t>522304c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https://github.com/mgi25/IQAC-Suite/commit/522304c45bcee610c7f555857fc8bd8fe6cd685b</w:t>
      </w:r>
    </w:p>
    <w:p/>
    <w:p>
      <w:r>
        <w:rPr>
          <w:b/>
        </w:rPr>
        <w:t xml:space="preserve">Commit 1853: </w:t>
      </w:r>
      <w:r>
        <w:t>Merge pull request #794 from mgi25/implement-save-and-continue-flag-handling</w:t>
      </w:r>
    </w:p>
    <w:p>
      <w:r>
        <w:rPr>
          <w:b/>
        </w:rPr>
        <w:t xml:space="preserve">Date: </w:t>
      </w:r>
      <w:r>
        <w:t xml:space="preserve">2025-09-23 21:08:51 UTC  </w:t>
      </w:r>
      <w:r>
        <w:rPr>
          <w:b/>
        </w:rPr>
        <w:t xml:space="preserve">SHA: </w:t>
      </w:r>
      <w:r>
        <w:t>71db86a</w:t>
        <w:br/>
      </w:r>
      <w:r>
        <w:rPr>
          <w:b/>
        </w:rPr>
        <w:t xml:space="preserve">Additions: </w:t>
      </w:r>
      <w:r>
        <w:t xml:space="preserve">36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https://github.com/mgi25/IQAC-Suite/commit/71db86a7f04e3feb5c2f2e3f33c7079bdba177b7</w:t>
      </w:r>
    </w:p>
    <w:p>
      <w:r>
        <w:br/>
        <w:t>Prevent double navigation on Save &amp; Continue</w:t>
      </w:r>
    </w:p>
    <w:p/>
    <w:p>
      <w:r>
        <w:rPr>
          <w:b/>
        </w:rPr>
        <w:t xml:space="preserve">Commit 1854: </w:t>
      </w:r>
      <w:r>
        <w:t>Refactor attachments evidence workflow</w:t>
      </w:r>
    </w:p>
    <w:p>
      <w:r>
        <w:rPr>
          <w:b/>
        </w:rPr>
        <w:t xml:space="preserve">Date: </w:t>
      </w:r>
      <w:r>
        <w:t xml:space="preserve">2025-09-24 03:37:15 UTC  </w:t>
      </w:r>
      <w:r>
        <w:rPr>
          <w:b/>
        </w:rPr>
        <w:t xml:space="preserve">SHA: </w:t>
      </w:r>
      <w:r>
        <w:t>c645b94</w:t>
        <w:br/>
      </w:r>
      <w:r>
        <w:rPr>
          <w:b/>
        </w:rPr>
        <w:t xml:space="preserve">Additions: </w:t>
      </w:r>
      <w:r>
        <w:t xml:space="preserve">905  </w:t>
      </w:r>
      <w:r>
        <w:rPr>
          <w:b/>
        </w:rPr>
        <w:t xml:space="preserve">Deletions: </w:t>
      </w:r>
      <w:r>
        <w:t xml:space="preserve">758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https://github.com/mgi25/IQAC-Suite/commit/c645b94dcc192a865305fd7b81f017f75c39a530</w:t>
      </w:r>
    </w:p>
    <w:p/>
    <w:p>
      <w:r>
        <w:rPr>
          <w:b/>
        </w:rPr>
        <w:t xml:space="preserve">Commit 1855: </w:t>
      </w:r>
      <w:r>
        <w:t>Merge pull request #795 from mgi25/refactor-attachments-evidence-page</w:t>
      </w:r>
    </w:p>
    <w:p>
      <w:r>
        <w:rPr>
          <w:b/>
        </w:rPr>
        <w:t xml:space="preserve">Date: </w:t>
      </w:r>
      <w:r>
        <w:t xml:space="preserve">2025-09-24 03:39:26 UTC  </w:t>
      </w:r>
      <w:r>
        <w:rPr>
          <w:b/>
        </w:rPr>
        <w:t xml:space="preserve">SHA: </w:t>
      </w:r>
      <w:r>
        <w:t>b4dbe46</w:t>
        <w:br/>
      </w:r>
      <w:r>
        <w:rPr>
          <w:b/>
        </w:rPr>
        <w:t xml:space="preserve">Additions: </w:t>
      </w:r>
      <w:r>
        <w:t xml:space="preserve">905  </w:t>
      </w:r>
      <w:r>
        <w:rPr>
          <w:b/>
        </w:rPr>
        <w:t xml:space="preserve">Deletions: </w:t>
      </w:r>
      <w:r>
        <w:t xml:space="preserve">758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https://github.com/mgi25/IQAC-Suite/commit/b4dbe4631b12aaa872f562307b03edac229465be</w:t>
      </w:r>
    </w:p>
    <w:p>
      <w:r>
        <w:br/>
        <w:t>Refactor attachments evidence workflow</w:t>
      </w:r>
    </w:p>
    <w:p/>
    <w:p>
      <w:r>
        <w:rPr>
          <w:b/>
        </w:rPr>
        <w:t xml:space="preserve">Commit 1856: </w:t>
      </w:r>
      <w:r>
        <w:t>Revert "Refactor attachments evidence workflow"</w:t>
      </w:r>
    </w:p>
    <w:p>
      <w:r>
        <w:rPr>
          <w:b/>
        </w:rPr>
        <w:t xml:space="preserve">Date: </w:t>
      </w:r>
      <w:r>
        <w:t xml:space="preserve">2025-09-24 03:46:41 UTC  </w:t>
      </w:r>
      <w:r>
        <w:rPr>
          <w:b/>
        </w:rPr>
        <w:t xml:space="preserve">SHA: </w:t>
      </w:r>
      <w:r>
        <w:t>03487a2</w:t>
        <w:br/>
      </w:r>
      <w:r>
        <w:rPr>
          <w:b/>
        </w:rPr>
        <w:t xml:space="preserve">Additions: </w:t>
      </w:r>
      <w:r>
        <w:t xml:space="preserve">758  </w:t>
      </w:r>
      <w:r>
        <w:rPr>
          <w:b/>
        </w:rPr>
        <w:t xml:space="preserve">Deletions: </w:t>
      </w:r>
      <w:r>
        <w:t xml:space="preserve">905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https://github.com/mgi25/IQAC-Suite/commit/03487a2bbcef955b569ff600784aee542bab3360</w:t>
      </w:r>
    </w:p>
    <w:p/>
    <w:p>
      <w:r>
        <w:rPr>
          <w:b/>
        </w:rPr>
        <w:t xml:space="preserve">Commit 1857: </w:t>
      </w:r>
      <w:r>
        <w:t>Merge pull request #796 from mgi25/revert/refactor-attachments-evidence-page</w:t>
      </w:r>
    </w:p>
    <w:p>
      <w:r>
        <w:rPr>
          <w:b/>
        </w:rPr>
        <w:t xml:space="preserve">Date: </w:t>
      </w:r>
      <w:r>
        <w:t xml:space="preserve">2025-09-24 03:46:59 UTC  </w:t>
      </w:r>
      <w:r>
        <w:rPr>
          <w:b/>
        </w:rPr>
        <w:t xml:space="preserve">SHA: </w:t>
      </w:r>
      <w:r>
        <w:t>20ae59f</w:t>
        <w:br/>
      </w:r>
      <w:r>
        <w:rPr>
          <w:b/>
        </w:rPr>
        <w:t xml:space="preserve">Additions: </w:t>
      </w:r>
      <w:r>
        <w:t xml:space="preserve">758  </w:t>
      </w:r>
      <w:r>
        <w:rPr>
          <w:b/>
        </w:rPr>
        <w:t xml:space="preserve">Deletions: </w:t>
      </w:r>
      <w:r>
        <w:t xml:space="preserve">905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https://github.com/mgi25/IQAC-Suite/commit/20ae59f92084dab477eddabea9d79bd68d3b835a</w:t>
      </w:r>
    </w:p>
    <w:p>
      <w:r>
        <w:br/>
        <w:t>Revert "Refactor attachments evidence workflow"</w:t>
      </w:r>
    </w:p>
    <w:p/>
    <w:p>
      <w:r>
        <w:rPr>
          <w:b/>
        </w:rPr>
        <w:t xml:space="preserve">Commit 1858: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2025-09-24 03:59:04 UTC  </w:t>
      </w:r>
      <w:r>
        <w:rPr>
          <w:b/>
        </w:rPr>
        <w:t xml:space="preserve">SHA: </w:t>
      </w:r>
      <w:r>
        <w:t>94ec331</w:t>
        <w:br/>
      </w:r>
      <w:r>
        <w:rPr>
          <w:b/>
        </w:rPr>
        <w:t xml:space="preserve">Additions: </w:t>
      </w:r>
      <w:r>
        <w:t xml:space="preserve">109  </w:t>
      </w:r>
      <w:r>
        <w:rPr>
          <w:b/>
        </w:rPr>
        <w:t xml:space="preserve">Deletions: </w:t>
      </w:r>
      <w:r>
        <w:t xml:space="preserve">50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https://github.com/mgi25/IQAC-Suite/commit/94ec33121510cb9d0dd84481c8c2b76db92acd7e</w:t>
      </w:r>
    </w:p>
    <w:p/>
    <w:p>
      <w:r>
        <w:rPr>
          <w:b/>
        </w:rPr>
        <w:t xml:space="preserve">Commit 1859: </w:t>
      </w:r>
      <w:r>
        <w:t>Update annexure preview for new attachment categories</w:t>
      </w:r>
    </w:p>
    <w:p>
      <w:r>
        <w:rPr>
          <w:b/>
        </w:rPr>
        <w:t xml:space="preserve">Date: </w:t>
      </w:r>
      <w:r>
        <w:t xml:space="preserve">2025-09-24 04:53:34 UTC  </w:t>
      </w:r>
      <w:r>
        <w:rPr>
          <w:b/>
        </w:rPr>
        <w:t xml:space="preserve">SHA: </w:t>
      </w:r>
      <w:r>
        <w:t>44ad463</w:t>
        <w:br/>
      </w:r>
      <w:r>
        <w:rPr>
          <w:b/>
        </w:rPr>
        <w:t xml:space="preserve">Additions: </w:t>
      </w:r>
      <w:r>
        <w:t xml:space="preserve">1408  </w:t>
      </w:r>
      <w:r>
        <w:rPr>
          <w:b/>
        </w:rPr>
        <w:t xml:space="preserve">Deletions: </w:t>
      </w:r>
      <w:r>
        <w:t xml:space="preserve">833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https://github.com/mgi25/IQAC-Suite/commit/44ad463c8fbcb01054eb7b56df684d102400b431</w:t>
      </w:r>
    </w:p>
    <w:p/>
    <w:p>
      <w:r>
        <w:rPr>
          <w:b/>
        </w:rPr>
        <w:t xml:space="preserve">Commit 1860: </w:t>
      </w:r>
      <w:r>
        <w:t>Merge pull request #797 from mgi25/revamp-attachments-evidence-page</w:t>
      </w:r>
    </w:p>
    <w:p>
      <w:r>
        <w:rPr>
          <w:b/>
        </w:rPr>
        <w:t xml:space="preserve">Date: </w:t>
      </w:r>
      <w:r>
        <w:t xml:space="preserve">2025-09-24 04:53:50 UTC  </w:t>
      </w:r>
      <w:r>
        <w:rPr>
          <w:b/>
        </w:rPr>
        <w:t xml:space="preserve">SHA: </w:t>
      </w:r>
      <w:r>
        <w:t>54bd12d</w:t>
        <w:br/>
      </w:r>
      <w:r>
        <w:rPr>
          <w:b/>
        </w:rPr>
        <w:t xml:space="preserve">Additions: </w:t>
      </w:r>
      <w:r>
        <w:t xml:space="preserve">1408  </w:t>
      </w:r>
      <w:r>
        <w:rPr>
          <w:b/>
        </w:rPr>
        <w:t xml:space="preserve">Deletions: </w:t>
      </w:r>
      <w:r>
        <w:t xml:space="preserve">833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https://github.com/mgi25/IQAC-Suite/commit/54bd12dc1452437de5299e037c7c1ed5e66f18a9</w:t>
      </w:r>
    </w:p>
    <w:p>
      <w:r>
        <w:br/>
        <w:t>Update annexure preview for new attachment categories</w:t>
      </w:r>
    </w:p>
    <w:p/>
    <w:p>
      <w:r>
        <w:rPr>
          <w:b/>
        </w:rPr>
        <w:t xml:space="preserve">Commit 1861: </w:t>
      </w:r>
      <w:r>
        <w:t>Ensure generated_payload column exists</w:t>
      </w:r>
    </w:p>
    <w:p>
      <w:r>
        <w:rPr>
          <w:b/>
        </w:rPr>
        <w:t xml:space="preserve">Date: </w:t>
      </w:r>
      <w:r>
        <w:t xml:space="preserve">2025-09-24 05:04:02 UTC  </w:t>
      </w:r>
      <w:r>
        <w:rPr>
          <w:b/>
        </w:rPr>
        <w:t xml:space="preserve">SHA: </w:t>
      </w:r>
      <w:r>
        <w:t>8485174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https://github.com/mgi25/IQAC-Suite/commit/8485174ee38fea9858b5d0128b98c1aa7baf70eb</w:t>
      </w:r>
    </w:p>
    <w:p/>
    <w:p>
      <w:r>
        <w:rPr>
          <w:b/>
        </w:rPr>
        <w:t xml:space="preserve">Commit 1862: </w:t>
      </w:r>
      <w:r>
        <w:t>Merge pull request #798 from mgi25/fix-programmingerror-for-generated_payload</w:t>
      </w:r>
    </w:p>
    <w:p>
      <w:r>
        <w:rPr>
          <w:b/>
        </w:rPr>
        <w:t xml:space="preserve">Date: </w:t>
      </w:r>
      <w:r>
        <w:t xml:space="preserve">2025-09-24 05:04:17 UTC  </w:t>
      </w:r>
      <w:r>
        <w:rPr>
          <w:b/>
        </w:rPr>
        <w:t xml:space="preserve">SHA: </w:t>
      </w:r>
      <w:r>
        <w:t>7490934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https://github.com/mgi25/IQAC-Suite/commit/7490934a6921eaf15e1713427d462fb9530c8f57</w:t>
      </w:r>
    </w:p>
    <w:p>
      <w:r>
        <w:br/>
        <w:t>Ensure generated_payload column exists for EventReport</w:t>
      </w:r>
    </w:p>
    <w:p/>
    <w:p>
      <w:r>
        <w:rPr>
          <w:b/>
        </w:rPr>
        <w:t xml:space="preserve">Commit 1863: </w:t>
      </w:r>
      <w:r>
        <w:t>requirements.txt</w:t>
      </w:r>
    </w:p>
    <w:p>
      <w:r>
        <w:rPr>
          <w:b/>
        </w:rPr>
        <w:t xml:space="preserve">Date: </w:t>
      </w:r>
      <w:r>
        <w:t xml:space="preserve">2025-09-25 19:14:58 UTC  </w:t>
      </w:r>
      <w:r>
        <w:rPr>
          <w:b/>
        </w:rPr>
        <w:t xml:space="preserve">SHA: </w:t>
      </w:r>
      <w:r>
        <w:t>9b78c33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https://github.com/mgi25/IQAC-Suite/commit/9b78c334865b1a9d7f97e4cecd9025c2848cb670</w:t>
      </w:r>
    </w:p>
    <w:p/>
    <w:p>
      <w:r>
        <w:rPr>
          <w:b/>
        </w:rPr>
        <w:t xml:space="preserve">Commit 1864: </w:t>
      </w:r>
      <w:r>
        <w:t>Fix generated_payload migration to create field when missing</w:t>
      </w:r>
    </w:p>
    <w:p>
      <w:r>
        <w:rPr>
          <w:b/>
        </w:rPr>
        <w:t xml:space="preserve">Date: </w:t>
      </w:r>
      <w:r>
        <w:t xml:space="preserve">2025-09-25 19:25:40 UTC  </w:t>
      </w:r>
      <w:r>
        <w:rPr>
          <w:b/>
        </w:rPr>
        <w:t xml:space="preserve">SHA: </w:t>
      </w:r>
      <w:r>
        <w:t>758925a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https://github.com/mgi25/IQAC-Suite/commit/758925a54c18eaaadafc1f6565ed4ec2c7f72606</w:t>
      </w:r>
    </w:p>
    <w:p/>
    <w:p>
      <w:r>
        <w:rPr>
          <w:b/>
        </w:rPr>
        <w:t xml:space="preserve">Commit 1865: </w:t>
      </w:r>
      <w:r>
        <w:t>Merge pull request #799 from mgi25/fix-programmingerror-for-generated_payload-column</w:t>
      </w:r>
    </w:p>
    <w:p>
      <w:r>
        <w:rPr>
          <w:b/>
        </w:rPr>
        <w:t xml:space="preserve">Date: </w:t>
      </w:r>
      <w:r>
        <w:t xml:space="preserve">2025-09-25 19:26:02 UTC  </w:t>
      </w:r>
      <w:r>
        <w:rPr>
          <w:b/>
        </w:rPr>
        <w:t xml:space="preserve">SHA: </w:t>
      </w:r>
      <w:r>
        <w:t>01e44fc</w:t>
        <w:br/>
      </w:r>
      <w:r>
        <w:rPr>
          <w:b/>
        </w:rPr>
        <w:t xml:space="preserve">Additions: </w:t>
      </w:r>
      <w:r>
        <w:t xml:space="preserve">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https://github.com/mgi25/IQAC-Suite/commit/01e44fc5f632c7a156b411d42a0f7fd8a2478276</w:t>
      </w:r>
    </w:p>
    <w:p>
      <w:r>
        <w:br/>
        <w:t>Fix generated_payload migration to create field when missing</w:t>
      </w:r>
    </w:p>
    <w:p/>
    <w:p>
      <w:r>
        <w:rPr>
          <w:b/>
        </w:rPr>
        <w:t xml:space="preserve">Commit 1866: </w:t>
      </w:r>
      <w:r>
        <w:t>Ensure requires_extraction column exists</w:t>
      </w:r>
    </w:p>
    <w:p>
      <w:r>
        <w:rPr>
          <w:b/>
        </w:rPr>
        <w:t xml:space="preserve">Date: </w:t>
      </w:r>
      <w:r>
        <w:t xml:space="preserve">2025-09-25 19:34:57 UTC  </w:t>
      </w:r>
      <w:r>
        <w:rPr>
          <w:b/>
        </w:rPr>
        <w:t xml:space="preserve">SHA: </w:t>
      </w:r>
      <w:r>
        <w:t>fe18197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https://github.com/mgi25/IQAC-Suite/commit/fe181975dc6afc66795597269a6f323e473fa7df</w:t>
      </w:r>
    </w:p>
    <w:p/>
    <w:p>
      <w:r>
        <w:rPr>
          <w:b/>
        </w:rPr>
        <w:t xml:space="preserve">Commit 1867: </w:t>
      </w:r>
      <w:r>
        <w:t>Merge pull request #800 from mgi25/fix-programmingerror-on-report-submission</w:t>
      </w:r>
    </w:p>
    <w:p>
      <w:r>
        <w:rPr>
          <w:b/>
        </w:rPr>
        <w:t xml:space="preserve">Date: </w:t>
      </w:r>
      <w:r>
        <w:t xml:space="preserve">2025-09-25 19:35:17 UTC  </w:t>
      </w:r>
      <w:r>
        <w:rPr>
          <w:b/>
        </w:rPr>
        <w:t xml:space="preserve">SHA: </w:t>
      </w:r>
      <w:r>
        <w:t>e30391d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https://github.com/mgi25/IQAC-Suite/commit/e30391d876f90c396262cf1917d4c7d03f921270</w:t>
      </w:r>
    </w:p>
    <w:p>
      <w:r>
        <w:br/>
        <w:t>Ensure requires_extraction column exists</w:t>
      </w:r>
    </w:p>
    <w:p/>
    <w:p>
      <w:r>
        <w:rPr>
          <w:b/>
        </w:rPr>
        <w:t xml:space="preserve">Commit 1868: </w:t>
      </w:r>
      <w:r>
        <w:t>Revert "Ensure requires_extraction column exists"</w:t>
      </w:r>
    </w:p>
    <w:p>
      <w:r>
        <w:rPr>
          <w:b/>
        </w:rPr>
        <w:t xml:space="preserve">Date: </w:t>
      </w:r>
      <w:r>
        <w:t xml:space="preserve">2025-09-25 19:41:46 UTC  </w:t>
      </w:r>
      <w:r>
        <w:rPr>
          <w:b/>
        </w:rPr>
        <w:t xml:space="preserve">SHA: </w:t>
      </w:r>
      <w:r>
        <w:t>158cb8a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https://github.com/mgi25/IQAC-Suite/commit/158cb8ad4b85c7548b37c93d09cb2d6b651a48bf</w:t>
      </w:r>
    </w:p>
    <w:p/>
    <w:p>
      <w:r>
        <w:rPr>
          <w:b/>
        </w:rPr>
        <w:t xml:space="preserve">Commit 1869: </w:t>
      </w:r>
      <w:r>
        <w:t>Merge pull request #801 from mgi25/revert/fix-programmingerror-on-report-submission</w:t>
      </w:r>
    </w:p>
    <w:p>
      <w:r>
        <w:rPr>
          <w:b/>
        </w:rPr>
        <w:t xml:space="preserve">Date: </w:t>
      </w:r>
      <w:r>
        <w:t xml:space="preserve">2025-09-25 19:42:12 UTC  </w:t>
      </w:r>
      <w:r>
        <w:rPr>
          <w:b/>
        </w:rPr>
        <w:t xml:space="preserve">SHA: </w:t>
      </w:r>
      <w:r>
        <w:t>366b755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https://github.com/mgi25/IQAC-Suite/commit/366b7554c78bd9cb8b1c3035176b5163842978ef</w:t>
      </w:r>
    </w:p>
    <w:p>
      <w:r>
        <w:br/>
        <w:t>Revert "Ensure requires_extraction column exists"</w:t>
      </w:r>
    </w:p>
    <w:p/>
    <w:p>
      <w:r>
        <w:rPr>
          <w:b/>
        </w:rPr>
        <w:t xml:space="preserve">Commit 1870: </w:t>
      </w:r>
      <w:r>
        <w:t>Revert "Fix generated_payload migration to create field when missing"</w:t>
      </w:r>
    </w:p>
    <w:p>
      <w:r>
        <w:rPr>
          <w:b/>
        </w:rPr>
        <w:t xml:space="preserve">Date: </w:t>
      </w:r>
      <w:r>
        <w:t xml:space="preserve">2025-09-25 19:42:36 UTC  </w:t>
      </w:r>
      <w:r>
        <w:rPr>
          <w:b/>
        </w:rPr>
        <w:t xml:space="preserve">SHA: </w:t>
      </w:r>
      <w:r>
        <w:t>79913c7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https://github.com/mgi25/IQAC-Suite/commit/79913c7cadf63bf685a5d531222200da1b828ba3</w:t>
      </w:r>
    </w:p>
    <w:p/>
    <w:p>
      <w:r>
        <w:rPr>
          <w:b/>
        </w:rPr>
        <w:t xml:space="preserve">Commit 1871: </w:t>
      </w:r>
      <w:r>
        <w:t>Merge pull request #802 from mgi25/revert/fix-programmingerror-for-generated_payload-column</w:t>
      </w:r>
    </w:p>
    <w:p>
      <w:r>
        <w:rPr>
          <w:b/>
        </w:rPr>
        <w:t xml:space="preserve">Date: </w:t>
      </w:r>
      <w:r>
        <w:t xml:space="preserve">2025-09-25 19:43:02 UTC  </w:t>
      </w:r>
      <w:r>
        <w:rPr>
          <w:b/>
        </w:rPr>
        <w:t xml:space="preserve">SHA: </w:t>
      </w:r>
      <w:r>
        <w:t>84c05bd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https://github.com/mgi25/IQAC-Suite/commit/84c05bd823e7effc29530ceda0f1fcacd1866d42</w:t>
      </w:r>
    </w:p>
    <w:p>
      <w:r>
        <w:br/>
        <w:t>Revert "Fix generated_payload migration to create field when missing"</w:t>
      </w:r>
    </w:p>
    <w:p/>
    <w:p>
      <w:r>
        <w:rPr>
          <w:b/>
        </w:rPr>
        <w:t xml:space="preserve">Commit 1872: </w:t>
      </w:r>
      <w:r>
        <w:t>Revert "Ensure generated_payload column exists for EventReport"</w:t>
      </w:r>
    </w:p>
    <w:p>
      <w:r>
        <w:rPr>
          <w:b/>
        </w:rPr>
        <w:t xml:space="preserve">Date: </w:t>
      </w:r>
      <w:r>
        <w:t xml:space="preserve">2025-09-25 19:43:22 UTC  </w:t>
      </w:r>
      <w:r>
        <w:rPr>
          <w:b/>
        </w:rPr>
        <w:t xml:space="preserve">SHA: </w:t>
      </w:r>
      <w:r>
        <w:t>ed05aad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30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https://github.com/mgi25/IQAC-Suite/commit/ed05aad29519791ae0641534e6d42c858c1c2d1c</w:t>
      </w:r>
    </w:p>
    <w:p/>
    <w:p>
      <w:r>
        <w:rPr>
          <w:b/>
        </w:rPr>
        <w:t xml:space="preserve">Commit 1873: </w:t>
      </w:r>
      <w:r>
        <w:t>Merge pull request #803 from mgi25/revert/fix-programmingerror-for-generated_payload</w:t>
      </w:r>
    </w:p>
    <w:p>
      <w:r>
        <w:rPr>
          <w:b/>
        </w:rPr>
        <w:t xml:space="preserve">Date: </w:t>
      </w:r>
      <w:r>
        <w:t xml:space="preserve">2025-09-25 19:53:31 UTC  </w:t>
      </w:r>
      <w:r>
        <w:rPr>
          <w:b/>
        </w:rPr>
        <w:t xml:space="preserve">SHA: </w:t>
      </w:r>
      <w:r>
        <w:t>5547ae7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30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https://github.com/mgi25/IQAC-Suite/commit/5547ae7793d19da31e83f6f2facb1be0ab34ec25</w:t>
      </w:r>
    </w:p>
    <w:p>
      <w:r>
        <w:br/>
        <w:t>Revert "Ensure generated_payload column exists for EventReport"</w:t>
      </w:r>
    </w:p>
    <w:p/>
    <w:p>
      <w:r>
        <w:rPr>
          <w:b/>
        </w:rPr>
        <w:t xml:space="preserve">Commit 1874: </w:t>
      </w:r>
      <w:r>
        <w:t>Revert "Update annexure preview for new attachment categories"</w:t>
      </w:r>
    </w:p>
    <w:p>
      <w:r>
        <w:rPr>
          <w:b/>
        </w:rPr>
        <w:t xml:space="preserve">Date: </w:t>
      </w:r>
      <w:r>
        <w:t xml:space="preserve">2025-09-25 19:54:09 UTC  </w:t>
      </w:r>
      <w:r>
        <w:rPr>
          <w:b/>
        </w:rPr>
        <w:t xml:space="preserve">SHA: </w:t>
      </w:r>
      <w:r>
        <w:t>347e3ee</w:t>
        <w:br/>
      </w:r>
      <w:r>
        <w:rPr>
          <w:b/>
        </w:rPr>
        <w:t xml:space="preserve">Additions: </w:t>
      </w:r>
      <w:r>
        <w:t xml:space="preserve">833  </w:t>
      </w:r>
      <w:r>
        <w:rPr>
          <w:b/>
        </w:rPr>
        <w:t xml:space="preserve">Deletions: </w:t>
      </w:r>
      <w:r>
        <w:t xml:space="preserve">1408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https://github.com/mgi25/IQAC-Suite/commit/347e3ee7114158b9c75a85ae0695d7ef852f82f8</w:t>
      </w:r>
    </w:p>
    <w:p/>
    <w:p>
      <w:r>
        <w:rPr>
          <w:b/>
        </w:rPr>
        <w:t xml:space="preserve">Commit 1875: </w:t>
      </w:r>
      <w:r>
        <w:t>Merge pull request #804 from mgi25/revert/revamp-attachments-evidence-page</w:t>
      </w:r>
    </w:p>
    <w:p>
      <w:r>
        <w:rPr>
          <w:b/>
        </w:rPr>
        <w:t xml:space="preserve">Date: </w:t>
      </w:r>
      <w:r>
        <w:t xml:space="preserve">2025-09-25 19:54:39 UTC  </w:t>
      </w:r>
      <w:r>
        <w:rPr>
          <w:b/>
        </w:rPr>
        <w:t xml:space="preserve">SHA: </w:t>
      </w:r>
      <w:r>
        <w:t>e0109a2</w:t>
        <w:br/>
      </w:r>
      <w:r>
        <w:rPr>
          <w:b/>
        </w:rPr>
        <w:t xml:space="preserve">Additions: </w:t>
      </w:r>
      <w:r>
        <w:t xml:space="preserve">833  </w:t>
      </w:r>
      <w:r>
        <w:rPr>
          <w:b/>
        </w:rPr>
        <w:t xml:space="preserve">Deletions: </w:t>
      </w:r>
      <w:r>
        <w:t xml:space="preserve">1408  </w:t>
      </w:r>
      <w:r>
        <w:rPr>
          <w:b/>
        </w:rPr>
        <w:t xml:space="preserve">Files changed: </w:t>
      </w:r>
      <w:r>
        <w:t>11</w:t>
        <w:br/>
      </w:r>
      <w:r>
        <w:rPr>
          <w:b/>
        </w:rPr>
        <w:t xml:space="preserve">URL: </w:t>
      </w:r>
      <w:r>
        <w:t>https://github.com/mgi25/IQAC-Suite/commit/e0109a21cd901e6de9fea7ba7946433e8e8c7826</w:t>
      </w:r>
    </w:p>
    <w:p>
      <w:r>
        <w:br/>
        <w:t>Revert "Update annexure preview for new attachment categories"</w:t>
      </w:r>
    </w:p>
    <w:p/>
    <w:p>
      <w:r>
        <w:rPr>
          <w:b/>
        </w:rPr>
        <w:t xml:space="preserve">Commit 1876: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2025-09-25 20:15:55 UTC  </w:t>
      </w:r>
      <w:r>
        <w:rPr>
          <w:b/>
        </w:rPr>
        <w:t xml:space="preserve">SHA: </w:t>
      </w:r>
      <w:r>
        <w:t>86651b3</w:t>
        <w:br/>
      </w:r>
      <w:r>
        <w:rPr>
          <w:b/>
        </w:rPr>
        <w:t xml:space="preserve">Additions: </w:t>
      </w:r>
      <w:r>
        <w:t xml:space="preserve">194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https://github.com/mgi25/IQAC-Suite/commit/86651b36694cbb657b8b03de158eb1de8e9a7869</w:t>
      </w:r>
    </w:p>
    <w:p/>
    <w:p>
      <w:r>
        <w:rPr>
          <w:b/>
        </w:rPr>
        <w:t xml:space="preserve">Commit 1877: </w:t>
      </w:r>
      <w:r>
        <w:t>Add status field to EventReport with default draft</w:t>
      </w:r>
    </w:p>
    <w:p>
      <w:r>
        <w:rPr>
          <w:b/>
        </w:rPr>
        <w:t xml:space="preserve">Date: </w:t>
      </w:r>
      <w:r>
        <w:t xml:space="preserve">2025-09-28 08:36:57 UTC  </w:t>
      </w:r>
      <w:r>
        <w:rPr>
          <w:b/>
        </w:rPr>
        <w:t xml:space="preserve">SHA: </w:t>
      </w:r>
      <w:r>
        <w:t>6e15550</w:t>
        <w:br/>
      </w:r>
      <w:r>
        <w:rPr>
          <w:b/>
        </w:rPr>
        <w:t xml:space="preserve">Additions: </w:t>
      </w:r>
      <w:r>
        <w:t xml:space="preserve">85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https://github.com/mgi25/IQAC-Suite/commit/6e1555084d28e10c817786f0565cbce01783e06e</w:t>
      </w:r>
    </w:p>
    <w:p/>
    <w:p>
      <w:r>
        <w:rPr>
          <w:b/>
        </w:rPr>
        <w:t xml:space="preserve">Commit 1878: </w:t>
      </w:r>
      <w:r>
        <w:t>Merge pull request #805 from mgi25/fix-autosave-event-report-error</w:t>
      </w:r>
    </w:p>
    <w:p>
      <w:r>
        <w:rPr>
          <w:b/>
        </w:rPr>
        <w:t xml:space="preserve">Date: </w:t>
      </w:r>
      <w:r>
        <w:t xml:space="preserve">2025-09-28 08:37:43 UTC  </w:t>
      </w:r>
      <w:r>
        <w:rPr>
          <w:b/>
        </w:rPr>
        <w:t xml:space="preserve">SHA: </w:t>
      </w:r>
      <w:r>
        <w:t>a0a1258</w:t>
        <w:br/>
      </w:r>
      <w:r>
        <w:rPr>
          <w:b/>
        </w:rPr>
        <w:t xml:space="preserve">Additions: </w:t>
      </w:r>
      <w:r>
        <w:t xml:space="preserve">85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https://github.com/mgi25/IQAC-Suite/commit/a0a12583bfb6adaa0380d3f8d0650f1be9181192</w:t>
      </w:r>
    </w:p>
    <w:p>
      <w:r>
        <w:br/>
        <w:t>Add defaulted status field to EventReport</w:t>
      </w:r>
    </w:p>
    <w:p/>
    <w:p>
      <w:r>
        <w:rPr>
          <w:b/>
        </w:rPr>
        <w:t xml:space="preserve">Commit 1879: </w:t>
      </w:r>
      <w:r>
        <w:t>Fix autosave date handling for attendance redirect</w:t>
      </w:r>
    </w:p>
    <w:p>
      <w:r>
        <w:rPr>
          <w:b/>
        </w:rPr>
        <w:t xml:space="preserve">Date: </w:t>
      </w:r>
      <w:r>
        <w:t xml:space="preserve">2025-09-28 08:45:47 UTC  </w:t>
      </w:r>
      <w:r>
        <w:rPr>
          <w:b/>
        </w:rPr>
        <w:t xml:space="preserve">SHA: </w:t>
      </w:r>
      <w:r>
        <w:t>04e7b76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https://github.com/mgi25/IQAC-Suite/commit/04e7b765b9ed72cece6c99795edcb075f2979821</w:t>
      </w:r>
    </w:p>
    <w:p/>
    <w:p>
      <w:r>
        <w:rPr>
          <w:b/>
        </w:rPr>
        <w:t xml:space="preserve">Commit 1880: </w:t>
      </w:r>
      <w:r>
        <w:t>Merge pull request #806 from mgi25/fix-error-in-attendance-session</w:t>
      </w:r>
    </w:p>
    <w:p>
      <w:r>
        <w:rPr>
          <w:b/>
        </w:rPr>
        <w:t xml:space="preserve">Date: </w:t>
      </w:r>
      <w:r>
        <w:t xml:space="preserve">2025-09-28 08:46:09 UTC  </w:t>
      </w:r>
      <w:r>
        <w:rPr>
          <w:b/>
        </w:rPr>
        <w:t xml:space="preserve">SHA: </w:t>
      </w:r>
      <w:r>
        <w:t>ff24133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https://github.com/mgi25/IQAC-Suite/commit/ff241335c003ccb98e02025e117319ffc50fcf32</w:t>
      </w:r>
    </w:p>
    <w:p>
      <w:r>
        <w:br/>
        <w:t>Fix autosave date handling for attendance redirect</w:t>
      </w:r>
    </w:p>
    <w:p/>
    <w:p>
      <w:r>
        <w:rPr>
          <w:b/>
        </w:rPr>
        <w:t xml:space="preserve">Commit 1881: </w:t>
      </w:r>
      <w:r>
        <w:t>Allow attendance navigation when autosave fails</w:t>
      </w:r>
    </w:p>
    <w:p>
      <w:r>
        <w:rPr>
          <w:b/>
        </w:rPr>
        <w:t xml:space="preserve">Date: </w:t>
      </w:r>
      <w:r>
        <w:t xml:space="preserve">2025-09-28 08:51:59 UTC  </w:t>
      </w:r>
      <w:r>
        <w:rPr>
          <w:b/>
        </w:rPr>
        <w:t xml:space="preserve">SHA: </w:t>
      </w:r>
      <w:r>
        <w:t>aa1157c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https://github.com/mgi25/IQAC-Suite/commit/aa1157cc85d9ff2e9a071557333ced71da72f6f3</w:t>
      </w:r>
    </w:p>
    <w:p/>
    <w:p>
      <w:r>
        <w:rPr>
          <w:b/>
        </w:rPr>
        <w:t xml:space="preserve">Commit 1882: </w:t>
      </w:r>
      <w:r>
        <w:t>Merge pull request #807 from mgi25/allow-navigation-despite-saving-failure</w:t>
      </w:r>
    </w:p>
    <w:p>
      <w:r>
        <w:rPr>
          <w:b/>
        </w:rPr>
        <w:t xml:space="preserve">Date: </w:t>
      </w:r>
      <w:r>
        <w:t xml:space="preserve">2025-09-28 08:52:33 UTC  </w:t>
      </w:r>
      <w:r>
        <w:rPr>
          <w:b/>
        </w:rPr>
        <w:t xml:space="preserve">SHA: </w:t>
      </w:r>
      <w:r>
        <w:t>66fc9e9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https://github.com/mgi25/IQAC-Suite/commit/66fc9e9b2eb0ad69db9a6111dabe32c3e679b07d</w:t>
      </w:r>
    </w:p>
    <w:p>
      <w:r>
        <w:br/>
        <w:t>Allow attendance navigation when autosave fails</w:t>
      </w:r>
    </w:p>
    <w:p/>
    <w:p>
      <w:r>
        <w:rPr>
          <w:b/>
        </w:rPr>
        <w:t xml:space="preserve">Commit 1883: </w:t>
      </w:r>
      <w:r>
        <w:t>Handle closed DB connections in dashboard roles lookup</w:t>
      </w:r>
    </w:p>
    <w:p>
      <w:r>
        <w:rPr>
          <w:b/>
        </w:rPr>
        <w:t xml:space="preserve">Date: </w:t>
      </w:r>
      <w:r>
        <w:t xml:space="preserve">2025-09-28 09:12:05 UTC  </w:t>
      </w:r>
      <w:r>
        <w:rPr>
          <w:b/>
        </w:rPr>
        <w:t xml:space="preserve">SHA: </w:t>
      </w:r>
      <w:r>
        <w:t>8323e5a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https://github.com/mgi25/IQAC-Suite/commit/8323e5a4ee687e021de4f0ac499a767792e63b3e</w:t>
      </w:r>
    </w:p>
    <w:p/>
    <w:p>
      <w:r>
        <w:rPr>
          <w:b/>
        </w:rPr>
        <w:t xml:space="preserve">Commit 1884: </w:t>
      </w:r>
      <w:r>
        <w:t>Merge pull request #808 from mgi25/fix-database-connection-closed-error</w:t>
      </w:r>
    </w:p>
    <w:p>
      <w:r>
        <w:rPr>
          <w:b/>
        </w:rPr>
        <w:t xml:space="preserve">Date: </w:t>
      </w:r>
      <w:r>
        <w:t xml:space="preserve">2025-09-28 09:12:22 UTC  </w:t>
      </w:r>
      <w:r>
        <w:rPr>
          <w:b/>
        </w:rPr>
        <w:t xml:space="preserve">SHA: </w:t>
      </w:r>
      <w:r>
        <w:t>65fb7d6</w:t>
        <w:br/>
      </w:r>
      <w:r>
        <w:rPr>
          <w:b/>
        </w:rPr>
        <w:t xml:space="preserve">Additions: </w:t>
      </w:r>
      <w:r>
        <w:t xml:space="preserve">21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https://github.com/mgi25/IQAC-Suite/commit/65fb7d69257d2ade2a423af9dd7b679fc31d5215</w:t>
      </w:r>
    </w:p>
    <w:p>
      <w:r>
        <w:br/>
        <w:t>Handle closed DB connections in dashboard roles lookup</w:t>
      </w:r>
    </w:p>
    <w:p/>
    <w:p>
      <w:r>
        <w:rPr>
          <w:b/>
        </w:rPr>
        <w:t xml:space="preserve">Commit 1885: </w:t>
      </w:r>
      <w:r>
        <w:t>Add default review stage for event reports</w:t>
      </w:r>
    </w:p>
    <w:p>
      <w:r>
        <w:rPr>
          <w:b/>
        </w:rPr>
        <w:t xml:space="preserve">Date: </w:t>
      </w:r>
      <w:r>
        <w:t xml:space="preserve">2025-09-28 09:21:22 UTC  </w:t>
      </w:r>
      <w:r>
        <w:rPr>
          <w:b/>
        </w:rPr>
        <w:t xml:space="preserve">SHA: </w:t>
      </w:r>
      <w:r>
        <w:t>1eb6eef</w:t>
        <w:br/>
      </w:r>
      <w:r>
        <w:rPr>
          <w:b/>
        </w:rPr>
        <w:t xml:space="preserve">Additions: </w:t>
      </w:r>
      <w:r>
        <w:t xml:space="preserve">79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https://github.com/mgi25/IQAC-Suite/commit/1eb6eefa00a42f9899cec4a8b456eaecbe587865</w:t>
      </w:r>
    </w:p>
    <w:p/>
    <w:p>
      <w:r>
        <w:rPr>
          <w:b/>
        </w:rPr>
        <w:t xml:space="preserve">Commit 1886: </w:t>
      </w:r>
      <w:r>
        <w:t>Merge pull request #809 from mgi25/fix-integrityerror-on-eventreport</w:t>
      </w:r>
    </w:p>
    <w:p>
      <w:r>
        <w:rPr>
          <w:b/>
        </w:rPr>
        <w:t xml:space="preserve">Date: </w:t>
      </w:r>
      <w:r>
        <w:t xml:space="preserve">2025-09-28 09:21:41 UTC  </w:t>
      </w:r>
      <w:r>
        <w:rPr>
          <w:b/>
        </w:rPr>
        <w:t xml:space="preserve">SHA: </w:t>
      </w:r>
      <w:r>
        <w:t>503264e</w:t>
        <w:br/>
      </w:r>
      <w:r>
        <w:rPr>
          <w:b/>
        </w:rPr>
        <w:t xml:space="preserve">Additions: </w:t>
      </w:r>
      <w:r>
        <w:t xml:space="preserve">79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https://github.com/mgi25/IQAC-Suite/commit/503264ef6cb1fa74dd06a4547d550c72231f5c5c</w:t>
      </w:r>
    </w:p>
    <w:p>
      <w:r>
        <w:br/>
        <w:t>Add default review stage for event reports</w:t>
      </w:r>
    </w:p>
    <w:p/>
    <w:p>
      <w:r>
        <w:rPr>
          <w:b/>
        </w:rPr>
        <w:t xml:space="preserve">Commit 1887: </w:t>
      </w:r>
      <w:r>
        <w:t>Fix dashboard event serialization and KPIs</w:t>
      </w:r>
    </w:p>
    <w:p>
      <w:r>
        <w:rPr>
          <w:b/>
        </w:rPr>
        <w:t xml:space="preserve">Date: </w:t>
      </w:r>
      <w:r>
        <w:t xml:space="preserve">2025-09-28 09:33:11 UTC  </w:t>
      </w:r>
      <w:r>
        <w:rPr>
          <w:b/>
        </w:rPr>
        <w:t xml:space="preserve">SHA: </w:t>
      </w:r>
      <w:r>
        <w:t>a217e9b</w:t>
        <w:br/>
      </w:r>
      <w:r>
        <w:rPr>
          <w:b/>
        </w:rPr>
        <w:t xml:space="preserve">Additions: </w:t>
      </w:r>
      <w:r>
        <w:t xml:space="preserve">207  </w:t>
      </w:r>
      <w:r>
        <w:rPr>
          <w:b/>
        </w:rPr>
        <w:t xml:space="preserve">Deletions: </w:t>
      </w:r>
      <w:r>
        <w:t xml:space="preserve">44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https://github.com/mgi25/IQAC-Suite/commit/a217e9b5a7c321a6a4582ca08c31e29494bdffa0</w:t>
      </w:r>
    </w:p>
    <w:p/>
    <w:p>
      <w:r>
        <w:rPr>
          <w:b/>
        </w:rPr>
        <w:t xml:space="preserve">Commit 1888: </w:t>
      </w:r>
      <w:r>
        <w:t>Merge pull request #810 from mgi25/refactor-faculty-dashboard-and-serialization</w:t>
      </w:r>
    </w:p>
    <w:p>
      <w:r>
        <w:rPr>
          <w:b/>
        </w:rPr>
        <w:t xml:space="preserve">Date: </w:t>
      </w:r>
      <w:r>
        <w:t xml:space="preserve">2025-09-28 09:34:24 UTC  </w:t>
      </w:r>
      <w:r>
        <w:rPr>
          <w:b/>
        </w:rPr>
        <w:t xml:space="preserve">SHA: </w:t>
      </w:r>
      <w:r>
        <w:t>a4100a1</w:t>
        <w:br/>
      </w:r>
      <w:r>
        <w:rPr>
          <w:b/>
        </w:rPr>
        <w:t xml:space="preserve">Additions: </w:t>
      </w:r>
      <w:r>
        <w:t xml:space="preserve">207  </w:t>
      </w:r>
      <w:r>
        <w:rPr>
          <w:b/>
        </w:rPr>
        <w:t xml:space="preserve">Deletions: </w:t>
      </w:r>
      <w:r>
        <w:t xml:space="preserve">44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https://github.com/mgi25/IQAC-Suite/commit/a4100a15b99246d2505f0d076d81a7dfb0d51466</w:t>
      </w:r>
    </w:p>
    <w:p>
      <w:r>
        <w:br/>
        <w:t>Fix dashboard event serialization and KPIs</w:t>
      </w:r>
    </w:p>
    <w:p/>
    <w:p>
      <w:r>
        <w:rPr>
          <w:b/>
        </w:rPr>
        <w:t xml:space="preserve">Commit 1889: </w:t>
      </w:r>
      <w:r>
        <w:t>Remove legacy session_feedback column from event reports</w:t>
      </w:r>
    </w:p>
    <w:p>
      <w:r>
        <w:rPr>
          <w:b/>
        </w:rPr>
        <w:t xml:space="preserve">Date: </w:t>
      </w:r>
      <w:r>
        <w:t xml:space="preserve">2025-09-28 09:38:13 UTC  </w:t>
      </w:r>
      <w:r>
        <w:rPr>
          <w:b/>
        </w:rPr>
        <w:t xml:space="preserve">SHA: </w:t>
      </w:r>
      <w:r>
        <w:t>85b0832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https://github.com/mgi25/IQAC-Suite/commit/85b08324af70a72ac6e4b15588852b80fcb0a9bf</w:t>
      </w:r>
    </w:p>
    <w:p/>
    <w:p>
      <w:r>
        <w:rPr>
          <w:b/>
        </w:rPr>
        <w:t xml:space="preserve">Commit 1890: </w:t>
      </w:r>
      <w:r>
        <w:t>Merge pull request #811 from mgi25/remove-legacy-session_feedback-column</w:t>
      </w:r>
    </w:p>
    <w:p>
      <w:r>
        <w:rPr>
          <w:b/>
        </w:rPr>
        <w:t xml:space="preserve">Date: </w:t>
      </w:r>
      <w:r>
        <w:t xml:space="preserve">2025-09-28 09:38:34 UTC  </w:t>
      </w:r>
      <w:r>
        <w:rPr>
          <w:b/>
        </w:rPr>
        <w:t xml:space="preserve">SHA: </w:t>
      </w:r>
      <w:r>
        <w:t>4bdf907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https://github.com/mgi25/IQAC-Suite/commit/4bdf9079ad38ad93a2657fa9bc0021f988b94c65</w:t>
      </w:r>
    </w:p>
    <w:p>
      <w:r>
        <w:br/>
        <w:t>Remove legacy session_feedback column from event reports</w:t>
      </w:r>
    </w:p>
    <w:p/>
    <w:p>
      <w:r>
        <w:rPr>
          <w:b/>
        </w:rPr>
        <w:t xml:space="preserve">Commit 1891: </w:t>
      </w:r>
      <w:r>
        <w:t>Fix autosave event report payload persistence</w:t>
      </w:r>
    </w:p>
    <w:p>
      <w:r>
        <w:rPr>
          <w:b/>
        </w:rPr>
        <w:t xml:space="preserve">Date: </w:t>
      </w:r>
      <w:r>
        <w:t xml:space="preserve">2025-09-28 09:49:02 UTC  </w:t>
      </w:r>
      <w:r>
        <w:rPr>
          <w:b/>
        </w:rPr>
        <w:t xml:space="preserve">SHA: </w:t>
      </w:r>
      <w:r>
        <w:t>6bb6a72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https://github.com/mgi25/IQAC-Suite/commit/6bb6a723ea30e8a93857c4cb3deb7443d0852766</w:t>
      </w:r>
    </w:p>
    <w:p/>
    <w:p>
      <w:r>
        <w:rPr>
          <w:b/>
        </w:rPr>
        <w:t xml:space="preserve">Commit 1892: </w:t>
      </w:r>
      <w:r>
        <w:t>Merge pull request #812 from mgi25/fix-internal-server-error-on-attendance-page</w:t>
      </w:r>
    </w:p>
    <w:p>
      <w:r>
        <w:rPr>
          <w:b/>
        </w:rPr>
        <w:t xml:space="preserve">Date: </w:t>
      </w:r>
      <w:r>
        <w:t xml:space="preserve">2025-09-28 09:49:20 UTC  </w:t>
      </w:r>
      <w:r>
        <w:rPr>
          <w:b/>
        </w:rPr>
        <w:t xml:space="preserve">SHA: </w:t>
      </w:r>
      <w:r>
        <w:t>f74f2a0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https://github.com/mgi25/IQAC-Suite/commit/f74f2a04ba708cec09ff2dbd8e852d92a326c4a9</w:t>
      </w:r>
    </w:p>
    <w:p>
      <w:r>
        <w:br/>
        <w:t>Fix autosave event report payload persistence</w:t>
      </w:r>
    </w:p>
    <w:p/>
    <w:p>
      <w:r>
        <w:rPr>
          <w:b/>
        </w:rPr>
        <w:t xml:space="preserve">Commit 1893: </w:t>
      </w:r>
      <w:r>
        <w:t>Handle duplicate generated_payload column</w:t>
      </w:r>
    </w:p>
    <w:p>
      <w:r>
        <w:rPr>
          <w:b/>
        </w:rPr>
        <w:t xml:space="preserve">Date: </w:t>
      </w:r>
      <w:r>
        <w:t xml:space="preserve">2025-09-28 09:54:53 UTC  </w:t>
      </w:r>
      <w:r>
        <w:rPr>
          <w:b/>
        </w:rPr>
        <w:t xml:space="preserve">SHA: </w:t>
      </w:r>
      <w:r>
        <w:t>135e8fe</w:t>
        <w:br/>
      </w:r>
      <w:r>
        <w:rPr>
          <w:b/>
        </w:rPr>
        <w:t xml:space="preserve">Additions: </w:t>
      </w:r>
      <w:r>
        <w:t xml:space="preserve">83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https://github.com/mgi25/IQAC-Suite/commit/135e8fe55df352bc95c3213f0901def7890acb1e</w:t>
      </w:r>
    </w:p>
    <w:p/>
    <w:p>
      <w:r>
        <w:rPr>
          <w:b/>
        </w:rPr>
        <w:t xml:space="preserve">Commit 1894: </w:t>
      </w:r>
      <w:r>
        <w:t>Merge pull request #813 from mgi25/fix-migration-error-for-generated_payload</w:t>
      </w:r>
    </w:p>
    <w:p>
      <w:r>
        <w:rPr>
          <w:b/>
        </w:rPr>
        <w:t xml:space="preserve">Date: </w:t>
      </w:r>
      <w:r>
        <w:t xml:space="preserve">2025-09-28 09:55:10 UTC  </w:t>
      </w:r>
      <w:r>
        <w:rPr>
          <w:b/>
        </w:rPr>
        <w:t xml:space="preserve">SHA: </w:t>
      </w:r>
      <w:r>
        <w:t>1dcd138</w:t>
        <w:br/>
      </w:r>
      <w:r>
        <w:rPr>
          <w:b/>
        </w:rPr>
        <w:t xml:space="preserve">Additions: </w:t>
      </w:r>
      <w:r>
        <w:t xml:space="preserve">83  </w:t>
      </w:r>
      <w:r>
        <w:rPr>
          <w:b/>
        </w:rPr>
        <w:t xml:space="preserve">Deletions: </w:t>
      </w:r>
      <w:r>
        <w:t xml:space="preserve">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https://github.com/mgi25/IQAC-Suite/commit/1dcd138364f5146bf5c905a7d3c3dde9e87ed814</w:t>
      </w:r>
    </w:p>
    <w:p>
      <w:r>
        <w:br/>
        <w:t>Handle EventReport generated_payload migration conflicts</w:t>
      </w:r>
    </w:p>
    <w:p/>
    <w:p>
      <w:r>
        <w:rPr>
          <w:b/>
        </w:rPr>
        <w:t xml:space="preserve">Commit 1895: </w:t>
      </w:r>
      <w:r>
        <w:t>Refine attendance audience matching</w:t>
      </w:r>
    </w:p>
    <w:p>
      <w:r>
        <w:rPr>
          <w:b/>
        </w:rPr>
        <w:t xml:space="preserve">Date: </w:t>
      </w:r>
      <w:r>
        <w:t xml:space="preserve">2025-09-28 10:08:43 UTC  </w:t>
      </w:r>
      <w:r>
        <w:rPr>
          <w:b/>
        </w:rPr>
        <w:t xml:space="preserve">SHA: </w:t>
      </w:r>
      <w:r>
        <w:t>87a25d0</w:t>
        <w:br/>
      </w:r>
      <w:r>
        <w:rPr>
          <w:b/>
        </w:rPr>
        <w:t xml:space="preserve">Additions: </w:t>
      </w:r>
      <w:r>
        <w:t xml:space="preserve">102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https://github.com/mgi25/IQAC-Suite/commit/87a25d00e16c50b734ddc19f46fc3f5fc818733a</w:t>
      </w:r>
    </w:p>
    <w:p/>
    <w:p>
      <w:r>
        <w:rPr>
          <w:b/>
        </w:rPr>
        <w:t xml:space="preserve">Commit 1896: </w:t>
      </w:r>
      <w:r>
        <w:t>Merge pull request #814 from mgi25/fix-display-of-departments-and-faculty-names</w:t>
      </w:r>
    </w:p>
    <w:p>
      <w:r>
        <w:rPr>
          <w:b/>
        </w:rPr>
        <w:t xml:space="preserve">Date: </w:t>
      </w:r>
      <w:r>
        <w:t xml:space="preserve">2025-09-28 10:09:05 UTC  </w:t>
      </w:r>
      <w:r>
        <w:rPr>
          <w:b/>
        </w:rPr>
        <w:t xml:space="preserve">SHA: </w:t>
      </w:r>
      <w:r>
        <w:t>74681d7</w:t>
        <w:br/>
      </w:r>
      <w:r>
        <w:rPr>
          <w:b/>
        </w:rPr>
        <w:t xml:space="preserve">Additions: </w:t>
      </w:r>
      <w:r>
        <w:t xml:space="preserve">102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https://github.com/mgi25/IQAC-Suite/commit/74681d7b40fcf513ff753692138f05df50fdd1e5</w:t>
      </w:r>
    </w:p>
    <w:p>
      <w:r>
        <w:br/>
        <w:t>Fix attendance audience matching on attendance upload</w:t>
      </w:r>
    </w:p>
    <w:p/>
    <w:p>
      <w:r>
        <w:rPr>
          <w:b/>
        </w:rPr>
        <w:t xml:space="preserve">Commit 1897: </w:t>
      </w:r>
      <w:r>
        <w:t>Prevent recursive activity count updates</w:t>
      </w:r>
    </w:p>
    <w:p>
      <w:r>
        <w:rPr>
          <w:b/>
        </w:rPr>
        <w:t xml:space="preserve">Date: </w:t>
      </w:r>
      <w:r>
        <w:t xml:space="preserve">2025-09-29 03:23:14 UTC  </w:t>
      </w:r>
      <w:r>
        <w:rPr>
          <w:b/>
        </w:rPr>
        <w:t xml:space="preserve">SHA: </w:t>
      </w:r>
      <w:r>
        <w:t>048c187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https://github.com/mgi25/IQAC-Suite/commit/048c1877b96eb369870d9c83f9e45fc59d258050</w:t>
      </w:r>
    </w:p>
    <w:p/>
    <w:p>
      <w:r>
        <w:rPr>
          <w:b/>
        </w:rPr>
        <w:t xml:space="preserve">Commit 1898: </w:t>
      </w:r>
      <w:r>
        <w:t>Merge pull request #815 from mgi25/fix-maximum-call-stack-size-error</w:t>
      </w:r>
    </w:p>
    <w:p>
      <w:r>
        <w:rPr>
          <w:b/>
        </w:rPr>
        <w:t xml:space="preserve">Date: </w:t>
      </w:r>
      <w:r>
        <w:t xml:space="preserve">2025-09-29 03:23:43 UTC  </w:t>
      </w:r>
      <w:r>
        <w:rPr>
          <w:b/>
        </w:rPr>
        <w:t xml:space="preserve">SHA: </w:t>
      </w:r>
      <w:r>
        <w:t>f7a0032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https://github.com/mgi25/IQAC-Suite/commit/f7a0032d52feb0c412c91282d5d1aa4e38b9bf02</w:t>
      </w:r>
    </w:p>
    <w:p>
      <w:r>
        <w:br/>
        <w:t>Fix infinite loop when updating proposal activities count</w:t>
      </w:r>
    </w:p>
    <w:p/>
    <w:p>
      <w:r>
        <w:rPr>
          <w:b/>
        </w:rPr>
        <w:t xml:space="preserve">Commit 1899: </w:t>
      </w:r>
      <w:r>
        <w:t>Improve target audience handling and logging</w:t>
      </w:r>
    </w:p>
    <w:p>
      <w:r>
        <w:rPr>
          <w:b/>
        </w:rPr>
        <w:t xml:space="preserve">Date: </w:t>
      </w:r>
      <w:r>
        <w:t xml:space="preserve">2025-09-29 03:40:51 UTC  </w:t>
      </w:r>
      <w:r>
        <w:rPr>
          <w:b/>
        </w:rPr>
        <w:t xml:space="preserve">SHA: </w:t>
      </w:r>
      <w:r>
        <w:t>c9a5fb5</w:t>
        <w:br/>
      </w:r>
      <w:r>
        <w:rPr>
          <w:b/>
        </w:rPr>
        <w:t xml:space="preserve">Additions: </w:t>
      </w:r>
      <w:r>
        <w:t xml:space="preserve">114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https://github.com/mgi25/IQAC-Suite/commit/c9a5fb5cb2a94d9e76eea6fce634f668e2158227</w:t>
      </w:r>
    </w:p>
    <w:p/>
    <w:p>
      <w:r>
        <w:rPr>
          <w:b/>
        </w:rPr>
        <w:t xml:space="preserve">Commit 1900: </w:t>
      </w:r>
      <w:r>
        <w:t>Merge pull request #816 from mgi25/find-and-log-target-audience-issues</w:t>
      </w:r>
    </w:p>
    <w:p>
      <w:r>
        <w:rPr>
          <w:b/>
        </w:rPr>
        <w:t xml:space="preserve">Date: </w:t>
      </w:r>
      <w:r>
        <w:t xml:space="preserve">2025-09-29 03:44:49 UTC  </w:t>
      </w:r>
      <w:r>
        <w:rPr>
          <w:b/>
        </w:rPr>
        <w:t xml:space="preserve">SHA: </w:t>
      </w:r>
      <w:r>
        <w:t>7f04078</w:t>
        <w:br/>
      </w:r>
      <w:r>
        <w:rPr>
          <w:b/>
        </w:rPr>
        <w:t xml:space="preserve">Additions: </w:t>
      </w:r>
      <w:r>
        <w:t xml:space="preserve">114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https://github.com/mgi25/IQAC-Suite/commit/7f04078a63588b9f1598b9496ef731274e3519bf</w:t>
      </w:r>
    </w:p>
    <w:p>
      <w:r>
        <w:br/>
        <w:t>Improve target audience handling and logging</w:t>
      </w:r>
    </w:p>
    <w:p/>
    <w:p>
      <w:r>
        <w:rPr>
          <w:b/>
        </w:rPr>
        <w:t xml:space="preserve">Commit 1901: </w:t>
      </w:r>
      <w:r>
        <w:t>Improve target audience validation</w:t>
      </w:r>
    </w:p>
    <w:p>
      <w:r>
        <w:rPr>
          <w:b/>
        </w:rPr>
        <w:t xml:space="preserve">Date: </w:t>
      </w:r>
      <w:r>
        <w:t xml:space="preserve">2025-09-29 04:01:41 UTC  </w:t>
      </w:r>
      <w:r>
        <w:rPr>
          <w:b/>
        </w:rPr>
        <w:t xml:space="preserve">SHA: </w:t>
      </w:r>
      <w:r>
        <w:t>4e1100f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https://github.com/mgi25/IQAC-Suite/commit/4e1100f6121a598c8d0b4c872afca46457c7a2a8</w:t>
      </w:r>
    </w:p>
    <w:p/>
    <w:p>
      <w:r>
        <w:rPr>
          <w:b/>
        </w:rPr>
        <w:t xml:space="preserve">Commit 1902: </w:t>
      </w:r>
      <w:r>
        <w:t>Merge pull request #817 from mgi25/update-validatebasicinfo-for-audience-validation</w:t>
      </w:r>
    </w:p>
    <w:p>
      <w:r>
        <w:rPr>
          <w:b/>
        </w:rPr>
        <w:t xml:space="preserve">Date: </w:t>
      </w:r>
      <w:r>
        <w:t xml:space="preserve">2025-09-29 04:02:00 UTC  </w:t>
      </w:r>
      <w:r>
        <w:rPr>
          <w:b/>
        </w:rPr>
        <w:t xml:space="preserve">SHA: </w:t>
      </w:r>
      <w:r>
        <w:t>881de82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https://github.com/mgi25/IQAC-Suite/commit/881de82e480f44217763849fdc109398b351774a</w:t>
      </w:r>
    </w:p>
    <w:p>
      <w:r>
        <w:br/>
        <w:t>Fix target audience validation state handling</w:t>
      </w:r>
    </w:p>
    <w:p/>
    <w:p>
      <w:r>
        <w:rPr>
          <w:b/>
        </w:rPr>
        <w:t xml:space="preserve">Commit 1903: </w:t>
      </w:r>
      <w:r>
        <w:t>Ensure faculty target audience appears in attendance view</w:t>
      </w:r>
    </w:p>
    <w:p>
      <w:r>
        <w:rPr>
          <w:b/>
        </w:rPr>
        <w:t xml:space="preserve">Date: </w:t>
      </w:r>
      <w:r>
        <w:t xml:space="preserve">2025-09-29 04:37:17 UTC  </w:t>
      </w:r>
      <w:r>
        <w:rPr>
          <w:b/>
        </w:rPr>
        <w:t xml:space="preserve">SHA: </w:t>
      </w:r>
      <w:r>
        <w:t>4c625d4</w:t>
        <w:br/>
      </w:r>
      <w:r>
        <w:rPr>
          <w:b/>
        </w:rPr>
        <w:t xml:space="preserve">Additions: </w:t>
      </w:r>
      <w:r>
        <w:t xml:space="preserve">82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https://github.com/mgi25/IQAC-Suite/commit/4c625d41277996192592c2dc5c1abde33e97a87f</w:t>
      </w:r>
    </w:p>
    <w:p/>
    <w:p>
      <w:r>
        <w:rPr>
          <w:b/>
        </w:rPr>
        <w:t xml:space="preserve">Commit 1904: </w:t>
      </w:r>
      <w:r>
        <w:t>Merge pull request #818 from mgi25/display-selected-faculty-names</w:t>
      </w:r>
    </w:p>
    <w:p>
      <w:r>
        <w:rPr>
          <w:b/>
        </w:rPr>
        <w:t xml:space="preserve">Date: </w:t>
      </w:r>
      <w:r>
        <w:t xml:space="preserve">2025-09-29 04:37:33 UTC  </w:t>
      </w:r>
      <w:r>
        <w:rPr>
          <w:b/>
        </w:rPr>
        <w:t xml:space="preserve">SHA: </w:t>
      </w:r>
      <w:r>
        <w:t>96299ad</w:t>
        <w:br/>
      </w:r>
      <w:r>
        <w:rPr>
          <w:b/>
        </w:rPr>
        <w:t xml:space="preserve">Additions: </w:t>
      </w:r>
      <w:r>
        <w:t xml:space="preserve">82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https://github.com/mgi25/IQAC-Suite/commit/96299ad3ef277d06b26239074e0bb78d206459a4</w:t>
      </w:r>
    </w:p>
    <w:p>
      <w:r>
        <w:br/>
        <w:t>Ensure faculty target audience appears in attendance view</w:t>
      </w:r>
    </w:p>
    <w:p/>
    <w:p>
      <w:r>
        <w:rPr>
          <w:b/>
        </w:rPr>
        <w:t xml:space="preserve">Commit 1905: </w:t>
      </w:r>
      <w:r>
        <w:t>Ensure attendance link creates report via fallback autosave</w:t>
      </w:r>
    </w:p>
    <w:p>
      <w:r>
        <w:rPr>
          <w:b/>
        </w:rPr>
        <w:t xml:space="preserve">Date: </w:t>
      </w:r>
      <w:r>
        <w:t xml:space="preserve">2025-09-29 05:26:10 UTC  </w:t>
      </w:r>
      <w:r>
        <w:rPr>
          <w:b/>
        </w:rPr>
        <w:t xml:space="preserve">SHA: </w:t>
      </w:r>
      <w:r>
        <w:t>07c9ba9</w:t>
        <w:br/>
      </w:r>
      <w:r>
        <w:rPr>
          <w:b/>
        </w:rPr>
        <w:t xml:space="preserve">Additions: </w:t>
      </w:r>
      <w:r>
        <w:t xml:space="preserve">83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https://github.com/mgi25/IQAC-Suite/commit/07c9ba9961f2a234b6385522c04c919dfa25a696</w:t>
      </w:r>
    </w:p>
    <w:p/>
    <w:p>
      <w:r>
        <w:rPr>
          <w:b/>
        </w:rPr>
        <w:t xml:space="preserve">Commit 1906: </w:t>
      </w:r>
      <w:r>
        <w:t>Merge pull request #819 from mgi25/fix-attendance-page-access-issue</w:t>
      </w:r>
    </w:p>
    <w:p>
      <w:r>
        <w:rPr>
          <w:b/>
        </w:rPr>
        <w:t xml:space="preserve">Date: </w:t>
      </w:r>
      <w:r>
        <w:t xml:space="preserve">2025-09-29 05:52:36 UTC  </w:t>
      </w:r>
      <w:r>
        <w:rPr>
          <w:b/>
        </w:rPr>
        <w:t xml:space="preserve">SHA: </w:t>
      </w:r>
      <w:r>
        <w:t>4caeaff</w:t>
        <w:br/>
      </w:r>
      <w:r>
        <w:rPr>
          <w:b/>
        </w:rPr>
        <w:t xml:space="preserve">Additions: </w:t>
      </w:r>
      <w:r>
        <w:t xml:space="preserve">83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https://github.com/mgi25/IQAC-Suite/commit/4caeaff1159e84926a9f6d2994c0362524a2a9de</w:t>
      </w:r>
    </w:p>
    <w:p>
      <w:r>
        <w:br/>
        <w:t>Ensure attendance link auto-creates reports when unsaved</w:t>
      </w:r>
    </w:p>
    <w:p/>
    <w:p>
      <w:r>
        <w:rPr>
          <w:b/>
        </w:rPr>
        <w:t xml:space="preserve">Commit 1907: </w:t>
      </w:r>
      <w:r>
        <w:t>Revert "Ensure attendance link auto-creates reports when unsaved"</w:t>
      </w:r>
    </w:p>
    <w:p>
      <w:r>
        <w:rPr>
          <w:b/>
        </w:rPr>
        <w:t xml:space="preserve">Date: </w:t>
      </w:r>
      <w:r>
        <w:t xml:space="preserve">2025-09-29 06:13:47 UTC  </w:t>
      </w:r>
      <w:r>
        <w:rPr>
          <w:b/>
        </w:rPr>
        <w:t xml:space="preserve">SHA: </w:t>
      </w:r>
      <w:r>
        <w:t>bf264a3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83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https://github.com/mgi25/IQAC-Suite/commit/bf264a32a6e7b7e85b6500678b7b54f7108f23cb</w:t>
      </w:r>
    </w:p>
    <w:p/>
    <w:p>
      <w:r>
        <w:rPr>
          <w:b/>
        </w:rPr>
        <w:t xml:space="preserve">Commit 1908: </w:t>
      </w:r>
      <w:r>
        <w:t>Merge pull request #820 from mgi25/revert/fix-attendance-page-access-issue</w:t>
      </w:r>
    </w:p>
    <w:p>
      <w:r>
        <w:rPr>
          <w:b/>
        </w:rPr>
        <w:t xml:space="preserve">Date: </w:t>
      </w:r>
      <w:r>
        <w:t xml:space="preserve">2025-09-29 06:14:03 UTC  </w:t>
      </w:r>
      <w:r>
        <w:rPr>
          <w:b/>
        </w:rPr>
        <w:t xml:space="preserve">SHA: </w:t>
      </w:r>
      <w:r>
        <w:t>418eeb6</w:t>
        <w:br/>
      </w:r>
      <w:r>
        <w:rPr>
          <w:b/>
        </w:rPr>
        <w:t xml:space="preserve">Additions: </w:t>
      </w:r>
      <w:r>
        <w:t xml:space="preserve">27  </w:t>
      </w:r>
      <w:r>
        <w:rPr>
          <w:b/>
        </w:rPr>
        <w:t xml:space="preserve">Deletions: </w:t>
      </w:r>
      <w:r>
        <w:t xml:space="preserve">83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https://github.com/mgi25/IQAC-Suite/commit/418eeb602ecb697c28b7586e7611e87590caa14f</w:t>
      </w:r>
    </w:p>
    <w:p>
      <w:r>
        <w:br/>
        <w:t>Revert "Ensure attendance link auto-creates reports when unsaved"</w:t>
      </w:r>
    </w:p>
    <w:p/>
    <w:p>
      <w:r>
        <w:rPr>
          <w:b/>
        </w:rPr>
        <w:t xml:space="preserve">Commit 1909: </w:t>
      </w:r>
      <w:r>
        <w:t>Ensure attendance identifier discovery from admin routes</w:t>
      </w:r>
    </w:p>
    <w:p>
      <w:r>
        <w:rPr>
          <w:b/>
        </w:rPr>
        <w:t xml:space="preserve">Date: </w:t>
      </w:r>
      <w:r>
        <w:t xml:space="preserve">2025-09-29 15:45:26 UTC  </w:t>
      </w:r>
      <w:r>
        <w:rPr>
          <w:b/>
        </w:rPr>
        <w:t xml:space="preserve">SHA: </w:t>
      </w:r>
      <w:r>
        <w:t>4215bab</w:t>
        <w:br/>
      </w:r>
      <w:r>
        <w:rPr>
          <w:b/>
        </w:rPr>
        <w:t xml:space="preserve">Additions: </w:t>
      </w:r>
      <w:r>
        <w:t xml:space="preserve">175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https://github.com/mgi25/IQAC-Suite/commit/4215bab1484e5d951421d44b1016b5efa990e706</w:t>
      </w:r>
    </w:p>
    <w:p/>
    <w:p>
      <w:r>
        <w:rPr>
          <w:b/>
        </w:rPr>
        <w:t xml:space="preserve">Commit 1910: </w:t>
      </w:r>
      <w:r>
        <w:t>Merge pull request #821 from mgi25/add-proposal-id-to-report-form</w:t>
      </w:r>
    </w:p>
    <w:p>
      <w:r>
        <w:rPr>
          <w:b/>
        </w:rPr>
        <w:t xml:space="preserve">Date: </w:t>
      </w:r>
      <w:r>
        <w:t xml:space="preserve">2025-09-29 15:46:11 UTC  </w:t>
      </w:r>
      <w:r>
        <w:rPr>
          <w:b/>
        </w:rPr>
        <w:t xml:space="preserve">SHA: </w:t>
      </w:r>
      <w:r>
        <w:t>ac7f415</w:t>
        <w:br/>
      </w:r>
      <w:r>
        <w:rPr>
          <w:b/>
        </w:rPr>
        <w:t xml:space="preserve">Additions: </w:t>
      </w:r>
      <w:r>
        <w:t xml:space="preserve">175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https://github.com/mgi25/IQAC-Suite/commit/ac7f415eb723b9116bd8e6965d3d7d84db9bf316</w:t>
      </w:r>
    </w:p>
    <w:p>
      <w:r>
        <w:br/>
        <w:t>Ensure attendance identifier discovery from admin routes</w:t>
      </w:r>
    </w:p>
    <w:p/>
    <w:p>
      <w:r>
        <w:rPr>
          <w:b/>
        </w:rPr>
        <w:t xml:space="preserve">Commit 1911: </w:t>
      </w:r>
      <w:r>
        <w:t>Fix attendance link prefix detection during impersonation</w:t>
      </w:r>
    </w:p>
    <w:p>
      <w:r>
        <w:rPr>
          <w:b/>
        </w:rPr>
        <w:t xml:space="preserve">Date: </w:t>
      </w:r>
      <w:r>
        <w:t xml:space="preserve">2025-09-30 06:25:34 UTC  </w:t>
      </w:r>
      <w:r>
        <w:rPr>
          <w:b/>
        </w:rPr>
        <w:t xml:space="preserve">SHA: </w:t>
      </w:r>
      <w:r>
        <w:t>2e2653c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https://github.com/mgi25/IQAC-Suite/commit/2e2653cbad90e674d39240b12bcca369ce6da985</w:t>
      </w:r>
    </w:p>
    <w:p/>
    <w:p>
      <w:r>
        <w:rPr>
          <w:b/>
        </w:rPr>
        <w:t xml:space="preserve">Commit 1912: </w:t>
      </w:r>
      <w:r>
        <w:t>Merge pull request #822 from mgi25/fix-attendance-access-for-impressed-users</w:t>
      </w:r>
    </w:p>
    <w:p>
      <w:r>
        <w:rPr>
          <w:b/>
        </w:rPr>
        <w:t xml:space="preserve">Date: </w:t>
      </w:r>
      <w:r>
        <w:t xml:space="preserve">2025-09-30 06:26:00 UTC  </w:t>
      </w:r>
      <w:r>
        <w:rPr>
          <w:b/>
        </w:rPr>
        <w:t xml:space="preserve">SHA: </w:t>
      </w:r>
      <w:r>
        <w:t>024f689</w:t>
        <w:br/>
      </w:r>
      <w:r>
        <w:rPr>
          <w:b/>
        </w:rPr>
        <w:t xml:space="preserve">Additions: </w:t>
      </w:r>
      <w:r>
        <w:t xml:space="preserve">28  </w:t>
      </w:r>
      <w:r>
        <w:rPr>
          <w:b/>
        </w:rPr>
        <w:t xml:space="preserve">Deletions: </w:t>
      </w:r>
      <w:r>
        <w:t xml:space="preserve">20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https://github.com/mgi25/IQAC-Suite/commit/024f6898038443ac9deda968f888d09258d7eab4</w:t>
      </w:r>
    </w:p>
    <w:p>
      <w:r>
        <w:br/>
        <w:t>Fix attendance links when impersonating users</w:t>
      </w:r>
    </w:p>
    <w:p/>
    <w:p>
      <w:r>
        <w:rPr>
          <w:b/>
        </w:rPr>
        <w:t xml:space="preserve">Commit 1913: </w:t>
      </w:r>
      <w:r>
        <w:t>Allow navigating proposal sections without validation gate</w:t>
      </w:r>
    </w:p>
    <w:p>
      <w:r>
        <w:rPr>
          <w:b/>
        </w:rPr>
        <w:t xml:space="preserve">Date: </w:t>
      </w:r>
      <w:r>
        <w:t xml:space="preserve">2025-10-04 14:49:33 UTC  </w:t>
      </w:r>
      <w:r>
        <w:rPr>
          <w:b/>
        </w:rPr>
        <w:t xml:space="preserve">SHA: </w:t>
      </w:r>
      <w:r>
        <w:t>6dcdff7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29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https://github.com/mgi25/IQAC-Suite/commit/6dcdff71ca1aefa4138b9898d172a57f3803bbf3</w:t>
      </w:r>
    </w:p>
    <w:p/>
    <w:p>
      <w:r>
        <w:rPr>
          <w:b/>
        </w:rPr>
        <w:t xml:space="preserve">Commit 1914: </w:t>
      </w:r>
      <w:r>
        <w:t>Merge pull request #823 from mgi25/remove-field-validation-in-submit-proposal</w:t>
      </w:r>
    </w:p>
    <w:p>
      <w:r>
        <w:rPr>
          <w:b/>
        </w:rPr>
        <w:t xml:space="preserve">Date: </w:t>
      </w:r>
      <w:r>
        <w:t xml:space="preserve">2025-10-04 14:49:55 UTC  </w:t>
      </w:r>
      <w:r>
        <w:rPr>
          <w:b/>
        </w:rPr>
        <w:t xml:space="preserve">SHA: </w:t>
      </w:r>
      <w:r>
        <w:t>8a515a0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29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https://github.com/mgi25/IQAC-Suite/commit/8a515a01edf2d5424011bee36855f38e3c82fdd3</w:t>
      </w:r>
    </w:p>
    <w:p>
      <w:r>
        <w:br/>
        <w:t>Allow navigation between proposal sections without validation gating</w:t>
      </w:r>
    </w:p>
    <w:p/>
    <w:p>
      <w:r>
        <w:rPr>
          <w:b/>
        </w:rPr>
        <w:t xml:space="preserve">Commit 1915: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2025-10-04 14:51:12 UTC  </w:t>
      </w:r>
      <w:r>
        <w:rPr>
          <w:b/>
        </w:rPr>
        <w:t xml:space="preserve">SHA: </w:t>
      </w:r>
      <w:r>
        <w:t>0468a25</w:t>
        <w:br/>
      </w:r>
      <w:r>
        <w:rPr>
          <w:b/>
        </w:rPr>
        <w:t xml:space="preserve">Additions: </w:t>
      </w:r>
      <w:r>
        <w:t xml:space="preserve">1899  </w:t>
      </w:r>
      <w:r>
        <w:rPr>
          <w:b/>
        </w:rPr>
        <w:t xml:space="preserve">Deletions: </w:t>
      </w:r>
      <w:r>
        <w:t xml:space="preserve">116  </w:t>
      </w:r>
      <w:r>
        <w:rPr>
          <w:b/>
        </w:rPr>
        <w:t xml:space="preserve">Files changed: </w:t>
      </w:r>
      <w:r>
        <w:t>19</w:t>
        <w:br/>
      </w:r>
      <w:r>
        <w:rPr>
          <w:b/>
        </w:rPr>
        <w:t xml:space="preserve">URL: </w:t>
      </w:r>
      <w:r>
        <w:t>https://github.com/mgi25/IQAC-Suite/commit/0468a25ba037c866364fcc9a7b80944c74507db1</w:t>
      </w:r>
    </w:p>
    <w:p/>
    <w:p>
      <w:r>
        <w:rPr>
          <w:b/>
        </w:rPr>
        <w:t xml:space="preserve">Commit 1916: </w:t>
      </w:r>
      <w:r>
        <w:t>Merge pull request #225 from mgi25/master</w:t>
      </w:r>
    </w:p>
    <w:p>
      <w:r>
        <w:rPr>
          <w:b/>
        </w:rPr>
        <w:t xml:space="preserve">Date: </w:t>
      </w:r>
      <w:r>
        <w:t xml:space="preserve">2025-10-04 14:51:22 UTC  </w:t>
      </w:r>
      <w:r>
        <w:rPr>
          <w:b/>
        </w:rPr>
        <w:t xml:space="preserve">SHA: </w:t>
      </w:r>
      <w:r>
        <w:t>43ea5db</w:t>
        <w:br/>
      </w:r>
      <w:r>
        <w:rPr>
          <w:b/>
        </w:rPr>
        <w:t xml:space="preserve">Additions: </w:t>
      </w:r>
      <w:r>
        <w:t xml:space="preserve">2362  </w:t>
      </w:r>
      <w:r>
        <w:rPr>
          <w:b/>
        </w:rPr>
        <w:t xml:space="preserve">Deletions: </w:t>
      </w:r>
      <w:r>
        <w:t xml:space="preserve">1029  </w:t>
      </w:r>
      <w:r>
        <w:rPr>
          <w:b/>
        </w:rPr>
        <w:t xml:space="preserve">Files changed: </w:t>
      </w:r>
      <w:r>
        <w:t>20</w:t>
        <w:br/>
      </w:r>
      <w:r>
        <w:rPr>
          <w:b/>
        </w:rPr>
        <w:t xml:space="preserve">URL: </w:t>
      </w:r>
      <w:r>
        <w:t>https://github.com/mgi25/IQAC-Suite/commit/43ea5db93e7b80f9431c5d9786730544d565ab9a</w:t>
      </w:r>
    </w:p>
    <w:p>
      <w:r>
        <w:br/>
        <w:t>update</w:t>
      </w:r>
    </w:p>
    <w:p/>
    <w:p>
      <w:r>
        <w:rPr>
          <w:b/>
        </w:rPr>
        <w:t xml:space="preserve">Commit 1917: </w:t>
      </w:r>
      <w:r>
        <w:t>Fix event report event type and venue fields</w:t>
      </w:r>
    </w:p>
    <w:p>
      <w:r>
        <w:rPr>
          <w:b/>
        </w:rPr>
        <w:t xml:space="preserve">Date: </w:t>
      </w:r>
      <w:r>
        <w:t xml:space="preserve">2025-10-04 14:59:42 UTC  </w:t>
      </w:r>
      <w:r>
        <w:rPr>
          <w:b/>
        </w:rPr>
        <w:t xml:space="preserve">SHA: </w:t>
      </w:r>
      <w:r>
        <w:t>1c9a5c1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https://github.com/mgi25/IQAC-Suite/commit/1c9a5c1fbaf199519569da2ebfdc5fd0c94fa882</w:t>
      </w:r>
    </w:p>
    <w:p/>
    <w:p>
      <w:r>
        <w:rPr>
          <w:b/>
        </w:rPr>
        <w:t xml:space="preserve">Commit 1918: </w:t>
      </w:r>
      <w:r>
        <w:t>Merge pull request #824 from mgi25/remove-duplicate-fields-and-ensure-data-fetch</w:t>
      </w:r>
    </w:p>
    <w:p>
      <w:r>
        <w:rPr>
          <w:b/>
        </w:rPr>
        <w:t xml:space="preserve">Date: </w:t>
      </w:r>
      <w:r>
        <w:t xml:space="preserve">2025-10-04 15:00:40 UTC  </w:t>
      </w:r>
      <w:r>
        <w:rPr>
          <w:b/>
        </w:rPr>
        <w:t xml:space="preserve">SHA: </w:t>
      </w:r>
      <w:r>
        <w:t>aced26c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https://github.com/mgi25/IQAC-Suite/commit/aced26ce0c64cc271af4d776caf6419359528e9e</w:t>
      </w:r>
    </w:p>
    <w:p>
      <w:r>
        <w:br/>
        <w:t>Fix event report event type and venue fields</w:t>
      </w:r>
    </w:p>
    <w:p/>
    <w:p>
      <w:r>
        <w:rPr>
          <w:b/>
        </w:rPr>
        <w:t xml:space="preserve">Commit 1919: </w:t>
      </w:r>
      <w:r>
        <w:t>Allow navigating proposal sections without validation gating</w:t>
      </w:r>
    </w:p>
    <w:p>
      <w:r>
        <w:rPr>
          <w:b/>
        </w:rPr>
        <w:t xml:space="preserve">Date: </w:t>
      </w:r>
      <w:r>
        <w:t xml:space="preserve">2025-10-04 15:03:02 UTC  </w:t>
      </w:r>
      <w:r>
        <w:rPr>
          <w:b/>
        </w:rPr>
        <w:t xml:space="preserve">SHA: </w:t>
      </w:r>
      <w:r>
        <w:t>dfe1119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29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https://github.com/mgi25/IQAC-Suite/commit/dfe1119ff63c7767f3fac8bf52e89795a7cd9272</w:t>
      </w:r>
    </w:p>
    <w:p/>
    <w:p>
      <w:r>
        <w:rPr>
          <w:b/>
        </w:rPr>
        <w:t xml:space="preserve">Commit 1920: </w:t>
      </w:r>
      <w:r>
        <w:t>Merge pull request #825 from mgi25/remove-validation-in-submit-proposal-session</w:t>
      </w:r>
    </w:p>
    <w:p>
      <w:r>
        <w:rPr>
          <w:b/>
        </w:rPr>
        <w:t xml:space="preserve">Date: </w:t>
      </w:r>
      <w:r>
        <w:t xml:space="preserve">2025-10-04 15:03:20 UTC  </w:t>
      </w:r>
      <w:r>
        <w:rPr>
          <w:b/>
        </w:rPr>
        <w:t xml:space="preserve">SHA: </w:t>
      </w:r>
      <w:r>
        <w:t>01c3666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29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https://github.com/mgi25/IQAC-Suite/commit/01c366617d05ec8bcfd74c678079ffe27f8e952b</w:t>
      </w:r>
    </w:p>
    <w:p>
      <w:r>
        <w:br/>
        <w:t>Allow navigating proposal sections without validation gating</w:t>
      </w:r>
    </w:p>
    <w:p/>
    <w:p>
      <w:r>
        <w:rPr>
          <w:b/>
        </w:rPr>
        <w:t xml:space="preserve">Commit 1921: </w:t>
      </w:r>
      <w:r>
        <w:t>Prefill event type and venue in report form</w:t>
      </w:r>
    </w:p>
    <w:p>
      <w:r>
        <w:rPr>
          <w:b/>
        </w:rPr>
        <w:t xml:space="preserve">Date: </w:t>
      </w:r>
      <w:r>
        <w:t xml:space="preserve">2025-10-04 15:16:16 UTC  </w:t>
      </w:r>
      <w:r>
        <w:rPr>
          <w:b/>
        </w:rPr>
        <w:t xml:space="preserve">SHA: </w:t>
      </w:r>
      <w:r>
        <w:t>965f291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https://github.com/mgi25/IQAC-Suite/commit/965f2917243de78b001f37417260abe136409f70</w:t>
      </w:r>
    </w:p>
    <w:p/>
    <w:p>
      <w:r>
        <w:rPr>
          <w:b/>
        </w:rPr>
        <w:t xml:space="preserve">Commit 1922: </w:t>
      </w:r>
      <w:r>
        <w:t>Merge pull request #826 from mgi25/fix-data-fetching-in-event-report-page</w:t>
      </w:r>
    </w:p>
    <w:p>
      <w:r>
        <w:rPr>
          <w:b/>
        </w:rPr>
        <w:t xml:space="preserve">Date: </w:t>
      </w:r>
      <w:r>
        <w:t xml:space="preserve">2025-10-04 15:16:52 UTC  </w:t>
      </w:r>
      <w:r>
        <w:rPr>
          <w:b/>
        </w:rPr>
        <w:t xml:space="preserve">SHA: </w:t>
      </w:r>
      <w:r>
        <w:t>0c98bf8</w:t>
        <w:br/>
      </w:r>
      <w:r>
        <w:rPr>
          <w:b/>
        </w:rPr>
        <w:t xml:space="preserve">Additions: </w:t>
      </w:r>
      <w:r>
        <w:t xml:space="preserve">42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https://github.com/mgi25/IQAC-Suite/commit/0c98bf854396709c3e615e6f64f601f37d1b996a</w:t>
      </w:r>
    </w:p>
    <w:p>
      <w:r>
        <w:br/>
        <w:t>Prefill event type and venue in report form</w:t>
      </w:r>
    </w:p>
    <w:p/>
    <w:p>
      <w:r>
        <w:rPr>
          <w:b/>
        </w:rPr>
        <w:t xml:space="preserve">Commit 1923: </w:t>
      </w:r>
      <w:r>
        <w:t>Limit proposal target audience summary and add test</w:t>
      </w:r>
    </w:p>
    <w:p>
      <w:r>
        <w:rPr>
          <w:b/>
        </w:rPr>
        <w:t xml:space="preserve">Date: </w:t>
      </w:r>
      <w:r>
        <w:t xml:space="preserve">2025-10-04 15:23:50 UTC  </w:t>
      </w:r>
      <w:r>
        <w:rPr>
          <w:b/>
        </w:rPr>
        <w:t xml:space="preserve">SHA: </w:t>
      </w:r>
      <w:r>
        <w:t>df59152</w:t>
        <w:br/>
      </w:r>
      <w:r>
        <w:rPr>
          <w:b/>
        </w:rPr>
        <w:t xml:space="preserve">Additions: </w:t>
      </w:r>
      <w:r>
        <w:t xml:space="preserve">1849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https://github.com/mgi25/IQAC-Suite/commit/df591529a095adb3d7663be791dcc9888f7bdad7</w:t>
      </w:r>
    </w:p>
    <w:p/>
    <w:p>
      <w:r>
        <w:rPr>
          <w:b/>
        </w:rPr>
        <w:t xml:space="preserve">Commit 1924: </w:t>
      </w:r>
      <w:r>
        <w:t>Merge pull request #827 from mgi25/update-target-audience-summary-handling</w:t>
      </w:r>
    </w:p>
    <w:p>
      <w:r>
        <w:rPr>
          <w:b/>
        </w:rPr>
        <w:t xml:space="preserve">Date: </w:t>
      </w:r>
      <w:r>
        <w:t xml:space="preserve">2025-10-04 15:24:13 UTC  </w:t>
      </w:r>
      <w:r>
        <w:rPr>
          <w:b/>
        </w:rPr>
        <w:t xml:space="preserve">SHA: </w:t>
      </w:r>
      <w:r>
        <w:t>4e5812c</w:t>
        <w:br/>
      </w:r>
      <w:r>
        <w:rPr>
          <w:b/>
        </w:rPr>
        <w:t xml:space="preserve">Additions: </w:t>
      </w:r>
      <w:r>
        <w:t xml:space="preserve">1849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https://github.com/mgi25/IQAC-Suite/commit/4e5812ce3bfb1d0c6e45286f65b6f6b9e6d00dcc</w:t>
      </w:r>
    </w:p>
    <w:p>
      <w:r>
        <w:br/>
        <w:t>Limit proposal target audience summary and add test</w:t>
      </w:r>
    </w:p>
    <w:p/>
    <w:p>
      <w:r>
        <w:rPr>
          <w:b/>
        </w:rPr>
        <w:t xml:space="preserve">Commit 1925: </w:t>
      </w:r>
      <w:r>
        <w:t>Adjust target audience summary handling</w:t>
      </w:r>
    </w:p>
    <w:p>
      <w:r>
        <w:rPr>
          <w:b/>
        </w:rPr>
        <w:t xml:space="preserve">Date: </w:t>
      </w:r>
      <w:r>
        <w:t xml:space="preserve">2025-10-04 15:41:53 UTC  </w:t>
      </w:r>
      <w:r>
        <w:rPr>
          <w:b/>
        </w:rPr>
        <w:t xml:space="preserve">SHA: </w:t>
      </w:r>
      <w:r>
        <w:t>ef6b434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https://github.com/mgi25/IQAC-Suite/commit/ef6b4341a653278b03b49f8d8258af66c08fa166</w:t>
      </w:r>
    </w:p>
    <w:p/>
    <w:p>
      <w:r>
        <w:rPr>
          <w:b/>
        </w:rPr>
        <w:t xml:space="preserve">Commit 1926: </w:t>
      </w:r>
      <w:r>
        <w:t>Merge pull request #828 from mgi25/update-collectbasicinfo-for-audience-entry</w:t>
      </w:r>
    </w:p>
    <w:p>
      <w:r>
        <w:rPr>
          <w:b/>
        </w:rPr>
        <w:t xml:space="preserve">Date: </w:t>
      </w:r>
      <w:r>
        <w:t xml:space="preserve">2025-10-04 15:42:23 UTC  </w:t>
      </w:r>
      <w:r>
        <w:rPr>
          <w:b/>
        </w:rPr>
        <w:t xml:space="preserve">SHA: </w:t>
      </w:r>
      <w:r>
        <w:t>16c12d6</w:t>
        <w:br/>
      </w:r>
      <w:r>
        <w:rPr>
          <w:b/>
        </w:rPr>
        <w:t xml:space="preserve">Additions: </w:t>
      </w:r>
      <w:r>
        <w:t xml:space="preserve">51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https://github.com/mgi25/IQAC-Suite/commit/16c12d6799e47710dc72a0ec54f7f80cf0bf63f0</w:t>
      </w:r>
    </w:p>
    <w:p>
      <w:r>
        <w:br/>
        <w:t>Adjust target audience summary handling</w:t>
      </w:r>
    </w:p>
    <w:p/>
    <w:p>
      <w:r>
        <w:rPr>
          <w:b/>
        </w:rPr>
        <w:t xml:space="preserve">Commit 1927: </w:t>
      </w:r>
      <w:r>
        <w:t>Enhance proposal dashboard validation logging</w:t>
      </w:r>
    </w:p>
    <w:p>
      <w:r>
        <w:rPr>
          <w:b/>
        </w:rPr>
        <w:t xml:space="preserve">Date: </w:t>
      </w:r>
      <w:r>
        <w:t xml:space="preserve">2025-10-04 15:52:59 UTC  </w:t>
      </w:r>
      <w:r>
        <w:rPr>
          <w:b/>
        </w:rPr>
        <w:t xml:space="preserve">SHA: </w:t>
      </w:r>
      <w:r>
        <w:t>f0dc44f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https://github.com/mgi25/IQAC-Suite/commit/f0dc44f082102008f770eeabc511a123c9507c43</w:t>
      </w:r>
    </w:p>
    <w:p/>
    <w:p>
      <w:r>
        <w:rPr>
          <w:b/>
        </w:rPr>
        <w:t xml:space="preserve">Commit 1928: </w:t>
      </w:r>
      <w:r>
        <w:t>Merge pull request #829 from mgi25/enhance-validation-error-logging</w:t>
      </w:r>
    </w:p>
    <w:p>
      <w:r>
        <w:rPr>
          <w:b/>
        </w:rPr>
        <w:t xml:space="preserve">Date: </w:t>
      </w:r>
      <w:r>
        <w:t xml:space="preserve">2025-10-04 15:53:22 UTC  </w:t>
      </w:r>
      <w:r>
        <w:rPr>
          <w:b/>
        </w:rPr>
        <w:t xml:space="preserve">SHA: </w:t>
      </w:r>
      <w:r>
        <w:t>56e7ede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https://github.com/mgi25/IQAC-Suite/commit/56e7edeec7e50beb4d482bffb1c90c50f2fe021a</w:t>
      </w:r>
    </w:p>
    <w:p>
      <w:r>
        <w:br/>
        <w:t>Enhance proposal dashboard validation logging</w:t>
      </w:r>
    </w:p>
    <w:p/>
    <w:p>
      <w:r>
        <w:rPr>
          <w:b/>
        </w:rPr>
        <w:t xml:space="preserve">Commit 1929: </w:t>
      </w:r>
      <w:r>
        <w:t>Align autosave proposal with active academic year</w:t>
      </w:r>
    </w:p>
    <w:p>
      <w:r>
        <w:rPr>
          <w:b/>
        </w:rPr>
        <w:t xml:space="preserve">Date: </w:t>
      </w:r>
      <w:r>
        <w:t xml:space="preserve">2025-10-04 16:08:58 UTC  </w:t>
      </w:r>
      <w:r>
        <w:rPr>
          <w:b/>
        </w:rPr>
        <w:t xml:space="preserve">SHA: </w:t>
      </w:r>
      <w:r>
        <w:t>b98d447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https://github.com/mgi25/IQAC-Suite/commit/b98d447bc591788ee47172db91ba598b59734177</w:t>
      </w:r>
    </w:p>
    <w:p/>
    <w:p>
      <w:r>
        <w:rPr>
          <w:b/>
        </w:rPr>
        <w:t xml:space="preserve">Commit 1930: </w:t>
      </w:r>
      <w:r>
        <w:t>Merge pull request #830 from mgi25/mirror-logic-in-autosave_proposal</w:t>
      </w:r>
    </w:p>
    <w:p>
      <w:r>
        <w:rPr>
          <w:b/>
        </w:rPr>
        <w:t xml:space="preserve">Date: </w:t>
      </w:r>
      <w:r>
        <w:t xml:space="preserve">2025-10-04 16:10:23 UTC  </w:t>
      </w:r>
      <w:r>
        <w:rPr>
          <w:b/>
        </w:rPr>
        <w:t xml:space="preserve">SHA: </w:t>
      </w:r>
      <w:r>
        <w:t>b973db6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https://github.com/mgi25/IQAC-Suite/commit/b973db6906d45259313b96888216bbd0341e00bf</w:t>
      </w:r>
    </w:p>
    <w:p>
      <w:r>
        <w:br/>
        <w:t>Ensure autosave proposals honor active academic year</w:t>
      </w:r>
    </w:p>
    <w:p/>
    <w:p>
      <w:r>
        <w:rPr>
          <w:b/>
        </w:rPr>
        <w:t xml:space="preserve">Commit 1931: </w:t>
      </w:r>
      <w:r>
        <w:t>Shorten target audience display summary</w:t>
      </w:r>
    </w:p>
    <w:p>
      <w:r>
        <w:rPr>
          <w:b/>
        </w:rPr>
        <w:t xml:space="preserve">Date: </w:t>
      </w:r>
      <w:r>
        <w:t xml:space="preserve">2025-10-06 06:53:50 UTC  </w:t>
      </w:r>
      <w:r>
        <w:rPr>
          <w:b/>
        </w:rPr>
        <w:t xml:space="preserve">SHA: </w:t>
      </w:r>
      <w:r>
        <w:t>55ce537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https://github.com/mgi25/IQAC-Suite/commit/55ce5376fedb11a1fbda7b6e57848296c030b77c</w:t>
      </w:r>
    </w:p>
    <w:p/>
    <w:p>
      <w:r>
        <w:rPr>
          <w:b/>
        </w:rPr>
        <w:t xml:space="preserve">Commit 1932: </w:t>
      </w:r>
      <w:r>
        <w:t>Merge pull request #831 from mgi25/fix-target-audience-issue-in-proposal</w:t>
      </w:r>
    </w:p>
    <w:p>
      <w:r>
        <w:rPr>
          <w:b/>
        </w:rPr>
        <w:t xml:space="preserve">Date: </w:t>
      </w:r>
      <w:r>
        <w:t xml:space="preserve">2025-10-06 06:54:33 UTC  </w:t>
      </w:r>
      <w:r>
        <w:rPr>
          <w:b/>
        </w:rPr>
        <w:t xml:space="preserve">SHA: </w:t>
      </w:r>
      <w:r>
        <w:t>d6b580d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https://github.com/mgi25/IQAC-Suite/commit/d6b580de177a36d80638527207904dedcf9ea4d6</w:t>
      </w:r>
    </w:p>
    <w:p>
      <w:r>
        <w:br/>
        <w:t>Shorten target audience display summary</w:t>
      </w:r>
    </w:p>
    <w:p/>
    <w:p>
      <w:r>
        <w:rPr>
          <w:b/>
        </w:rPr>
        <w:t xml:space="preserve">Commit 1933: </w:t>
      </w:r>
      <w:r>
        <w:t>Improve submit proposal autofill coverage</w:t>
      </w:r>
    </w:p>
    <w:p>
      <w:r>
        <w:rPr>
          <w:b/>
        </w:rPr>
        <w:t xml:space="preserve">Date: </w:t>
      </w:r>
      <w:r>
        <w:t xml:space="preserve">2025-10-06 07:08:28 UTC  </w:t>
      </w:r>
      <w:r>
        <w:rPr>
          <w:b/>
        </w:rPr>
        <w:t xml:space="preserve">SHA: </w:t>
      </w:r>
      <w:r>
        <w:t>b86d639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https://github.com/mgi25/IQAC-Suite/commit/b86d639f3f9fda83c8ab1242b3999149c8935426</w:t>
      </w:r>
    </w:p>
    <w:p/>
    <w:p>
      <w:r>
        <w:rPr>
          <w:b/>
        </w:rPr>
        <w:t xml:space="preserve">Commit 1934: </w:t>
      </w:r>
      <w:r>
        <w:t>Merge pull request #832 from mgi25/auto-fill-all-fields-in-proposal-submission</w:t>
      </w:r>
    </w:p>
    <w:p>
      <w:r>
        <w:rPr>
          <w:b/>
        </w:rPr>
        <w:t xml:space="preserve">Date: </w:t>
      </w:r>
      <w:r>
        <w:t xml:space="preserve">2025-10-06 07:08:43 UTC  </w:t>
      </w:r>
      <w:r>
        <w:rPr>
          <w:b/>
        </w:rPr>
        <w:t xml:space="preserve">SHA: </w:t>
      </w:r>
      <w:r>
        <w:t>9588476</w:t>
        <w:br/>
      </w:r>
      <w:r>
        <w:rPr>
          <w:b/>
        </w:rPr>
        <w:t xml:space="preserve">Additions: </w:t>
      </w:r>
      <w:r>
        <w:t xml:space="preserve">86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https://github.com/mgi25/IQAC-Suite/commit/9588476f1c038427d7049043e8b5a956100b0b5a</w:t>
      </w:r>
    </w:p>
    <w:p>
      <w:r>
        <w:br/>
        <w:t>Enhance submit proposal autofill coverage</w:t>
      </w:r>
    </w:p>
    <w:p/>
    <w:p>
      <w:r>
        <w:rPr>
          <w:b/>
        </w:rPr>
        <w:t xml:space="preserve">Commit 1935: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2025-10-07 03:16:50 UTC  </w:t>
      </w:r>
      <w:r>
        <w:rPr>
          <w:b/>
        </w:rPr>
        <w:t xml:space="preserve">SHA: </w:t>
      </w:r>
      <w:r>
        <w:t>352c958</w:t>
        <w:br/>
      </w:r>
      <w:r>
        <w:rPr>
          <w:b/>
        </w:rPr>
        <w:t xml:space="preserve">Additions: </w:t>
      </w:r>
      <w:r>
        <w:t xml:space="preserve">899  </w:t>
      </w:r>
      <w:r>
        <w:rPr>
          <w:b/>
        </w:rPr>
        <w:t xml:space="preserve">Deletions: </w:t>
      </w:r>
      <w:r>
        <w:t xml:space="preserve">713  </w:t>
      </w:r>
      <w:r>
        <w:rPr>
          <w:b/>
        </w:rPr>
        <w:t xml:space="preserve">Files changed: </w:t>
      </w:r>
      <w:r>
        <w:t>22</w:t>
        <w:br/>
      </w:r>
      <w:r>
        <w:rPr>
          <w:b/>
        </w:rPr>
        <w:t xml:space="preserve">URL: </w:t>
      </w:r>
      <w:r>
        <w:t>https://github.com/mgi25/IQAC-Suite/commit/352c95848ad8d9a4237e3a0b6fa799d460293e67</w:t>
      </w:r>
    </w:p>
    <w:p/>
    <w:p>
      <w:r>
        <w:rPr>
          <w:b/>
        </w:rPr>
        <w:t xml:space="preserve">Commit 1936: </w:t>
      </w:r>
      <w:r>
        <w:t>fix(emt): merge migrations 0031 and 0033 to resolve conflicting heads</w:t>
      </w:r>
    </w:p>
    <w:p>
      <w:r>
        <w:rPr>
          <w:b/>
        </w:rPr>
        <w:t xml:space="preserve">Date: </w:t>
      </w:r>
      <w:r>
        <w:t xml:space="preserve">2025-10-07 03:33:52 UTC  </w:t>
      </w:r>
      <w:r>
        <w:rPr>
          <w:b/>
        </w:rPr>
        <w:t xml:space="preserve">SHA: </w:t>
      </w:r>
      <w:r>
        <w:t>e65886b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https://github.com/mgi25/IQAC-Suite/commit/e65886b1bbbb9d50b513968d0dced139743c65ec</w:t>
      </w:r>
    </w:p>
    <w:p/>
    <w:p>
      <w:r>
        <w:rPr>
          <w:b/>
        </w:rPr>
        <w:t xml:space="preserve">Commit 1937: </w:t>
      </w:r>
      <w:r>
        <w:t>Merge pull request #834 from mgi25/fix-django-migration-conflict-with-merge-migration</w:t>
      </w:r>
    </w:p>
    <w:p>
      <w:r>
        <w:rPr>
          <w:b/>
        </w:rPr>
        <w:t xml:space="preserve">Date: </w:t>
      </w:r>
      <w:r>
        <w:t xml:space="preserve">2025-10-07 03:34:11 UTC  </w:t>
      </w:r>
      <w:r>
        <w:rPr>
          <w:b/>
        </w:rPr>
        <w:t xml:space="preserve">SHA: </w:t>
      </w:r>
      <w:r>
        <w:t>c4195d3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https://github.com/mgi25/IQAC-Suite/commit/c4195d372231c0096b23f4f51ba65347027af5c8</w:t>
      </w:r>
    </w:p>
    <w:p>
      <w:r>
        <w:br/>
        <w:t>fix: merge emt migrations 0031 and 0033</w:t>
      </w:r>
    </w:p>
    <w:p/>
    <w:p>
      <w:r>
        <w:rPr>
          <w:b/>
        </w:rPr>
        <w:t xml:space="preserve">Commit 1938: </w:t>
      </w:r>
      <w:r>
        <w:t>Improve proposal autofill with backend-driven data</w:t>
      </w:r>
    </w:p>
    <w:p>
      <w:r>
        <w:rPr>
          <w:b/>
        </w:rPr>
        <w:t xml:space="preserve">Date: </w:t>
      </w:r>
      <w:r>
        <w:t xml:space="preserve">2025-10-07 06:20:44 UTC  </w:t>
      </w:r>
      <w:r>
        <w:rPr>
          <w:b/>
        </w:rPr>
        <w:t xml:space="preserve">SHA: </w:t>
      </w:r>
      <w:r>
        <w:t>6a37aee</w:t>
        <w:br/>
      </w:r>
      <w:r>
        <w:rPr>
          <w:b/>
        </w:rPr>
        <w:t xml:space="preserve">Additions: </w:t>
      </w:r>
      <w:r>
        <w:t xml:space="preserve">528  </w:t>
      </w:r>
      <w:r>
        <w:rPr>
          <w:b/>
        </w:rPr>
        <w:t xml:space="preserve">Deletions: </w:t>
      </w:r>
      <w:r>
        <w:t xml:space="preserve">145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https://github.com/mgi25/IQAC-Suite/commit/6a37aee36b3eea2e2e1d9ef465d772c5ee5deff4</w:t>
      </w:r>
    </w:p>
    <w:p/>
    <w:p>
      <w:r>
        <w:rPr>
          <w:b/>
        </w:rPr>
        <w:t xml:space="preserve">Commit 1939: </w:t>
      </w:r>
      <w:r>
        <w:t>Merge pull request #835 from mgi25/fix-autofill-issues-in-submit-proposal</w:t>
      </w:r>
    </w:p>
    <w:p>
      <w:r>
        <w:rPr>
          <w:b/>
        </w:rPr>
        <w:t xml:space="preserve">Date: </w:t>
      </w:r>
      <w:r>
        <w:t xml:space="preserve">2025-10-07 06:21:26 UTC  </w:t>
      </w:r>
      <w:r>
        <w:rPr>
          <w:b/>
        </w:rPr>
        <w:t xml:space="preserve">SHA: </w:t>
      </w:r>
      <w:r>
        <w:t>90a52b5</w:t>
        <w:br/>
      </w:r>
      <w:r>
        <w:rPr>
          <w:b/>
        </w:rPr>
        <w:t xml:space="preserve">Additions: </w:t>
      </w:r>
      <w:r>
        <w:t xml:space="preserve">528  </w:t>
      </w:r>
      <w:r>
        <w:rPr>
          <w:b/>
        </w:rPr>
        <w:t xml:space="preserve">Deletions: </w:t>
      </w:r>
      <w:r>
        <w:t xml:space="preserve">145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https://github.com/mgi25/IQAC-Suite/commit/90a52b520f6354827ebad93caa5efca1ad896f7b</w:t>
      </w:r>
    </w:p>
    <w:p>
      <w:r>
        <w:br/>
        <w:t>Improve proposal autofill with backend-driven data</w:t>
      </w:r>
    </w:p>
    <w:p/>
    <w:p>
      <w:r>
        <w:rPr>
          <w:b/>
        </w:rPr>
        <w:t xml:space="preserve">Commit 1940: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2025-10-07 06:21:53 UTC  </w:t>
      </w:r>
      <w:r>
        <w:rPr>
          <w:b/>
        </w:rPr>
        <w:t xml:space="preserve">SHA: </w:t>
      </w:r>
      <w:r>
        <w:t>706df58</w:t>
        <w:br/>
      </w:r>
      <w:r>
        <w:rPr>
          <w:b/>
        </w:rPr>
        <w:t xml:space="preserve">Additions: </w:t>
      </w:r>
      <w:r>
        <w:t xml:space="preserve">581  </w:t>
      </w:r>
      <w:r>
        <w:rPr>
          <w:b/>
        </w:rPr>
        <w:t xml:space="preserve">Deletions: </w:t>
      </w:r>
      <w:r>
        <w:t xml:space="preserve">73  </w:t>
      </w:r>
      <w:r>
        <w:rPr>
          <w:b/>
        </w:rPr>
        <w:t xml:space="preserve">Files changed: </w:t>
      </w:r>
      <w:r>
        <w:t>9</w:t>
        <w:br/>
      </w:r>
      <w:r>
        <w:rPr>
          <w:b/>
        </w:rPr>
        <w:t xml:space="preserve">URL: </w:t>
      </w:r>
      <w:r>
        <w:t>https://github.com/mgi25/IQAC-Suite/commit/706df589e8875299da6d75c4faf676093a75b7b5</w:t>
      </w:r>
    </w:p>
    <w:p/>
    <w:p>
      <w:r>
        <w:rPr>
          <w:b/>
        </w:rPr>
        <w:t xml:space="preserve">Commit 1941: </w:t>
      </w:r>
      <w:r>
        <w:t>Fix proposal autofill for dynamic sections</w:t>
      </w:r>
    </w:p>
    <w:p>
      <w:r>
        <w:rPr>
          <w:b/>
        </w:rPr>
        <w:t xml:space="preserve">Date: </w:t>
      </w:r>
      <w:r>
        <w:t xml:space="preserve">2025-10-07 06:41:42 UTC  </w:t>
      </w:r>
      <w:r>
        <w:rPr>
          <w:b/>
        </w:rPr>
        <w:t xml:space="preserve">SHA: </w:t>
      </w:r>
      <w:r>
        <w:t>1f24ca0</w:t>
        <w:br/>
      </w:r>
      <w:r>
        <w:rPr>
          <w:b/>
        </w:rPr>
        <w:t xml:space="preserve">Additions: </w:t>
      </w:r>
      <w:r>
        <w:t xml:space="preserve">128  </w:t>
      </w:r>
      <w:r>
        <w:rPr>
          <w:b/>
        </w:rPr>
        <w:t xml:space="preserve">Deletions: </w:t>
      </w:r>
      <w:r>
        <w:t xml:space="preserve">57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https://github.com/mgi25/IQAC-Suite/commit/1f24ca0751788d972b91f2e50c6eaa9bc2e69627</w:t>
      </w:r>
    </w:p>
    <w:p/>
    <w:p>
      <w:r>
        <w:rPr>
          <w:b/>
        </w:rPr>
        <w:t xml:space="preserve">Commit 1942: </w:t>
      </w:r>
      <w:r>
        <w:t>Merge pull request #836 from mgi25/fix-autofill-issues-in-application</w:t>
      </w:r>
    </w:p>
    <w:p>
      <w:r>
        <w:rPr>
          <w:b/>
        </w:rPr>
        <w:t xml:space="preserve">Date: </w:t>
      </w:r>
      <w:r>
        <w:t xml:space="preserve">2025-10-07 06:46:09 UTC  </w:t>
      </w:r>
      <w:r>
        <w:rPr>
          <w:b/>
        </w:rPr>
        <w:t xml:space="preserve">SHA: </w:t>
      </w:r>
      <w:r>
        <w:t>9219712</w:t>
        <w:br/>
      </w:r>
      <w:r>
        <w:rPr>
          <w:b/>
        </w:rPr>
        <w:t xml:space="preserve">Additions: </w:t>
      </w:r>
      <w:r>
        <w:t xml:space="preserve">128  </w:t>
      </w:r>
      <w:r>
        <w:rPr>
          <w:b/>
        </w:rPr>
        <w:t xml:space="preserve">Deletions: </w:t>
      </w:r>
      <w:r>
        <w:t xml:space="preserve">57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https://github.com/mgi25/IQAC-Suite/commit/921971256802037f00eb17126164823a535ac875</w:t>
      </w:r>
    </w:p>
    <w:p>
      <w:r>
        <w:br/>
        <w:t>Fix proposal autofill for dynamic sections</w:t>
      </w:r>
    </w:p>
    <w:p/>
    <w:p>
      <w:r>
        <w:rPr>
          <w:b/>
        </w:rPr>
        <w:t xml:space="preserve">Commit 1943: </w:t>
      </w:r>
      <w:r>
        <w:t>Ensure auto-fill waits for section widgets to initialize</w:t>
      </w:r>
    </w:p>
    <w:p>
      <w:r>
        <w:rPr>
          <w:b/>
        </w:rPr>
        <w:t xml:space="preserve">Date: </w:t>
      </w:r>
      <w:r>
        <w:t xml:space="preserve">2025-10-07 07:11:40 UTC  </w:t>
      </w:r>
      <w:r>
        <w:rPr>
          <w:b/>
        </w:rPr>
        <w:t xml:space="preserve">SHA: </w:t>
      </w:r>
      <w:r>
        <w:t>ff37dee</w:t>
        <w:br/>
      </w:r>
      <w:r>
        <w:rPr>
          <w:b/>
        </w:rPr>
        <w:t xml:space="preserve">Additions: </w:t>
      </w:r>
      <w:r>
        <w:t xml:space="preserve">178  </w:t>
      </w:r>
      <w:r>
        <w:rPr>
          <w:b/>
        </w:rPr>
        <w:t xml:space="preserve">Deletions: </w:t>
      </w:r>
      <w:r>
        <w:t xml:space="preserve">57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https://github.com/mgi25/IQAC-Suite/commit/ff37dee959bd72a4f371b2549157c083970a5e7b</w:t>
      </w:r>
    </w:p>
    <w:p/>
    <w:p>
      <w:r>
        <w:rPr>
          <w:b/>
        </w:rPr>
        <w:t xml:space="preserve">Commit 1944: </w:t>
      </w:r>
      <w:r>
        <w:t>Merge pull request #837 from mgi25/fix-autofill-issues-in-application-yfhrj3</w:t>
      </w:r>
    </w:p>
    <w:p>
      <w:r>
        <w:rPr>
          <w:b/>
        </w:rPr>
        <w:t xml:space="preserve">Date: </w:t>
      </w:r>
      <w:r>
        <w:t xml:space="preserve">2025-10-07 07:12:48 UTC  </w:t>
      </w:r>
      <w:r>
        <w:rPr>
          <w:b/>
        </w:rPr>
        <w:t xml:space="preserve">SHA: </w:t>
      </w:r>
      <w:r>
        <w:t>71a5371</w:t>
        <w:br/>
      </w:r>
      <w:r>
        <w:rPr>
          <w:b/>
        </w:rPr>
        <w:t xml:space="preserve">Additions: </w:t>
      </w:r>
      <w:r>
        <w:t xml:space="preserve">50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https://github.com/mgi25/IQAC-Suite/commit/71a53713264d39935d7f265939335ea207a118e1</w:t>
      </w:r>
    </w:p>
    <w:p>
      <w:r>
        <w:br/>
        <w:t>Ensure auto-fill waits for section widgets to initialize</w:t>
      </w:r>
    </w:p>
    <w:p/>
    <w:p>
      <w:r>
        <w:rPr>
          <w:b/>
        </w:rPr>
        <w:t xml:space="preserve">Commit 1945: </w:t>
      </w:r>
      <w:r>
        <w:t>Ensure autosave restores dynamic income and expense rows</w:t>
      </w:r>
    </w:p>
    <w:p>
      <w:r>
        <w:rPr>
          <w:b/>
        </w:rPr>
        <w:t xml:space="preserve">Date: </w:t>
      </w:r>
      <w:r>
        <w:t xml:space="preserve">2025-10-07 07:26:06 UTC  </w:t>
      </w:r>
      <w:r>
        <w:rPr>
          <w:b/>
        </w:rPr>
        <w:t xml:space="preserve">SHA: </w:t>
      </w:r>
      <w:r>
        <w:t>5ca4e2b</w:t>
        <w:br/>
      </w:r>
      <w:r>
        <w:rPr>
          <w:b/>
        </w:rPr>
        <w:t xml:space="preserve">Additions: </w:t>
      </w:r>
      <w:r>
        <w:t xml:space="preserve">69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https://github.com/mgi25/IQAC-Suite/commit/5ca4e2bebc0a8e12536d48a3919aa84ec251a576</w:t>
      </w:r>
    </w:p>
    <w:p/>
    <w:p>
      <w:r>
        <w:rPr>
          <w:b/>
        </w:rPr>
        <w:t xml:space="preserve">Commit 1946: </w:t>
      </w:r>
      <w:r>
        <w:t>Merge pull request #838 from mgi25/fix-autofill-and-auto-save-issues</w:t>
      </w:r>
    </w:p>
    <w:p>
      <w:r>
        <w:rPr>
          <w:b/>
        </w:rPr>
        <w:t xml:space="preserve">Date: </w:t>
      </w:r>
      <w:r>
        <w:t xml:space="preserve">2025-10-07 07:27:51 UTC  </w:t>
      </w:r>
      <w:r>
        <w:rPr>
          <w:b/>
        </w:rPr>
        <w:t xml:space="preserve">SHA: </w:t>
      </w:r>
      <w:r>
        <w:t>0f5e02f</w:t>
        <w:br/>
      </w:r>
      <w:r>
        <w:rPr>
          <w:b/>
        </w:rPr>
        <w:t xml:space="preserve">Additions: </w:t>
      </w:r>
      <w:r>
        <w:t xml:space="preserve">69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https://github.com/mgi25/IQAC-Suite/commit/0f5e02f2eb97c2721eab0d2720a7bad1247d4d8a</w:t>
      </w:r>
    </w:p>
    <w:p>
      <w:r>
        <w:br/>
        <w:t>Restore autosaved income and expense cards in proposal form</w:t>
      </w:r>
    </w:p>
    <w:p/>
    <w:p>
      <w:r>
        <w:rPr>
          <w:b/>
        </w:rPr>
        <w:t xml:space="preserve">Commit 1947: </w:t>
      </w:r>
      <w:r>
        <w:t>Persist dynamic sections on proposal form</w:t>
      </w:r>
    </w:p>
    <w:p>
      <w:r>
        <w:rPr>
          <w:b/>
        </w:rPr>
        <w:t xml:space="preserve">Date: </w:t>
      </w:r>
      <w:r>
        <w:t xml:space="preserve">2025-10-07 08:08:16 UTC  </w:t>
      </w:r>
      <w:r>
        <w:rPr>
          <w:b/>
        </w:rPr>
        <w:t xml:space="preserve">SHA: </w:t>
      </w:r>
      <w:r>
        <w:t>8e1fc23</w:t>
        <w:br/>
      </w:r>
      <w:r>
        <w:rPr>
          <w:b/>
        </w:rPr>
        <w:t xml:space="preserve">Additions: </w:t>
      </w:r>
      <w:r>
        <w:t xml:space="preserve">458  </w:t>
      </w:r>
      <w:r>
        <w:rPr>
          <w:b/>
        </w:rPr>
        <w:t xml:space="preserve">Deletions: </w:t>
      </w:r>
      <w:r>
        <w:t xml:space="preserve">100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https://github.com/mgi25/IQAC-Suite/commit/8e1fc2320533d5f0cdfe1fdc73a708df241daa24</w:t>
      </w:r>
    </w:p>
    <w:p/>
    <w:p>
      <w:r>
        <w:rPr>
          <w:b/>
        </w:rPr>
        <w:t xml:space="preserve">Commit 1948: </w:t>
      </w:r>
      <w:r>
        <w:t>Merge pull request #840 from mgi25/make-other-sessions-work-like-scheduled-session</w:t>
      </w:r>
    </w:p>
    <w:p>
      <w:r>
        <w:rPr>
          <w:b/>
        </w:rPr>
        <w:t xml:space="preserve">Date: </w:t>
      </w:r>
      <w:r>
        <w:t xml:space="preserve">2025-10-07 08:08:39 UTC  </w:t>
      </w:r>
      <w:r>
        <w:rPr>
          <w:b/>
        </w:rPr>
        <w:t xml:space="preserve">SHA: </w:t>
      </w:r>
      <w:r>
        <w:t>4b0ed98</w:t>
        <w:br/>
      </w:r>
      <w:r>
        <w:rPr>
          <w:b/>
        </w:rPr>
        <w:t xml:space="preserve">Additions: </w:t>
      </w:r>
      <w:r>
        <w:t xml:space="preserve">458  </w:t>
      </w:r>
      <w:r>
        <w:rPr>
          <w:b/>
        </w:rPr>
        <w:t xml:space="preserve">Deletions: </w:t>
      </w:r>
      <w:r>
        <w:t xml:space="preserve">100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https://github.com/mgi25/IQAC-Suite/commit/4b0ed984bd1002facedd603776bde8488ee415ed</w:t>
      </w:r>
    </w:p>
    <w:p>
      <w:r>
        <w:br/>
        <w:t>Persist dynamic sections on proposal form</w:t>
      </w:r>
    </w:p>
    <w:p/>
    <w:p>
      <w:r>
        <w:rPr>
          <w:b/>
        </w:rPr>
        <w:t xml:space="preserve">Commit 1949: </w:t>
      </w:r>
      <w:r>
        <w:t>Ensure dynamic proposal sections persist</w:t>
      </w:r>
    </w:p>
    <w:p>
      <w:r>
        <w:rPr>
          <w:b/>
        </w:rPr>
        <w:t xml:space="preserve">Date: </w:t>
      </w:r>
      <w:r>
        <w:t xml:space="preserve">2025-10-07 08:19:13 UTC  </w:t>
      </w:r>
      <w:r>
        <w:rPr>
          <w:b/>
        </w:rPr>
        <w:t xml:space="preserve">SHA: </w:t>
      </w:r>
      <w:r>
        <w:t>c52ee84</w:t>
        <w:br/>
      </w:r>
      <w:r>
        <w:rPr>
          <w:b/>
        </w:rPr>
        <w:t xml:space="preserve">Additions: </w:t>
      </w:r>
      <w:r>
        <w:t xml:space="preserve">488  </w:t>
      </w:r>
      <w:r>
        <w:rPr>
          <w:b/>
        </w:rPr>
        <w:t xml:space="preserve">Deletions: </w:t>
      </w:r>
      <w:r>
        <w:t xml:space="preserve">101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https://github.com/mgi25/IQAC-Suite/commit/c52ee84d45ec051c4b79cc20628a87b272402418</w:t>
      </w:r>
    </w:p>
    <w:p/>
    <w:p>
      <w:r>
        <w:rPr>
          <w:b/>
        </w:rPr>
        <w:t xml:space="preserve">Commit 1950: </w:t>
      </w:r>
      <w:r>
        <w:t>Merge pull request #841 from mgi25/make-other-sessions-work-like-scheduled-session-m8293i</w:t>
      </w:r>
    </w:p>
    <w:p>
      <w:r>
        <w:rPr>
          <w:b/>
        </w:rPr>
        <w:t xml:space="preserve">Date: </w:t>
      </w:r>
      <w:r>
        <w:t xml:space="preserve">2025-10-07 08:19:33 UTC  </w:t>
      </w:r>
      <w:r>
        <w:rPr>
          <w:b/>
        </w:rPr>
        <w:t xml:space="preserve">SHA: </w:t>
      </w:r>
      <w:r>
        <w:t>33e1b2c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https://github.com/mgi25/IQAC-Suite/commit/33e1b2ccfa627b04d28f19070a806018d21b49e4</w:t>
      </w:r>
    </w:p>
    <w:p>
      <w:r>
        <w:br/>
        <w:t>Persist dynamic proposal cards between navigation steps</w:t>
      </w:r>
    </w:p>
    <w:p/>
    <w:p>
      <w:r>
        <w:rPr>
          <w:b/>
        </w:rPr>
        <w:t xml:space="preserve">Commit 1951: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2025-10-07 08:44:52 UTC  </w:t>
      </w:r>
      <w:r>
        <w:rPr>
          <w:b/>
        </w:rPr>
        <w:t xml:space="preserve">SHA: </w:t>
      </w:r>
      <w:r>
        <w:t>d44f613</w:t>
        <w:br/>
      </w:r>
      <w:r>
        <w:rPr>
          <w:b/>
        </w:rPr>
        <w:t xml:space="preserve">Additions: </w:t>
      </w:r>
      <w:r>
        <w:t xml:space="preserve">290  </w:t>
      </w:r>
      <w:r>
        <w:rPr>
          <w:b/>
        </w:rPr>
        <w:t xml:space="preserve">Deletions: </w:t>
      </w:r>
      <w:r>
        <w:t xml:space="preserve">158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https://github.com/mgi25/IQAC-Suite/commit/d44f613bb2c7f967730cd85d9f4924297372d3ec</w:t>
      </w:r>
    </w:p>
    <w:p/>
    <w:p>
      <w:r>
        <w:rPr>
          <w:b/>
        </w:rPr>
        <w:t xml:space="preserve">Commit 1952: </w:t>
      </w:r>
      <w:r>
        <w:t>Fix activity autofill on proposal form</w:t>
      </w:r>
    </w:p>
    <w:p>
      <w:r>
        <w:rPr>
          <w:b/>
        </w:rPr>
        <w:t xml:space="preserve">Date: </w:t>
      </w:r>
      <w:r>
        <w:t xml:space="preserve">2025-10-07 08:58:20 UTC  </w:t>
      </w:r>
      <w:r>
        <w:rPr>
          <w:b/>
        </w:rPr>
        <w:t xml:space="preserve">SHA: </w:t>
      </w:r>
      <w:r>
        <w:t>b703d23</w:t>
        <w:br/>
      </w:r>
      <w:r>
        <w:rPr>
          <w:b/>
        </w:rPr>
        <w:t xml:space="preserve">Additions: </w:t>
      </w:r>
      <w:r>
        <w:t xml:space="preserve">53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https://github.com/mgi25/IQAC-Suite/commit/b703d23b6cd58ec754e57954af460527b4ed2598</w:t>
      </w:r>
    </w:p>
    <w:p/>
    <w:p>
      <w:r>
        <w:rPr>
          <w:b/>
        </w:rPr>
        <w:t xml:space="preserve">Commit 1953: </w:t>
      </w:r>
      <w:r>
        <w:t>Merge pull request #843 from mgi25/add-autofill-for-activity-date-and-name</w:t>
      </w:r>
    </w:p>
    <w:p>
      <w:r>
        <w:rPr>
          <w:b/>
        </w:rPr>
        <w:t xml:space="preserve">Date: </w:t>
      </w:r>
      <w:r>
        <w:t xml:space="preserve">2025-10-07 08:58:44 UTC  </w:t>
      </w:r>
      <w:r>
        <w:rPr>
          <w:b/>
        </w:rPr>
        <w:t xml:space="preserve">SHA: </w:t>
      </w:r>
      <w:r>
        <w:t>748cda7</w:t>
        <w:br/>
      </w:r>
      <w:r>
        <w:rPr>
          <w:b/>
        </w:rPr>
        <w:t xml:space="preserve">Additions: </w:t>
      </w:r>
      <w:r>
        <w:t xml:space="preserve">53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https://github.com/mgi25/IQAC-Suite/commit/748cda74680934deec14238e32bae5e310d8e009</w:t>
      </w:r>
    </w:p>
    <w:p>
      <w:r>
        <w:br/>
        <w:t>Fix activity autofill on proposal form</w:t>
      </w:r>
    </w:p>
    <w:p/>
    <w:p>
      <w:r>
        <w:rPr>
          <w:b/>
        </w:rPr>
        <w:t xml:space="preserve">Commit 1954: </w:t>
      </w:r>
      <w:r>
        <w:t>Persist activity rows when leaving basic info</w:t>
      </w:r>
    </w:p>
    <w:p>
      <w:r>
        <w:rPr>
          <w:b/>
        </w:rPr>
        <w:t xml:space="preserve">Date: </w:t>
      </w:r>
      <w:r>
        <w:t xml:space="preserve">2025-10-07 09:11:11 UTC  </w:t>
      </w:r>
      <w:r>
        <w:rPr>
          <w:b/>
        </w:rPr>
        <w:t xml:space="preserve">SHA: </w:t>
      </w:r>
      <w:r>
        <w:t>1ea8cb9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https://github.com/mgi25/IQAC-Suite/commit/1ea8cb9d2117b0a37d726f5404308d32b4d8b936</w:t>
      </w:r>
    </w:p>
    <w:p/>
    <w:p>
      <w:r>
        <w:rPr>
          <w:b/>
        </w:rPr>
        <w:t xml:space="preserve">Commit 1955: </w:t>
      </w:r>
      <w:r>
        <w:t>Merge pull request #844 from mgi25/fix-card-popup-issue-for-activity-fields</w:t>
      </w:r>
    </w:p>
    <w:p>
      <w:r>
        <w:rPr>
          <w:b/>
        </w:rPr>
        <w:t xml:space="preserve">Date: </w:t>
      </w:r>
      <w:r>
        <w:t xml:space="preserve">2025-10-07 09:11:30 UTC  </w:t>
      </w:r>
      <w:r>
        <w:rPr>
          <w:b/>
        </w:rPr>
        <w:t xml:space="preserve">SHA: </w:t>
      </w:r>
      <w:r>
        <w:t>f912b3f</w:t>
        <w:br/>
      </w:r>
      <w:r>
        <w:rPr>
          <w:b/>
        </w:rPr>
        <w:t xml:space="preserve">Additions: </w:t>
      </w:r>
      <w:r>
        <w:t xml:space="preserve">39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https://github.com/mgi25/IQAC-Suite/commit/f912b3f182b09f26f3c0230bc780fd3c14d6fa0e</w:t>
      </w:r>
    </w:p>
    <w:p>
      <w:r>
        <w:br/>
        <w:t>Persist activity planning inputs across sections</w:t>
      </w:r>
    </w:p>
    <w:p/>
    <w:p>
      <w:r>
        <w:rPr>
          <w:b/>
        </w:rPr>
        <w:t xml:space="preserve">Commit 1956: </w:t>
      </w:r>
      <w:r>
        <w:t>Improve feedback when saving speaker and expense details</w:t>
      </w:r>
    </w:p>
    <w:p>
      <w:r>
        <w:rPr>
          <w:b/>
        </w:rPr>
        <w:t xml:space="preserve">Date: </w:t>
      </w:r>
      <w:r>
        <w:t xml:space="preserve">2025-10-07 09:33:17 UTC  </w:t>
      </w:r>
      <w:r>
        <w:rPr>
          <w:b/>
        </w:rPr>
        <w:t xml:space="preserve">SHA: </w:t>
      </w:r>
      <w:r>
        <w:t>fac9926</w:t>
        <w:br/>
      </w:r>
      <w:r>
        <w:rPr>
          <w:b/>
        </w:rPr>
        <w:t xml:space="preserve">Additions: </w:t>
      </w:r>
      <w:r>
        <w:t xml:space="preserve">113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https://github.com/mgi25/IQAC-Suite/commit/fac9926ef6efb53e76be81b732541b7be06b95fb</w:t>
      </w:r>
    </w:p>
    <w:p/>
    <w:p>
      <w:r>
        <w:rPr>
          <w:b/>
        </w:rPr>
        <w:t xml:space="preserve">Commit 1957: </w:t>
      </w:r>
      <w:r>
        <w:t>Merge pull request #845 from mgi25/investigate-data-fetching-issues</w:t>
      </w:r>
    </w:p>
    <w:p>
      <w:r>
        <w:rPr>
          <w:b/>
        </w:rPr>
        <w:t xml:space="preserve">Date: </w:t>
      </w:r>
      <w:r>
        <w:t xml:space="preserve">2025-10-07 09:33:37 UTC  </w:t>
      </w:r>
      <w:r>
        <w:rPr>
          <w:b/>
        </w:rPr>
        <w:t xml:space="preserve">SHA: </w:t>
      </w:r>
      <w:r>
        <w:t>111af8f</w:t>
        <w:br/>
      </w:r>
      <w:r>
        <w:rPr>
          <w:b/>
        </w:rPr>
        <w:t xml:space="preserve">Additions: </w:t>
      </w:r>
      <w:r>
        <w:t xml:space="preserve">113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https://github.com/mgi25/IQAC-Suite/commit/111af8fbcf09834ec2e85ee41abd722ce5b2d6b0</w:t>
      </w:r>
    </w:p>
    <w:p>
      <w:r>
        <w:br/>
        <w:t>Improve validation feedback for speaker and expense forms</w:t>
      </w:r>
    </w:p>
    <w:p/>
    <w:p>
      <w:r>
        <w:rPr>
          <w:b/>
        </w:rPr>
        <w:t xml:space="preserve">Commit 1958: </w:t>
      </w:r>
      <w:r>
        <w:t>Ensure autosave triggers for autofilled text sections</w:t>
      </w:r>
    </w:p>
    <w:p>
      <w:r>
        <w:rPr>
          <w:b/>
        </w:rPr>
        <w:t xml:space="preserve">Date: </w:t>
      </w:r>
      <w:r>
        <w:t xml:space="preserve">2025-10-07 10:17:19 UTC  </w:t>
      </w:r>
      <w:r>
        <w:rPr>
          <w:b/>
        </w:rPr>
        <w:t xml:space="preserve">SHA: </w:t>
      </w:r>
      <w:r>
        <w:t>361b58b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https://github.com/mgi25/IQAC-Suite/commit/361b58b0bb7f22714d770846fba73cf97a5a5de7</w:t>
      </w:r>
    </w:p>
    <w:p/>
    <w:p>
      <w:r>
        <w:rPr>
          <w:b/>
        </w:rPr>
        <w:t xml:space="preserve">Commit 1959: </w:t>
      </w:r>
      <w:r>
        <w:t>Merge pull request #848 from mgi25/codex/fix-data-not-saving-from-autofill-boztxr</w:t>
      </w:r>
    </w:p>
    <w:p>
      <w:r>
        <w:rPr>
          <w:b/>
        </w:rPr>
        <w:t xml:space="preserve">Date: </w:t>
      </w:r>
      <w:r>
        <w:t xml:space="preserve">2025-10-08 03:25:09 UTC  </w:t>
      </w:r>
      <w:r>
        <w:rPr>
          <w:b/>
        </w:rPr>
        <w:t xml:space="preserve">SHA: </w:t>
      </w:r>
      <w:r>
        <w:t>78ca4a1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https://github.com/mgi25/IQAC-Suite/commit/78ca4a10decb3c35e80818e67e4f45c6c3cf1536</w:t>
      </w:r>
    </w:p>
    <w:p>
      <w:r>
        <w:br/>
        <w:t>Fix autosave for autofilled proposal text sections</w:t>
      </w:r>
    </w:p>
    <w:p/>
    <w:p>
      <w:r>
        <w:rPr>
          <w:b/>
        </w:rPr>
        <w:t xml:space="preserve">Commit 1960: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2025-10-08 03:32:58 UTC  </w:t>
      </w:r>
      <w:r>
        <w:rPr>
          <w:b/>
        </w:rPr>
        <w:t xml:space="preserve">SHA: </w:t>
      </w:r>
      <w:r>
        <w:t>280722f</w:t>
        <w:br/>
      </w:r>
      <w:r>
        <w:rPr>
          <w:b/>
        </w:rPr>
        <w:t xml:space="preserve">Additions: </w:t>
      </w:r>
      <w:r>
        <w:t xml:space="preserve">25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https://github.com/mgi25/IQAC-Suite/commit/280722f17bbe72705515ab8bfb0b2b14d4d0c072</w:t>
      </w:r>
    </w:p>
    <w:p/>
    <w:p>
      <w:r>
        <w:rPr>
          <w:b/>
        </w:rPr>
        <w:t xml:space="preserve">Commit 1961: </w:t>
      </w:r>
      <w:r>
        <w:t>Merge pull request #231 from mgi25/master</w:t>
      </w:r>
    </w:p>
    <w:p>
      <w:r>
        <w:rPr>
          <w:b/>
        </w:rPr>
        <w:t xml:space="preserve">Date: </w:t>
      </w:r>
      <w:r>
        <w:t xml:space="preserve">2025-10-08 03:33:23 UTC  </w:t>
      </w:r>
      <w:r>
        <w:rPr>
          <w:b/>
        </w:rPr>
        <w:t xml:space="preserve">SHA: </w:t>
      </w:r>
      <w:r>
        <w:t>145db1d</w:t>
        <w:br/>
      </w:r>
      <w:r>
        <w:rPr>
          <w:b/>
        </w:rPr>
        <w:t xml:space="preserve">Additions: </w:t>
      </w:r>
      <w:r>
        <w:t xml:space="preserve">3602  </w:t>
      </w:r>
      <w:r>
        <w:rPr>
          <w:b/>
        </w:rPr>
        <w:t xml:space="preserve">Deletions: </w:t>
      </w:r>
      <w:r>
        <w:t xml:space="preserve">313  </w:t>
      </w:r>
      <w:r>
        <w:rPr>
          <w:b/>
        </w:rPr>
        <w:t xml:space="preserve">Files changed: </w:t>
      </w:r>
      <w:r>
        <w:t>16</w:t>
        <w:br/>
      </w:r>
      <w:r>
        <w:rPr>
          <w:b/>
        </w:rPr>
        <w:t xml:space="preserve">URL: </w:t>
      </w:r>
      <w:r>
        <w:t>https://github.com/mgi25/IQAC-Suite/commit/145db1ddfef962d296fc3b6d72f01aff6e439eb4</w:t>
      </w:r>
    </w:p>
    <w:p>
      <w:r>
        <w:br/>
        <w:t>Submit proposal</w:t>
      </w:r>
    </w:p>
    <w:p/>
    <w:p>
      <w:r>
        <w:rPr>
          <w:b/>
        </w:rPr>
        <w:t xml:space="preserve">Commit 1962: </w:t>
      </w:r>
      <w:r>
        <w:t>Add live proposal sync endpoint and client polling</w:t>
      </w:r>
    </w:p>
    <w:p>
      <w:r>
        <w:rPr>
          <w:b/>
        </w:rPr>
        <w:t xml:space="preserve">Date: </w:t>
      </w:r>
      <w:r>
        <w:t xml:space="preserve">2025-10-08 03:56:38 UTC  </w:t>
      </w:r>
      <w:r>
        <w:rPr>
          <w:b/>
        </w:rPr>
        <w:t xml:space="preserve">SHA: </w:t>
      </w:r>
      <w:r>
        <w:t>8a4fe0e</w:t>
        <w:br/>
      </w:r>
      <w:r>
        <w:rPr>
          <w:b/>
        </w:rPr>
        <w:t xml:space="preserve">Additions: </w:t>
      </w:r>
      <w:r>
        <w:t xml:space="preserve">522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https://github.com/mgi25/IQAC-Suite/commit/8a4fe0e7dde27133506ce1264bb701b221a9a249</w:t>
      </w:r>
    </w:p>
    <w:p/>
    <w:p>
      <w:r>
        <w:rPr>
          <w:b/>
        </w:rPr>
        <w:t xml:space="preserve">Commit 1963: </w:t>
      </w:r>
      <w:r>
        <w:t>Merge pull request #849 from mgi25/add-real-time-text-synchronization-to-proposals</w:t>
      </w:r>
    </w:p>
    <w:p>
      <w:r>
        <w:rPr>
          <w:b/>
        </w:rPr>
        <w:t xml:space="preserve">Date: </w:t>
      </w:r>
      <w:r>
        <w:t xml:space="preserve">2025-10-08 03:57:07 UTC  </w:t>
      </w:r>
      <w:r>
        <w:rPr>
          <w:b/>
        </w:rPr>
        <w:t xml:space="preserve">SHA: </w:t>
      </w:r>
      <w:r>
        <w:t>09563c3</w:t>
        <w:br/>
      </w:r>
      <w:r>
        <w:rPr>
          <w:b/>
        </w:rPr>
        <w:t xml:space="preserve">Additions: </w:t>
      </w:r>
      <w:r>
        <w:t xml:space="preserve">522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https://github.com/mgi25/IQAC-Suite/commit/09563c3857994e6729ff52c50b2f951e82bf8dce</w:t>
      </w:r>
    </w:p>
    <w:p>
      <w:r>
        <w:br/>
        <w:t>Add live proposal sync endpoint and client polling</w:t>
      </w:r>
    </w:p>
    <w:p/>
    <w:p>
      <w:r>
        <w:rPr>
          <w:b/>
        </w:rPr>
        <w:t xml:space="preserve">Commit 1964: </w:t>
      </w:r>
      <w:r>
        <w:t>Add draft management workflow for event proposals</w:t>
      </w:r>
    </w:p>
    <w:p>
      <w:r>
        <w:rPr>
          <w:b/>
        </w:rPr>
        <w:t xml:space="preserve">Date: </w:t>
      </w:r>
      <w:r>
        <w:t xml:space="preserve">2025-10-08 04:27:46 UTC  </w:t>
      </w:r>
      <w:r>
        <w:rPr>
          <w:b/>
        </w:rPr>
        <w:t xml:space="preserve">SHA: </w:t>
      </w:r>
      <w:r>
        <w:t>3ddba92</w:t>
        <w:br/>
      </w:r>
      <w:r>
        <w:rPr>
          <w:b/>
        </w:rPr>
        <w:t xml:space="preserve">Additions: </w:t>
      </w:r>
      <w:r>
        <w:t xml:space="preserve">607  </w:t>
      </w:r>
      <w:r>
        <w:rPr>
          <w:b/>
        </w:rPr>
        <w:t xml:space="preserve">Deletions: </w:t>
      </w:r>
      <w:r>
        <w:t xml:space="preserve">38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https://github.com/mgi25/IQAC-Suite/commit/3ddba92d364132801f702bff3347aa4fa14584a7</w:t>
      </w:r>
    </w:p>
    <w:p/>
    <w:p>
      <w:r>
        <w:rPr>
          <w:b/>
        </w:rPr>
        <w:t xml:space="preserve">Commit 1965: </w:t>
      </w:r>
      <w:r>
        <w:t>Merge pull request #850 from mgi25/add-draft-and-new-proposal-options</w:t>
      </w:r>
    </w:p>
    <w:p>
      <w:r>
        <w:rPr>
          <w:b/>
        </w:rPr>
        <w:t xml:space="preserve">Date: </w:t>
      </w:r>
      <w:r>
        <w:t xml:space="preserve">2025-10-08 04:28:09 UTC  </w:t>
      </w:r>
      <w:r>
        <w:rPr>
          <w:b/>
        </w:rPr>
        <w:t xml:space="preserve">SHA: </w:t>
      </w:r>
      <w:r>
        <w:t>ea9dbf3</w:t>
        <w:br/>
      </w:r>
      <w:r>
        <w:rPr>
          <w:b/>
        </w:rPr>
        <w:t xml:space="preserve">Additions: </w:t>
      </w:r>
      <w:r>
        <w:t xml:space="preserve">607  </w:t>
      </w:r>
      <w:r>
        <w:rPr>
          <w:b/>
        </w:rPr>
        <w:t xml:space="preserve">Deletions: </w:t>
      </w:r>
      <w:r>
        <w:t xml:space="preserve">38  </w:t>
      </w:r>
      <w:r>
        <w:rPr>
          <w:b/>
        </w:rPr>
        <w:t xml:space="preserve">Files changed: </w:t>
      </w:r>
      <w:r>
        <w:t>10</w:t>
        <w:br/>
      </w:r>
      <w:r>
        <w:rPr>
          <w:b/>
        </w:rPr>
        <w:t xml:space="preserve">URL: </w:t>
      </w:r>
      <w:r>
        <w:t>https://github.com/mgi25/IQAC-Suite/commit/ea9dbf3295c5d35e09e249bbba5eb415a68d3b30</w:t>
      </w:r>
    </w:p>
    <w:p>
      <w:r>
        <w:br/>
        <w:t>Add draft management workflow for event proposals</w:t>
      </w:r>
    </w:p>
    <w:p/>
    <w:p>
      <w:r>
        <w:rPr>
          <w:b/>
        </w:rPr>
        <w:t xml:space="preserve">Commit 1966: </w:t>
      </w:r>
      <w:r>
        <w:t>Fix proposal navigation tuple usage</w:t>
      </w:r>
    </w:p>
    <w:p>
      <w:r>
        <w:rPr>
          <w:b/>
        </w:rPr>
        <w:t xml:space="preserve">Date: </w:t>
      </w:r>
      <w:r>
        <w:t xml:space="preserve">2025-10-08 04:33:13 UTC  </w:t>
      </w:r>
      <w:r>
        <w:rPr>
          <w:b/>
        </w:rPr>
        <w:t xml:space="preserve">SHA: </w:t>
      </w:r>
      <w:r>
        <w:t>25745b2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https://github.com/mgi25/IQAC-Suite/commit/25745b20b771cffa17296974a90924b9475d51be</w:t>
      </w:r>
    </w:p>
    <w:p/>
    <w:p>
      <w:r>
        <w:rPr>
          <w:b/>
        </w:rPr>
        <w:t xml:space="preserve">Commit 1967: </w:t>
      </w:r>
      <w:r>
        <w:t>Merge pull request #851 from mgi25/fix-templatesyntaxerror-in-proposal-drafts</w:t>
      </w:r>
    </w:p>
    <w:p>
      <w:r>
        <w:rPr>
          <w:b/>
        </w:rPr>
        <w:t xml:space="preserve">Date: </w:t>
      </w:r>
      <w:r>
        <w:t xml:space="preserve">2025-10-08 04:33:32 UTC  </w:t>
      </w:r>
      <w:r>
        <w:rPr>
          <w:b/>
        </w:rPr>
        <w:t xml:space="preserve">SHA: </w:t>
      </w:r>
      <w:r>
        <w:t>29061cd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https://github.com/mgi25/IQAC-Suite/commit/29061cdb52fe93a43991cf60e556579faa5f365d</w:t>
      </w:r>
    </w:p>
    <w:p>
      <w:r>
        <w:br/>
        <w:t>Fix template syntax error in proposal navigation</w:t>
      </w:r>
    </w:p>
    <w:p/>
    <w:p>
      <w:r>
        <w:rPr>
          <w:b/>
        </w:rPr>
        <w:t xml:space="preserve">Commit 1968: </w:t>
      </w:r>
      <w:r>
        <w:t>update</w:t>
      </w:r>
    </w:p>
    <w:p>
      <w:r>
        <w:rPr>
          <w:b/>
        </w:rPr>
        <w:t xml:space="preserve">Date: </w:t>
      </w:r>
      <w:r>
        <w:t xml:space="preserve">2025-10-08 04:39:45 UTC  </w:t>
      </w:r>
      <w:r>
        <w:rPr>
          <w:b/>
        </w:rPr>
        <w:t xml:space="preserve">SHA: </w:t>
      </w:r>
      <w:r>
        <w:t>c842800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https://github.com/mgi25/IQAC-Suite/commit/c842800141cf4923540d088ecbf090a18a08d4dc</w:t>
      </w:r>
    </w:p>
    <w:p/>
    <w:p>
      <w:r>
        <w:rPr>
          <w:b/>
        </w:rPr>
        <w:t xml:space="preserve">Commit 1969: </w:t>
      </w:r>
      <w:r>
        <w:t>Fix proposal nav link template condition</w:t>
      </w:r>
    </w:p>
    <w:p>
      <w:r>
        <w:rPr>
          <w:b/>
        </w:rPr>
        <w:t xml:space="preserve">Date: </w:t>
      </w:r>
      <w:r>
        <w:t xml:space="preserve">2025-10-08 04:43:24 UTC  </w:t>
      </w:r>
      <w:r>
        <w:rPr>
          <w:b/>
        </w:rPr>
        <w:t xml:space="preserve">SHA: </w:t>
      </w:r>
      <w:r>
        <w:t>996f34f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https://github.com/mgi25/IQAC-Suite/commit/996f34fa2a475d24e22825e1ae59f4bebf85482a</w:t>
      </w:r>
    </w:p>
    <w:p/>
    <w:p>
      <w:r>
        <w:rPr>
          <w:b/>
        </w:rPr>
        <w:t xml:space="preserve">Commit 1970: </w:t>
      </w:r>
      <w:r>
        <w:t>Merge pull request #852 from mgi25/fix-template-syntax-error-in-dashboard</w:t>
      </w:r>
    </w:p>
    <w:p>
      <w:r>
        <w:rPr>
          <w:b/>
        </w:rPr>
        <w:t xml:space="preserve">Date: </w:t>
      </w:r>
      <w:r>
        <w:t xml:space="preserve">2025-10-08 04:43:45 UTC  </w:t>
      </w:r>
      <w:r>
        <w:rPr>
          <w:b/>
        </w:rPr>
        <w:t xml:space="preserve">SHA: </w:t>
      </w:r>
      <w:r>
        <w:t>c502c5c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https://github.com/mgi25/IQAC-Suite/commit/c502c5ca847b56063afe3a92e15e1341960eec26</w:t>
      </w:r>
    </w:p>
    <w:p>
      <w:r>
        <w:br/>
        <w:t>Fix proposal nav link template condition</w:t>
      </w:r>
    </w:p>
    <w:p/>
    <w:p>
      <w:r>
        <w:rPr>
          <w:b/>
        </w:rPr>
        <w:t xml:space="preserve">Commit 1971: </w:t>
      </w:r>
      <w:r>
        <w:t>Merge branch 'master' of https://github.com/mgi25/IQAC-Suite</w:t>
      </w:r>
    </w:p>
    <w:p>
      <w:r>
        <w:rPr>
          <w:b/>
        </w:rPr>
        <w:t xml:space="preserve">Date: </w:t>
      </w:r>
      <w:r>
        <w:t xml:space="preserve">2025-10-08 04:43:55 UTC  </w:t>
      </w:r>
      <w:r>
        <w:rPr>
          <w:b/>
        </w:rPr>
        <w:t xml:space="preserve">SHA: </w:t>
      </w:r>
      <w:r>
        <w:t>6750fac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https://github.com/mgi25/IQAC-Suite/commit/6750fac1845645dc77e19570934c52c5f2a00dd9</w:t>
      </w:r>
    </w:p>
    <w:p/>
    <w:p>
      <w:r>
        <w:rPr>
          <w:b/>
        </w:rPr>
        <w:t xml:space="preserve">Commit 1972: </w:t>
      </w:r>
      <w:r>
        <w:t>Refine event proposal navigation grouping</w:t>
      </w:r>
    </w:p>
    <w:p>
      <w:r>
        <w:rPr>
          <w:b/>
        </w:rPr>
        <w:t xml:space="preserve">Date: </w:t>
      </w:r>
      <w:r>
        <w:t xml:space="preserve">2025-10-08 04:52:50 UTC  </w:t>
      </w:r>
      <w:r>
        <w:rPr>
          <w:b/>
        </w:rPr>
        <w:t xml:space="preserve">SHA: </w:t>
      </w:r>
      <w:r>
        <w:t>fa0187f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https://github.com/mgi25/IQAC-Suite/commit/fa0187f48681d207fb7c7169487114d1b98424e0</w:t>
      </w:r>
    </w:p>
    <w:p/>
    <w:p>
      <w:r>
        <w:rPr>
          <w:b/>
        </w:rPr>
        <w:t xml:space="preserve">Commit 1973: </w:t>
      </w:r>
      <w:r>
        <w:t>Merge pull request #853 from mgi25/organize-sidebar-layout-properly</w:t>
      </w:r>
    </w:p>
    <w:p>
      <w:r>
        <w:rPr>
          <w:b/>
        </w:rPr>
        <w:t xml:space="preserve">Date: </w:t>
      </w:r>
      <w:r>
        <w:t xml:space="preserve">2025-10-08 04:53:10 UTC  </w:t>
      </w:r>
      <w:r>
        <w:rPr>
          <w:b/>
        </w:rPr>
        <w:t xml:space="preserve">SHA: </w:t>
      </w:r>
      <w:r>
        <w:t>91a86a6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12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https://github.com/mgi25/IQAC-Suite/commit/91a86a6389dc0d1e64b3bb1ce912cb7832cca436</w:t>
      </w:r>
    </w:p>
    <w:p>
      <w:r>
        <w:br/>
        <w:t>Refine event proposal navigation grouping</w:t>
      </w:r>
    </w:p>
    <w:p/>
    <w:p>
      <w:r>
        <w:rPr>
          <w:b/>
        </w:rPr>
        <w:t xml:space="preserve">Commit 1974: </w:t>
      </w:r>
      <w:r>
        <w:t>Fix proposal navigation template syntax</w:t>
      </w:r>
    </w:p>
    <w:p>
      <w:r>
        <w:rPr>
          <w:b/>
        </w:rPr>
        <w:t xml:space="preserve">Date: </w:t>
      </w:r>
      <w:r>
        <w:t xml:space="preserve">2025-10-08 05:02:51 UTC  </w:t>
      </w:r>
      <w:r>
        <w:rPr>
          <w:b/>
        </w:rPr>
        <w:t xml:space="preserve">SHA: </w:t>
      </w:r>
      <w:r>
        <w:t>1a9eaed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https://github.com/mgi25/IQAC-Suite/commit/1a9eaed432344bf4c2feda30bbc29df94c132fc6</w:t>
      </w:r>
    </w:p>
    <w:p/>
    <w:p>
      <w:r>
        <w:rPr>
          <w:b/>
        </w:rPr>
        <w:t xml:space="preserve">Commit 1975: </w:t>
      </w:r>
      <w:r>
        <w:t>Merge pull request #854 from mgi25/fix-issue-dpt0cf</w:t>
      </w:r>
    </w:p>
    <w:p>
      <w:r>
        <w:rPr>
          <w:b/>
        </w:rPr>
        <w:t xml:space="preserve">Date: </w:t>
      </w:r>
      <w:r>
        <w:t xml:space="preserve">2025-10-08 05:03:18 UTC  </w:t>
      </w:r>
      <w:r>
        <w:rPr>
          <w:b/>
        </w:rPr>
        <w:t xml:space="preserve">SHA: </w:t>
      </w:r>
      <w:r>
        <w:t>06e4aa3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https://github.com/mgi25/IQAC-Suite/commit/06e4aa307304a5d6cfd3557e1bd31dcefbc79a45</w:t>
      </w:r>
    </w:p>
    <w:p>
      <w:r>
        <w:br/>
        <w:t>Fix template syntax error in proposal navigation</w:t>
      </w:r>
    </w:p>
    <w:p/>
    <w:p>
      <w:r>
        <w:rPr>
          <w:b/>
        </w:rPr>
        <w:t xml:space="preserve">Commit 1976: </w:t>
      </w:r>
      <w:r>
        <w:t>Revamp proposal drafts page styling</w:t>
      </w:r>
    </w:p>
    <w:p>
      <w:r>
        <w:rPr>
          <w:b/>
        </w:rPr>
        <w:t xml:space="preserve">Date: </w:t>
      </w:r>
      <w:r>
        <w:t xml:space="preserve">2025-10-08 05:15:59 UTC  </w:t>
      </w:r>
      <w:r>
        <w:rPr>
          <w:b/>
        </w:rPr>
        <w:t xml:space="preserve">SHA: </w:t>
      </w:r>
      <w:r>
        <w:t>a73f96a</w:t>
        <w:br/>
      </w:r>
      <w:r>
        <w:rPr>
          <w:b/>
        </w:rPr>
        <w:t xml:space="preserve">Additions: </w:t>
      </w:r>
      <w:r>
        <w:t xml:space="preserve">311  </w:t>
      </w:r>
      <w:r>
        <w:rPr>
          <w:b/>
        </w:rPr>
        <w:t xml:space="preserve">Deletions: </w:t>
      </w:r>
      <w:r>
        <w:t xml:space="preserve">125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https://github.com/mgi25/IQAC-Suite/commit/a73f96ac551fc6f8aa855a5152f0876979b6e500</w:t>
      </w:r>
    </w:p>
    <w:p/>
    <w:p>
      <w:r>
        <w:rPr>
          <w:b/>
        </w:rPr>
        <w:t xml:space="preserve">Commit 1977: </w:t>
      </w:r>
      <w:r>
        <w:t>Merge pull request #855 from mgi25/upgrade-ui-for-modern-look</w:t>
      </w:r>
    </w:p>
    <w:p>
      <w:r>
        <w:rPr>
          <w:b/>
        </w:rPr>
        <w:t xml:space="preserve">Date: </w:t>
      </w:r>
      <w:r>
        <w:t xml:space="preserve">2025-10-08 05:16:25 UTC  </w:t>
      </w:r>
      <w:r>
        <w:rPr>
          <w:b/>
        </w:rPr>
        <w:t xml:space="preserve">SHA: </w:t>
      </w:r>
      <w:r>
        <w:t>9299119</w:t>
        <w:br/>
      </w:r>
      <w:r>
        <w:rPr>
          <w:b/>
        </w:rPr>
        <w:t xml:space="preserve">Additions: </w:t>
      </w:r>
      <w:r>
        <w:t xml:space="preserve">311  </w:t>
      </w:r>
      <w:r>
        <w:rPr>
          <w:b/>
        </w:rPr>
        <w:t xml:space="preserve">Deletions: </w:t>
      </w:r>
      <w:r>
        <w:t xml:space="preserve">125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https://github.com/mgi25/IQAC-Suite/commit/92991195fc72644e118e1f38ce54b575801e34ca</w:t>
      </w:r>
    </w:p>
    <w:p>
      <w:r>
        <w:br/>
        <w:t>Revamp proposal drafts page styling</w:t>
      </w:r>
    </w:p>
    <w:p/>
    <w:p>
      <w:r>
        <w:rPr>
          <w:b/>
        </w:rPr>
        <w:t xml:space="preserve">Commit 1978: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2025-10-08 05:19:07 UTC  </w:t>
      </w:r>
      <w:r>
        <w:rPr>
          <w:b/>
        </w:rPr>
        <w:t xml:space="preserve">SHA: </w:t>
      </w:r>
      <w:r>
        <w:t>8e92fbd</w:t>
        <w:br/>
      </w:r>
      <w:r>
        <w:rPr>
          <w:b/>
        </w:rPr>
        <w:t xml:space="preserve">Additions: </w:t>
      </w:r>
      <w:r>
        <w:t xml:space="preserve">84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https://github.com/mgi25/IQAC-Suite/commit/8e92fbda8cd8f7d8105e44df7fa71b6935561f8b</w:t>
      </w:r>
    </w:p>
    <w:p/>
    <w:p>
      <w:r>
        <w:rPr>
          <w:b/>
        </w:rPr>
        <w:t xml:space="preserve">Commit 1979: </w:t>
      </w:r>
      <w:r>
        <w:t>Refine proposal drafts layout</w:t>
      </w:r>
    </w:p>
    <w:p>
      <w:r>
        <w:rPr>
          <w:b/>
        </w:rPr>
        <w:t xml:space="preserve">Date: </w:t>
      </w:r>
      <w:r>
        <w:t xml:space="preserve">2025-10-08 05:22:36 UTC  </w:t>
      </w:r>
      <w:r>
        <w:rPr>
          <w:b/>
        </w:rPr>
        <w:t xml:space="preserve">SHA: </w:t>
      </w:r>
      <w:r>
        <w:t>fe27b57</w:t>
        <w:br/>
      </w:r>
      <w:r>
        <w:rPr>
          <w:b/>
        </w:rPr>
        <w:t xml:space="preserve">Additions: </w:t>
      </w:r>
      <w:r>
        <w:t xml:space="preserve">243  </w:t>
      </w:r>
      <w:r>
        <w:rPr>
          <w:b/>
        </w:rPr>
        <w:t xml:space="preserve">Deletions: </w:t>
      </w:r>
      <w:r>
        <w:t xml:space="preserve">316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https://github.com/mgi25/IQAC-Suite/commit/fe27b57037f9d12a546e24e628395bd173838be0</w:t>
      </w:r>
    </w:p>
    <w:p/>
    <w:p>
      <w:r>
        <w:rPr>
          <w:b/>
        </w:rPr>
        <w:t xml:space="preserve">Commit 1980: </w:t>
      </w:r>
      <w:r>
        <w:t>Merge pull request #856 from mgi25/refactor-ui-to-reduce-card-usage</w:t>
      </w:r>
    </w:p>
    <w:p>
      <w:r>
        <w:rPr>
          <w:b/>
        </w:rPr>
        <w:t xml:space="preserve">Date: </w:t>
      </w:r>
      <w:r>
        <w:t xml:space="preserve">2025-10-08 05:22:55 UTC  </w:t>
      </w:r>
      <w:r>
        <w:rPr>
          <w:b/>
        </w:rPr>
        <w:t xml:space="preserve">SHA: </w:t>
      </w:r>
      <w:r>
        <w:t>4c4af76</w:t>
        <w:br/>
      </w:r>
      <w:r>
        <w:rPr>
          <w:b/>
        </w:rPr>
        <w:t xml:space="preserve">Additions: </w:t>
      </w:r>
      <w:r>
        <w:t xml:space="preserve">243  </w:t>
      </w:r>
      <w:r>
        <w:rPr>
          <w:b/>
        </w:rPr>
        <w:t xml:space="preserve">Deletions: </w:t>
      </w:r>
      <w:r>
        <w:t xml:space="preserve">316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https://github.com/mgi25/IQAC-Suite/commit/4c4af76b7f4a2a4f4cfdac10c9f820c9386bdcb7</w:t>
      </w:r>
    </w:p>
    <w:p>
      <w:r>
        <w:br/>
        <w:t>Refine proposal draft workspace interface</w:t>
      </w:r>
    </w:p>
    <w:p/>
    <w:p>
      <w:r>
        <w:rPr>
          <w:b/>
        </w:rPr>
        <w:t xml:space="preserve">Commit 1981: </w:t>
      </w:r>
      <w:r>
        <w:t>Revert "Refine proposal draft workspace interface"</w:t>
      </w:r>
    </w:p>
    <w:p>
      <w:r>
        <w:rPr>
          <w:b/>
        </w:rPr>
        <w:t xml:space="preserve">Date: </w:t>
      </w:r>
      <w:r>
        <w:t xml:space="preserve">2025-10-08 05:23:43 UTC  </w:t>
      </w:r>
      <w:r>
        <w:rPr>
          <w:b/>
        </w:rPr>
        <w:t xml:space="preserve">SHA: </w:t>
      </w:r>
      <w:r>
        <w:t>e28001a</w:t>
        <w:br/>
      </w:r>
      <w:r>
        <w:rPr>
          <w:b/>
        </w:rPr>
        <w:t xml:space="preserve">Additions: </w:t>
      </w:r>
      <w:r>
        <w:t xml:space="preserve">316  </w:t>
      </w:r>
      <w:r>
        <w:rPr>
          <w:b/>
        </w:rPr>
        <w:t xml:space="preserve">Deletions: </w:t>
      </w:r>
      <w:r>
        <w:t xml:space="preserve">243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https://github.com/mgi25/IQAC-Suite/commit/e28001a5c3a35b6a7668b1e045dcb7769dabffb1</w:t>
      </w:r>
    </w:p>
    <w:p/>
    <w:p>
      <w:r>
        <w:rPr>
          <w:b/>
        </w:rPr>
        <w:t xml:space="preserve">Commit 1982: </w:t>
      </w:r>
      <w:r>
        <w:t>Merge pull request #857 from mgi25/revert/refactor-ui-to-reduce-card-usage</w:t>
      </w:r>
    </w:p>
    <w:p>
      <w:r>
        <w:rPr>
          <w:b/>
        </w:rPr>
        <w:t xml:space="preserve">Date: </w:t>
      </w:r>
      <w:r>
        <w:t xml:space="preserve">2025-10-08 05:24:00 UTC  </w:t>
      </w:r>
      <w:r>
        <w:rPr>
          <w:b/>
        </w:rPr>
        <w:t xml:space="preserve">SHA: </w:t>
      </w:r>
      <w:r>
        <w:t>905f500</w:t>
        <w:br/>
      </w:r>
      <w:r>
        <w:rPr>
          <w:b/>
        </w:rPr>
        <w:t xml:space="preserve">Additions: </w:t>
      </w:r>
      <w:r>
        <w:t xml:space="preserve">316  </w:t>
      </w:r>
      <w:r>
        <w:rPr>
          <w:b/>
        </w:rPr>
        <w:t xml:space="preserve">Deletions: </w:t>
      </w:r>
      <w:r>
        <w:t xml:space="preserve">243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https://github.com/mgi25/IQAC-Suite/commit/905f500a0f04ee20a5632fca4365cb69c84e733f</w:t>
      </w:r>
    </w:p>
    <w:p>
      <w:r>
        <w:br/>
        <w:t>Revert "Refine proposal draft workspace interface"</w:t>
      </w:r>
    </w:p>
    <w:p/>
    <w:p>
      <w:r>
        <w:rPr>
          <w:b/>
        </w:rPr>
        <w:t xml:space="preserve">Commit 1983: </w:t>
      </w:r>
      <w:r>
        <w:t>Update draft removal confirmation message</w:t>
      </w:r>
    </w:p>
    <w:p>
      <w:r>
        <w:rPr>
          <w:b/>
        </w:rPr>
        <w:t xml:space="preserve">Date: </w:t>
      </w:r>
      <w:r>
        <w:t xml:space="preserve">2025-10-08 05:32:00 UTC  </w:t>
      </w:r>
      <w:r>
        <w:rPr>
          <w:b/>
        </w:rPr>
        <w:t xml:space="preserve">SHA: </w:t>
      </w:r>
      <w:r>
        <w:t>bbb6b95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https://github.com/mgi25/IQAC-Suite/commit/bbb6b95b28ca1e849e24627cb0ed5e591fce9df7</w:t>
      </w:r>
    </w:p>
    <w:p/>
    <w:p>
      <w:r>
        <w:rPr>
          <w:b/>
        </w:rPr>
        <w:t xml:space="preserve">Commit 1984: </w:t>
      </w:r>
      <w:r>
        <w:t>Merge pull request #858 from mgi25/update-warning-message-to-hide-admin-access</w:t>
      </w:r>
    </w:p>
    <w:p>
      <w:r>
        <w:rPr>
          <w:b/>
        </w:rPr>
        <w:t xml:space="preserve">Date: </w:t>
      </w:r>
      <w:r>
        <w:t xml:space="preserve">2025-10-08 05:32:17 UTC  </w:t>
      </w:r>
      <w:r>
        <w:rPr>
          <w:b/>
        </w:rPr>
        <w:t xml:space="preserve">SHA: </w:t>
      </w:r>
      <w:r>
        <w:t>a237273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https://github.com/mgi25/IQAC-Suite/commit/a237273bf1e0230bdc216fe52091fbf8f58cee4d</w:t>
      </w:r>
    </w:p>
    <w:p>
      <w:r>
        <w:br/>
        <w:t>Update draft removal confirmation message</w:t>
      </w:r>
    </w:p>
    <w:p/>
    <w:p>
      <w:r>
        <w:rPr>
          <w:b/>
        </w:rPr>
        <w:t xml:space="preserve">Commit 1985: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2025-10-08 10:00:19 UTC  </w:t>
      </w:r>
      <w:r>
        <w:rPr>
          <w:b/>
        </w:rPr>
        <w:t xml:space="preserve">SHA: </w:t>
      </w:r>
      <w:r>
        <w:t>abc8738</w:t>
        <w:br/>
      </w:r>
      <w:r>
        <w:rPr>
          <w:b/>
        </w:rPr>
        <w:t xml:space="preserve">Additions: </w:t>
      </w:r>
      <w:r>
        <w:t xml:space="preserve">259  </w:t>
      </w:r>
      <w:r>
        <w:rPr>
          <w:b/>
        </w:rPr>
        <w:t xml:space="preserve">Deletions: </w:t>
      </w:r>
      <w:r>
        <w:t xml:space="preserve">716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https://github.com/mgi25/IQAC-Suite/commit/abc8738748bdb0e9a344aef29430767374ce8c74</w:t>
      </w:r>
    </w:p>
    <w:p/>
    <w:p>
      <w:r>
        <w:rPr>
          <w:b/>
        </w:rPr>
        <w:t xml:space="preserve">Commit 1986: </w:t>
      </w:r>
      <w:r>
        <w:t>Merge pull request #234 from mgi25/master</w:t>
      </w:r>
    </w:p>
    <w:p>
      <w:r>
        <w:rPr>
          <w:b/>
        </w:rPr>
        <w:t xml:space="preserve">Date: </w:t>
      </w:r>
      <w:r>
        <w:t xml:space="preserve">2025-10-08 10:00:27 UTC  </w:t>
      </w:r>
      <w:r>
        <w:rPr>
          <w:b/>
        </w:rPr>
        <w:t xml:space="preserve">SHA: </w:t>
      </w:r>
      <w:r>
        <w:t>da7407c</w:t>
        <w:br/>
      </w:r>
      <w:r>
        <w:rPr>
          <w:b/>
        </w:rPr>
        <w:t xml:space="preserve">Additions: </w:t>
      </w:r>
      <w:r>
        <w:t xml:space="preserve">1425  </w:t>
      </w:r>
      <w:r>
        <w:rPr>
          <w:b/>
        </w:rPr>
        <w:t xml:space="preserve">Deletions: </w:t>
      </w:r>
      <w:r>
        <w:t xml:space="preserve">35  </w:t>
      </w:r>
      <w:r>
        <w:rPr>
          <w:b/>
        </w:rPr>
        <w:t xml:space="preserve">Files changed: </w:t>
      </w:r>
      <w:r>
        <w:t>14</w:t>
        <w:br/>
      </w:r>
      <w:r>
        <w:rPr>
          <w:b/>
        </w:rPr>
        <w:t xml:space="preserve">URL: </w:t>
      </w:r>
      <w:r>
        <w:t>https://github.com/mgi25/IQAC-Suite/commit/da7407c71f119cc3d0782b6c873ca970602df664</w:t>
      </w:r>
    </w:p>
    <w:p>
      <w:r>
        <w:br/>
        <w:t>fix</w:t>
      </w:r>
    </w:p>
    <w:p/>
    <w:p>
      <w:r>
        <w:rPr>
          <w:b/>
        </w:rPr>
        <w:t xml:space="preserve">Commit 1987: </w:t>
      </w:r>
      <w:r>
        <w:t>Prune proposal drafts beyond latest five</w:t>
      </w:r>
    </w:p>
    <w:p>
      <w:r>
        <w:rPr>
          <w:b/>
        </w:rPr>
        <w:t xml:space="preserve">Date: </w:t>
      </w:r>
      <w:r>
        <w:t xml:space="preserve">2025-10-08 10:13:33 UTC  </w:t>
      </w:r>
      <w:r>
        <w:rPr>
          <w:b/>
        </w:rPr>
        <w:t xml:space="preserve">SHA: </w:t>
      </w:r>
      <w:r>
        <w:t>8ccb46a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https://github.com/mgi25/IQAC-Suite/commit/8ccb46a93f9da1d4a45e06495cadb46a891667b5</w:t>
      </w:r>
    </w:p>
    <w:p/>
    <w:p>
      <w:r>
        <w:rPr>
          <w:b/>
        </w:rPr>
        <w:t xml:space="preserve">Commit 1988: </w:t>
      </w:r>
      <w:r>
        <w:t>Merge pull request #859 from mgi25/remove-all-drafts-except-last-5</w:t>
      </w:r>
    </w:p>
    <w:p>
      <w:r>
        <w:rPr>
          <w:b/>
        </w:rPr>
        <w:t xml:space="preserve">Date: </w:t>
      </w:r>
      <w:r>
        <w:t xml:space="preserve">2025-10-08 10:14:26 UTC  </w:t>
      </w:r>
      <w:r>
        <w:rPr>
          <w:b/>
        </w:rPr>
        <w:t xml:space="preserve">SHA: </w:t>
      </w:r>
      <w:r>
        <w:t>ff72e4b</w:t>
        <w:br/>
      </w:r>
      <w:r>
        <w:rPr>
          <w:b/>
        </w:rPr>
        <w:t xml:space="preserve">Additions: </w:t>
      </w:r>
      <w:r>
        <w:t xml:space="preserve">45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https://github.com/mgi25/IQAC-Suite/commit/ff72e4bda5bfeebb1d4adbde76f81cbd690ed8f7</w:t>
      </w:r>
    </w:p>
    <w:p>
      <w:r>
        <w:br/>
        <w:t>Prune proposal drafts beyond latest five</w:t>
      </w:r>
    </w:p>
    <w:p/>
    <w:p>
      <w:r>
        <w:rPr>
          <w:b/>
        </w:rPr>
        <w:t xml:space="preserve">Commit 1989: </w:t>
      </w:r>
      <w:r>
        <w:t>Guard debug toolbar usage when package missing</w:t>
      </w:r>
    </w:p>
    <w:p>
      <w:r>
        <w:rPr>
          <w:b/>
        </w:rPr>
        <w:t xml:space="preserve">Date: </w:t>
      </w:r>
      <w:r>
        <w:t xml:space="preserve">2025-10-08 10:23:39 UTC  </w:t>
      </w:r>
      <w:r>
        <w:rPr>
          <w:b/>
        </w:rPr>
        <w:t xml:space="preserve">SHA: </w:t>
      </w:r>
      <w:r>
        <w:t>95ef3d3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https://github.com/mgi25/IQAC-Suite/commit/95ef3d312d2634ad809e56ea7e3c1c25d2ad2d22</w:t>
      </w:r>
    </w:p>
    <w:p/>
    <w:p>
      <w:r>
        <w:rPr>
          <w:b/>
        </w:rPr>
        <w:t xml:space="preserve">Commit 1990: </w:t>
      </w:r>
      <w:r>
        <w:t>Merge pull request #861 from mgi25/fix-runserver-modulenotfounderror-issues</w:t>
      </w:r>
    </w:p>
    <w:p>
      <w:r>
        <w:rPr>
          <w:b/>
        </w:rPr>
        <w:t xml:space="preserve">Date: </w:t>
      </w:r>
      <w:r>
        <w:t xml:space="preserve">2025-10-08 10:23:57 UTC  </w:t>
      </w:r>
      <w:r>
        <w:rPr>
          <w:b/>
        </w:rPr>
        <w:t xml:space="preserve">SHA: </w:t>
      </w:r>
      <w:r>
        <w:t>a758361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https://github.com/mgi25/IQAC-Suite/commit/a758361892eb5420409b5a5a784e39647707fe29</w:t>
      </w:r>
    </w:p>
    <w:p>
      <w:r>
        <w:br/>
        <w:t>Handle missing Django debug toolbar gracefully</w:t>
      </w:r>
    </w:p>
    <w:p/>
    <w:p>
      <w:r>
        <w:rPr>
          <w:b/>
        </w:rPr>
        <w:t xml:space="preserve">Commit 1991: </w:t>
      </w:r>
      <w:r>
        <w:t>Restore CDL request fields and guard sidebar permission index</w:t>
      </w:r>
    </w:p>
    <w:p>
      <w:r>
        <w:rPr>
          <w:b/>
        </w:rPr>
        <w:t xml:space="preserve">Date: </w:t>
      </w:r>
      <w:r>
        <w:t xml:space="preserve">2025-10-08 14:51:15 UTC  </w:t>
      </w:r>
      <w:r>
        <w:rPr>
          <w:b/>
        </w:rPr>
        <w:t xml:space="preserve">SHA: </w:t>
      </w:r>
      <w:r>
        <w:t>4cfcac6</w:t>
        <w:br/>
      </w:r>
      <w:r>
        <w:rPr>
          <w:b/>
        </w:rPr>
        <w:t xml:space="preserve">Additions: </w:t>
      </w:r>
      <w:r>
        <w:t xml:space="preserve">306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https://github.com/mgi25/IQAC-Suite/commit/4cfcac6345ade1900617208a1ce8761196980c19</w:t>
      </w:r>
    </w:p>
    <w:p/>
    <w:p>
      <w:r>
        <w:rPr>
          <w:b/>
        </w:rPr>
        <w:t xml:space="preserve">Commit 1992: </w:t>
      </w:r>
      <w:r>
        <w:t>Merge pull request #862 from mgi25/fix-database-migration-issues</w:t>
      </w:r>
    </w:p>
    <w:p>
      <w:r>
        <w:rPr>
          <w:b/>
        </w:rPr>
        <w:t xml:space="preserve">Date: </w:t>
      </w:r>
      <w:r>
        <w:t xml:space="preserve">2025-10-08 14:51:40 UTC  </w:t>
      </w:r>
      <w:r>
        <w:rPr>
          <w:b/>
        </w:rPr>
        <w:t xml:space="preserve">SHA: </w:t>
      </w:r>
      <w:r>
        <w:t>79a5856</w:t>
        <w:br/>
      </w:r>
      <w:r>
        <w:rPr>
          <w:b/>
        </w:rPr>
        <w:t xml:space="preserve">Additions: </w:t>
      </w:r>
      <w:r>
        <w:t xml:space="preserve">306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https://github.com/mgi25/IQAC-Suite/commit/79a58566a2dd842e1bcc70d81c578d3660bc19fb</w:t>
      </w:r>
    </w:p>
    <w:p>
      <w:r>
        <w:br/>
        <w:t>Restore CDL request metadata fields and harden sidebar index migration</w:t>
      </w:r>
    </w:p>
    <w:p/>
    <w:p>
      <w:r>
        <w:rPr>
          <w:b/>
        </w:rPr>
        <w:t xml:space="preserve">Commit 1993: </w:t>
      </w:r>
      <w:r>
        <w:t>db</w:t>
      </w:r>
    </w:p>
    <w:p>
      <w:r>
        <w:rPr>
          <w:b/>
        </w:rPr>
        <w:t xml:space="preserve">Date: </w:t>
      </w:r>
      <w:r>
        <w:t xml:space="preserve">2025-10-08 14:52:51 UTC  </w:t>
      </w:r>
      <w:r>
        <w:rPr>
          <w:b/>
        </w:rPr>
        <w:t xml:space="preserve">SHA: </w:t>
      </w:r>
      <w:r>
        <w:t>58e8a7d</w:t>
        <w:br/>
      </w:r>
      <w:r>
        <w:rPr>
          <w:b/>
        </w:rPr>
        <w:t xml:space="preserve">Additions: </w:t>
      </w:r>
      <w:r>
        <w:t xml:space="preserve">335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https://github.com/mgi25/IQAC-Suite/commit/58e8a7d2f982d20d6a503419ff3bcf7ce4c02e78</w:t>
      </w:r>
    </w:p>
    <w:p/>
    <w:p>
      <w:r>
        <w:rPr>
          <w:b/>
        </w:rPr>
        <w:t xml:space="preserve">Commit 1994: </w:t>
      </w:r>
      <w:r>
        <w:t>Remove conflicting migration that dropped CDL request fields</w:t>
      </w:r>
    </w:p>
    <w:p>
      <w:r>
        <w:rPr>
          <w:b/>
        </w:rPr>
        <w:t xml:space="preserve">Date: </w:t>
      </w:r>
      <w:r>
        <w:t xml:space="preserve">2025-10-08 14:56:13 UTC  </w:t>
      </w:r>
      <w:r>
        <w:rPr>
          <w:b/>
        </w:rPr>
        <w:t xml:space="preserve">SHA: </w:t>
      </w:r>
      <w:r>
        <w:t>a7ac614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335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https://github.com/mgi25/IQAC-Suite/commit/a7ac614f1f8ad3a4e6b8b033949e3cc6bea8ae63</w:t>
      </w:r>
    </w:p>
    <w:p/>
    <w:p>
      <w:r>
        <w:rPr>
          <w:b/>
        </w:rPr>
        <w:t xml:space="preserve">Commit 1995: </w:t>
      </w:r>
      <w:r>
        <w:t>Merge pull request #863 from mgi25/fix-conflicting-migrations-in-django</w:t>
      </w:r>
    </w:p>
    <w:p>
      <w:r>
        <w:rPr>
          <w:b/>
        </w:rPr>
        <w:t xml:space="preserve">Date: </w:t>
      </w:r>
      <w:r>
        <w:t xml:space="preserve">2025-10-08 14:57:11 UTC  </w:t>
      </w:r>
      <w:r>
        <w:rPr>
          <w:b/>
        </w:rPr>
        <w:t xml:space="preserve">SHA: </w:t>
      </w:r>
      <w:r>
        <w:t>afef7b6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335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https://github.com/mgi25/IQAC-Suite/commit/afef7b6b5a2806f954a77e4df2f28e62b3fca0ee</w:t>
      </w:r>
    </w:p>
    <w:p>
      <w:r>
        <w:br/>
        <w:t>Remove conflicting migration that dropped CDL request fields</w:t>
      </w:r>
    </w:p>
    <w:p/>
    <w:p>
      <w:r>
        <w:rPr>
          <w:b/>
        </w:rPr>
        <w:t xml:space="preserve">Commit 1996: </w:t>
      </w:r>
      <w:r>
        <w:t>Fix sidebar permission migration index drop</w:t>
      </w:r>
    </w:p>
    <w:p>
      <w:r>
        <w:rPr>
          <w:b/>
        </w:rPr>
        <w:t xml:space="preserve">Date: </w:t>
      </w:r>
      <w:r>
        <w:t xml:space="preserve">2025-10-08 15:02:13 UTC  </w:t>
      </w:r>
      <w:r>
        <w:rPr>
          <w:b/>
        </w:rPr>
        <w:t xml:space="preserve">SHA: </w:t>
      </w:r>
      <w:r>
        <w:t>48991ca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https://github.com/mgi25/IQAC-Suite/commit/48991cab493b47c03495c1a29f9651d2d8c72be1</w:t>
      </w:r>
    </w:p>
    <w:p/>
    <w:p>
      <w:r>
        <w:rPr>
          <w:b/>
        </w:rPr>
        <w:t xml:space="preserve">Commit 1997: </w:t>
      </w:r>
      <w:r>
        <w:t>Merge pull request #864 from mgi25/fix-duplicate-database-table-error</w:t>
      </w:r>
    </w:p>
    <w:p>
      <w:r>
        <w:rPr>
          <w:b/>
        </w:rPr>
        <w:t xml:space="preserve">Date: </w:t>
      </w:r>
      <w:r>
        <w:t xml:space="preserve">2025-10-08 15:02:41 UTC  </w:t>
      </w:r>
      <w:r>
        <w:rPr>
          <w:b/>
        </w:rPr>
        <w:t xml:space="preserve">SHA: </w:t>
      </w:r>
      <w:r>
        <w:t>dda7859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https://github.com/mgi25/IQAC-Suite/commit/dda785957de31b0945f0b94119d277f739f28e66</w:t>
      </w:r>
    </w:p>
    <w:p>
      <w:r>
        <w:br/>
        <w:t>Fix sidebar permission migration index drop</w:t>
      </w:r>
    </w:p>
    <w:p/>
    <w:p>
      <w:r>
        <w:rPr>
          <w:b/>
        </w:rPr>
        <w:t xml:space="preserve">Commit 1998: </w:t>
      </w:r>
      <w:r>
        <w:t>Fix proposal submission academic year setup</w:t>
      </w:r>
    </w:p>
    <w:p>
      <w:r>
        <w:rPr>
          <w:b/>
        </w:rPr>
        <w:t xml:space="preserve">Date: </w:t>
      </w:r>
      <w:r>
        <w:t xml:space="preserve">2025-10-08 15:09:17 UTC  </w:t>
      </w:r>
      <w:r>
        <w:rPr>
          <w:b/>
        </w:rPr>
        <w:t xml:space="preserve">SHA: </w:t>
      </w:r>
      <w:r>
        <w:t>65da1ca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https://github.com/mgi25/IQAC-Suite/commit/65da1ca4977652742be5499c095cbe129b364456</w:t>
      </w:r>
    </w:p>
    <w:p/>
    <w:p>
      <w:r>
        <w:rPr>
          <w:b/>
        </w:rPr>
        <w:t xml:space="preserve">Commit 1999: </w:t>
      </w:r>
      <w:r>
        <w:t>Merge pull request #865 from mgi25/fix-all-issues-and-ensure-functionality</w:t>
      </w:r>
    </w:p>
    <w:p>
      <w:r>
        <w:rPr>
          <w:b/>
        </w:rPr>
        <w:t xml:space="preserve">Date: </w:t>
      </w:r>
      <w:r>
        <w:t xml:space="preserve">2025-10-08 15:09:34 UTC  </w:t>
      </w:r>
      <w:r>
        <w:rPr>
          <w:b/>
        </w:rPr>
        <w:t xml:space="preserve">SHA: </w:t>
      </w:r>
      <w:r>
        <w:t>3e479e0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https://github.com/mgi25/IQAC-Suite/commit/3e479e0849db1a14c26e6a8adbef9777543597dc</w:t>
      </w:r>
    </w:p>
    <w:p>
      <w:r>
        <w:br/>
        <w:t>Fix proposal submission academic year setup</w:t>
      </w:r>
    </w:p>
    <w:p/>
    <w:p>
      <w:r>
        <w:rPr>
          <w:b/>
        </w:rPr>
        <w:t xml:space="preserve">Commit 2000: </w:t>
      </w:r>
      <w:r>
        <w:t>Fix venue prefill on event report form</w:t>
      </w:r>
    </w:p>
    <w:p>
      <w:r>
        <w:rPr>
          <w:b/>
        </w:rPr>
        <w:t xml:space="preserve">Date: </w:t>
      </w:r>
      <w:r>
        <w:t xml:space="preserve">2025-10-08 18:21:39 UTC  </w:t>
      </w:r>
      <w:r>
        <w:rPr>
          <w:b/>
        </w:rPr>
        <w:t xml:space="preserve">SHA: </w:t>
      </w:r>
      <w:r>
        <w:t>464519c</w:t>
        <w:br/>
      </w:r>
      <w:r>
        <w:rPr>
          <w:b/>
        </w:rPr>
        <w:t xml:space="preserve">Additions: </w:t>
      </w:r>
      <w:r>
        <w:t xml:space="preserve">71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https://github.com/mgi25/IQAC-Suite/commit/464519c8ae6525d6727147cef73bcae98042fba3</w:t>
      </w:r>
    </w:p>
    <w:p/>
    <w:p>
      <w:r>
        <w:rPr>
          <w:b/>
        </w:rPr>
        <w:t xml:space="preserve">Commit 2001: </w:t>
      </w:r>
      <w:r>
        <w:t>Merge pull request #866 from mgi25/fix-location-data-fetching-in-report-generation</w:t>
      </w:r>
    </w:p>
    <w:p>
      <w:r>
        <w:rPr>
          <w:b/>
        </w:rPr>
        <w:t xml:space="preserve">Date: </w:t>
      </w:r>
      <w:r>
        <w:t xml:space="preserve">2025-10-08 18:22:01 UTC  </w:t>
      </w:r>
      <w:r>
        <w:rPr>
          <w:b/>
        </w:rPr>
        <w:t xml:space="preserve">SHA: </w:t>
      </w:r>
      <w:r>
        <w:t>c5790f9</w:t>
        <w:br/>
      </w:r>
      <w:r>
        <w:rPr>
          <w:b/>
        </w:rPr>
        <w:t xml:space="preserve">Additions: </w:t>
      </w:r>
      <w:r>
        <w:t xml:space="preserve">71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https://github.com/mgi25/IQAC-Suite/commit/c5790f9b66a8f62ed19e5eb103f1954beacbf8d2</w:t>
      </w:r>
    </w:p>
    <w:p>
      <w:r>
        <w:br/>
        <w:t>Ensure event report prefills include proposal venue</w:t>
      </w:r>
    </w:p>
    <w:p/>
    <w:p>
      <w:r>
        <w:rPr>
          <w:b/>
        </w:rPr>
        <w:t xml:space="preserve">Commit 2002: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2025-10-08 18:23:51 UTC  </w:t>
      </w:r>
      <w:r>
        <w:rPr>
          <w:b/>
        </w:rPr>
        <w:t xml:space="preserve">SHA: </w:t>
      </w:r>
      <w:r>
        <w:t>38ca3fc</w:t>
        <w:br/>
      </w:r>
      <w:r>
        <w:rPr>
          <w:b/>
        </w:rPr>
        <w:t xml:space="preserve">Additions: </w:t>
      </w:r>
      <w:r>
        <w:t xml:space="preserve">192  </w:t>
      </w:r>
      <w:r>
        <w:rPr>
          <w:b/>
        </w:rPr>
        <w:t xml:space="preserve">Deletions: </w:t>
      </w:r>
      <w:r>
        <w:t xml:space="preserve">84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https://github.com/mgi25/IQAC-Suite/commit/38ca3fc8b9032214be30781893bf2d850a51e434</w:t>
      </w:r>
    </w:p>
    <w:p/>
    <w:p>
      <w:r>
        <w:rPr>
          <w:b/>
        </w:rPr>
        <w:t xml:space="preserve">Commit 2003: </w:t>
      </w:r>
      <w:r>
        <w:t>Merge pull request #236 from mgi25/master</w:t>
      </w:r>
    </w:p>
    <w:p>
      <w:r>
        <w:rPr>
          <w:b/>
        </w:rPr>
        <w:t xml:space="preserve">Date: </w:t>
      </w:r>
      <w:r>
        <w:t xml:space="preserve">2025-10-08 18:24:02 UTC  </w:t>
      </w:r>
      <w:r>
        <w:rPr>
          <w:b/>
        </w:rPr>
        <w:t xml:space="preserve">SHA: </w:t>
      </w:r>
      <w:r>
        <w:t>af11412</w:t>
        <w:br/>
      </w:r>
      <w:r>
        <w:rPr>
          <w:b/>
        </w:rPr>
        <w:t xml:space="preserve">Additions: </w:t>
      </w:r>
      <w:r>
        <w:t xml:space="preserve">457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7</w:t>
        <w:br/>
      </w:r>
      <w:r>
        <w:rPr>
          <w:b/>
        </w:rPr>
        <w:t xml:space="preserve">URL: </w:t>
      </w:r>
      <w:r>
        <w:t>https://github.com/mgi25/IQAC-Suite/commit/af11412e08d53edf5143b683e000401f9172974a</w:t>
      </w:r>
    </w:p>
    <w:p>
      <w:r>
        <w:br/>
        <w:t>update</w:t>
      </w:r>
    </w:p>
    <w:p/>
    <w:p>
      <w:r>
        <w:rPr>
          <w:b/>
        </w:rPr>
        <w:t xml:space="preserve">Commit 2004: </w:t>
      </w:r>
      <w:r>
        <w:t>Enable live proposal sync across sessions</w:t>
      </w:r>
    </w:p>
    <w:p>
      <w:r>
        <w:rPr>
          <w:b/>
        </w:rPr>
        <w:t xml:space="preserve">Date: </w:t>
      </w:r>
      <w:r>
        <w:t xml:space="preserve">2025-10-08 18:24:52 UTC  </w:t>
      </w:r>
      <w:r>
        <w:rPr>
          <w:b/>
        </w:rPr>
        <w:t xml:space="preserve">SHA: </w:t>
      </w:r>
      <w:r>
        <w:t>fbe9cdf</w:t>
        <w:br/>
      </w:r>
      <w:r>
        <w:rPr>
          <w:b/>
        </w:rPr>
        <w:t xml:space="preserve">Additions: </w:t>
      </w:r>
      <w:r>
        <w:t xml:space="preserve">315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https://github.com/mgi25/IQAC-Suite/commit/fbe9cdf58df881af8e93e81c2d45586bb49c86d4</w:t>
      </w:r>
    </w:p>
    <w:p/>
    <w:p>
      <w:r>
        <w:rPr>
          <w:b/>
        </w:rPr>
        <w:t xml:space="preserve">Commit 2005: </w:t>
      </w:r>
      <w:r>
        <w:t>Merge pull request #867 from mgi25/codex/add-real-time-collaboration-for-proposal-editing</w:t>
      </w:r>
    </w:p>
    <w:p>
      <w:r>
        <w:rPr>
          <w:b/>
        </w:rPr>
        <w:t xml:space="preserve">Date: </w:t>
      </w:r>
      <w:r>
        <w:t xml:space="preserve">2025-10-08 18:25:54 UTC  </w:t>
      </w:r>
      <w:r>
        <w:rPr>
          <w:b/>
        </w:rPr>
        <w:t xml:space="preserve">SHA: </w:t>
      </w:r>
      <w:r>
        <w:t>a04351c</w:t>
        <w:br/>
      </w:r>
      <w:r>
        <w:rPr>
          <w:b/>
        </w:rPr>
        <w:t xml:space="preserve">Additions: </w:t>
      </w:r>
      <w:r>
        <w:t xml:space="preserve">315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https://github.com/mgi25/IQAC-Suite/commit/a04351cbc7ae4deb8a8024586e5ca4d3b811add9</w:t>
      </w:r>
    </w:p>
    <w:p>
      <w:r>
        <w:br/>
        <w:t>Enable live proposal sync across sessions</w:t>
      </w:r>
    </w:p>
    <w:p/>
    <w:p>
      <w:r>
        <w:rPr>
          <w:b/>
        </w:rPr>
        <w:t xml:space="preserve">Commit 2006: </w:t>
      </w:r>
      <w:r>
        <w:t>Fix venue prefill for event reports</w:t>
      </w:r>
    </w:p>
    <w:p>
      <w:r>
        <w:rPr>
          <w:b/>
        </w:rPr>
        <w:t xml:space="preserve">Date: </w:t>
      </w:r>
      <w:r>
        <w:t xml:space="preserve">2025-10-09 03:36:02 UTC  </w:t>
      </w:r>
      <w:r>
        <w:rPr>
          <w:b/>
        </w:rPr>
        <w:t xml:space="preserve">SHA: </w:t>
      </w:r>
      <w:r>
        <w:t>9d919cb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https://github.com/mgi25/IQAC-Suite/commit/9d919cbb13ff402ffa42779dcc53a0c26db4ad82</w:t>
      </w:r>
    </w:p>
    <w:p/>
    <w:p>
      <w:r>
        <w:rPr>
          <w:b/>
        </w:rPr>
        <w:t xml:space="preserve">Commit 2007: </w:t>
      </w:r>
      <w:r>
        <w:t>Merge pull request #868 from mgi25/fix-data-fetching-for-proposal-submission</w:t>
      </w:r>
    </w:p>
    <w:p>
      <w:r>
        <w:rPr>
          <w:b/>
        </w:rPr>
        <w:t xml:space="preserve">Date: </w:t>
      </w:r>
      <w:r>
        <w:t xml:space="preserve">2025-10-09 03:36:21 UTC  </w:t>
      </w:r>
      <w:r>
        <w:rPr>
          <w:b/>
        </w:rPr>
        <w:t xml:space="preserve">SHA: </w:t>
      </w:r>
      <w:r>
        <w:t>9908c51</w:t>
        <w:br/>
      </w:r>
      <w:r>
        <w:rPr>
          <w:b/>
        </w:rPr>
        <w:t xml:space="preserve">Additions: </w:t>
      </w:r>
      <w:r>
        <w:t xml:space="preserve">33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https://github.com/mgi25/IQAC-Suite/commit/9908c51da607cb27f3096d2fb9ccdeb08b1e8315</w:t>
      </w:r>
    </w:p>
    <w:p>
      <w:r>
        <w:br/>
        <w:t>Fix venue prefill for event reports</w:t>
      </w:r>
    </w:p>
    <w:p/>
    <w:p>
      <w:r>
        <w:rPr>
          <w:b/>
        </w:rPr>
        <w:t xml:space="preserve">Commit 2008: </w:t>
      </w:r>
      <w:r>
        <w:t>Prune proposal drafts to the most recent entry</w:t>
      </w:r>
    </w:p>
    <w:p>
      <w:r>
        <w:rPr>
          <w:b/>
        </w:rPr>
        <w:t xml:space="preserve">Date: </w:t>
      </w:r>
      <w:r>
        <w:t xml:space="preserve">2025-10-09 03:36:44 UTC  </w:t>
      </w:r>
      <w:r>
        <w:rPr>
          <w:b/>
        </w:rPr>
        <w:t xml:space="preserve">SHA: </w:t>
      </w:r>
      <w:r>
        <w:t>68e3cb3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https://github.com/mgi25/IQAC-Suite/commit/68e3cb3df29f984b5e11f95701824e032e619477</w:t>
      </w:r>
    </w:p>
    <w:p/>
    <w:p>
      <w:r>
        <w:rPr>
          <w:b/>
        </w:rPr>
        <w:t xml:space="preserve">Commit 2009: </w:t>
      </w:r>
      <w:r>
        <w:t>Merge pull request #869 from mgi25/delete-all-drafts-except-last</w:t>
      </w:r>
    </w:p>
    <w:p>
      <w:r>
        <w:rPr>
          <w:b/>
        </w:rPr>
        <w:t xml:space="preserve">Date: </w:t>
      </w:r>
      <w:r>
        <w:t xml:space="preserve">2025-10-09 04:25:21 UTC  </w:t>
      </w:r>
      <w:r>
        <w:rPr>
          <w:b/>
        </w:rPr>
        <w:t xml:space="preserve">SHA: </w:t>
      </w:r>
      <w:r>
        <w:t>23181b2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https://github.com/mgi25/IQAC-Suite/commit/23181b2cb374b42e22a5b44b8e18632369ebc8c4</w:t>
      </w:r>
    </w:p>
    <w:p>
      <w:r>
        <w:br/>
        <w:t>Prune older proposal drafts automatically</w:t>
      </w:r>
    </w:p>
    <w:p/>
    <w:p>
      <w:r>
        <w:rPr>
          <w:b/>
        </w:rPr>
        <w:t xml:space="preserve">Commit 2010: </w:t>
      </w:r>
      <w:r>
        <w:t>Add project dependencies to requirements</w:t>
      </w:r>
    </w:p>
    <w:p>
      <w:r>
        <w:rPr>
          <w:b/>
        </w:rPr>
        <w:t xml:space="preserve">Date: </w:t>
      </w:r>
      <w:r>
        <w:t xml:space="preserve">2025-10-09 04:25:46 UTC  </w:t>
      </w:r>
      <w:r>
        <w:rPr>
          <w:b/>
        </w:rPr>
        <w:t xml:space="preserve">SHA: </w:t>
      </w:r>
      <w:r>
        <w:t>cb01cd6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https://github.com/mgi25/IQAC-Suite/commit/cb01cd6835288a119034f0823e3e193bef5c5821</w:t>
      </w:r>
    </w:p>
    <w:p/>
    <w:p>
      <w:r>
        <w:rPr>
          <w:b/>
        </w:rPr>
        <w:t xml:space="preserve">Commit 2011: </w:t>
      </w:r>
      <w:r>
        <w:t>Merge pull request #870 from mgi25/update-requirements.txt-with-dependencies</w:t>
      </w:r>
    </w:p>
    <w:p>
      <w:r>
        <w:rPr>
          <w:b/>
        </w:rPr>
        <w:t xml:space="preserve">Date: </w:t>
      </w:r>
      <w:r>
        <w:t xml:space="preserve">2025-10-09 04:26:18 UTC  </w:t>
      </w:r>
      <w:r>
        <w:rPr>
          <w:b/>
        </w:rPr>
        <w:t xml:space="preserve">SHA: </w:t>
      </w:r>
      <w:r>
        <w:t>30e09dc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https://github.com/mgi25/IQAC-Suite/commit/30e09dc2079816e17fae3993fe2cb94a4019951c</w:t>
      </w:r>
    </w:p>
    <w:p>
      <w:r>
        <w:br/>
        <w:t>Add project dependencies to requirements file</w:t>
      </w:r>
    </w:p>
    <w:p/>
    <w:p>
      <w:r>
        <w:rPr>
          <w:b/>
        </w:rPr>
        <w:t xml:space="preserve">Commit 2012: </w:t>
      </w:r>
      <w:r>
        <w:t>Improve disabled sidebar link visibility</w:t>
      </w:r>
    </w:p>
    <w:p>
      <w:r>
        <w:rPr>
          <w:b/>
        </w:rPr>
        <w:t xml:space="preserve">Date: </w:t>
      </w:r>
      <w:r>
        <w:t xml:space="preserve">2025-10-09 08:18:42 UTC  </w:t>
      </w:r>
      <w:r>
        <w:rPr>
          <w:b/>
        </w:rPr>
        <w:t xml:space="preserve">SHA: </w:t>
      </w:r>
      <w:r>
        <w:t>75003ef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https://github.com/mgi25/IQAC-Suite/commit/75003efe8aa899adcd1c087d464110dbdfa7837e</w:t>
      </w:r>
    </w:p>
    <w:p/>
    <w:p>
      <w:r>
        <w:rPr>
          <w:b/>
        </w:rPr>
        <w:t xml:space="preserve">Commit 2013: </w:t>
      </w:r>
      <w:r>
        <w:t>Merge pull request #871 from mgi25/fix-blurred-options-in-sidebar</w:t>
      </w:r>
    </w:p>
    <w:p>
      <w:r>
        <w:rPr>
          <w:b/>
        </w:rPr>
        <w:t xml:space="preserve">Date: </w:t>
      </w:r>
      <w:r>
        <w:t xml:space="preserve">2025-10-09 08:19:25 UTC  </w:t>
      </w:r>
      <w:r>
        <w:rPr>
          <w:b/>
        </w:rPr>
        <w:t xml:space="preserve">SHA: </w:t>
      </w:r>
      <w:r>
        <w:t>1b2dbd3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https://github.com/mgi25/IQAC-Suite/commit/1b2dbd330782a10ed8415edd316fad21dc62c7a5</w:t>
      </w:r>
    </w:p>
    <w:p>
      <w:r>
        <w:br/>
        <w:t>Fix disabled sidebar styling on event report page</w:t>
      </w:r>
    </w:p>
    <w:p/>
    <w:p>
      <w:r>
        <w:rPr>
          <w:b/>
        </w:rPr>
        <w:t xml:space="preserve">Commit 2014: </w:t>
      </w:r>
      <w:r>
        <w:t>requirements.txt</w:t>
      </w:r>
    </w:p>
    <w:p>
      <w:r>
        <w:rPr>
          <w:b/>
        </w:rPr>
        <w:t xml:space="preserve">Date: </w:t>
      </w:r>
      <w:r>
        <w:t xml:space="preserve">2025-10-09 08:35:30 UTC  </w:t>
      </w:r>
      <w:r>
        <w:rPr>
          <w:b/>
        </w:rPr>
        <w:t xml:space="preserve">SHA: </w:t>
      </w:r>
      <w:r>
        <w:t>3169784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https://github.com/mgi25/IQAC-Suite/commit/3169784d0291a5a1a398be38dd1e05964a8c9335</w:t>
      </w:r>
    </w:p>
    <w:p/>
    <w:p>
      <w:r>
        <w:rPr>
          <w:b/>
        </w:rPr>
        <w:t xml:space="preserve">Commit 2015: </w:t>
      </w:r>
      <w:r>
        <w:t>requirements</w:t>
      </w:r>
    </w:p>
    <w:p>
      <w:r>
        <w:rPr>
          <w:b/>
        </w:rPr>
        <w:t xml:space="preserve">Date: </w:t>
      </w:r>
      <w:r>
        <w:t xml:space="preserve">2025-10-09 08:41:04 UTC  </w:t>
      </w:r>
      <w:r>
        <w:rPr>
          <w:b/>
        </w:rPr>
        <w:t xml:space="preserve">SHA: </w:t>
      </w:r>
      <w:r>
        <w:t>d5a71a0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https://github.com/mgi25/IQAC-Suite/commit/d5a71a0389c861f11c96621960124ad88b2f1daf</w:t>
      </w:r>
    </w:p>
    <w:p/>
    <w:p>
      <w:r>
        <w:rPr>
          <w:b/>
        </w:rPr>
        <w:t xml:space="preserve">Commit 2016: </w:t>
      </w:r>
      <w:r>
        <w:t>Fix event report sidebar layout overlap</w:t>
      </w:r>
    </w:p>
    <w:p>
      <w:r>
        <w:rPr>
          <w:b/>
        </w:rPr>
        <w:t xml:space="preserve">Date: </w:t>
      </w:r>
      <w:r>
        <w:t xml:space="preserve">2025-10-09 08:41:50 UTC  </w:t>
      </w:r>
      <w:r>
        <w:rPr>
          <w:b/>
        </w:rPr>
        <w:t xml:space="preserve">SHA: </w:t>
      </w:r>
      <w:r>
        <w:t>4e1a1b6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https://github.com/mgi25/IQAC-Suite/commit/4e1a1b6703d30b914e77e1658b32ecd4ca36c87b</w:t>
      </w:r>
    </w:p>
    <w:p/>
    <w:p>
      <w:r>
        <w:rPr>
          <w:b/>
        </w:rPr>
        <w:t xml:space="preserve">Commit 2017: </w:t>
      </w:r>
      <w:r>
        <w:t>Merge pull request #872 from mgi25/fix-sidebar-access-issue-during-report-generation</w:t>
      </w:r>
    </w:p>
    <w:p>
      <w:r>
        <w:rPr>
          <w:b/>
        </w:rPr>
        <w:t xml:space="preserve">Date: </w:t>
      </w:r>
      <w:r>
        <w:t xml:space="preserve">2025-10-09 08:42:09 UTC  </w:t>
      </w:r>
      <w:r>
        <w:rPr>
          <w:b/>
        </w:rPr>
        <w:t xml:space="preserve">SHA: </w:t>
      </w:r>
      <w:r>
        <w:t>5096365</w:t>
        <w:br/>
      </w:r>
      <w:r>
        <w:rPr>
          <w:b/>
        </w:rPr>
        <w:t xml:space="preserve">Additions: </w:t>
      </w:r>
      <w:r>
        <w:t xml:space="preserve">20  </w:t>
      </w:r>
      <w:r>
        <w:rPr>
          <w:b/>
        </w:rPr>
        <w:t xml:space="preserve">Deletions: </w:t>
      </w:r>
      <w:r>
        <w:t xml:space="preserve">11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https://github.com/mgi25/IQAC-Suite/commit/509636520ccd90dc3c4d12d02b31b3ccf75c39b4</w:t>
      </w:r>
    </w:p>
    <w:p>
      <w:r>
        <w:br/>
        <w:t>Fix event report sidebar layout overlap</w:t>
      </w:r>
    </w:p>
    <w:p/>
    <w:p>
      <w:r>
        <w:rPr>
          <w:b/>
        </w:rPr>
        <w:t xml:space="preserve">Commit 2018: </w:t>
      </w:r>
      <w:r>
        <w:t>requirements</w:t>
      </w:r>
    </w:p>
    <w:p>
      <w:r>
        <w:rPr>
          <w:b/>
        </w:rPr>
        <w:t xml:space="preserve">Date: </w:t>
      </w:r>
      <w:r>
        <w:t xml:space="preserve">2025-10-09 08:49:07 UTC  </w:t>
      </w:r>
      <w:r>
        <w:rPr>
          <w:b/>
        </w:rPr>
        <w:t xml:space="preserve">SHA: </w:t>
      </w:r>
      <w:r>
        <w:t>4049205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https://github.com/mgi25/IQAC-Suite/commit/404920534051e7d8ace6e50ae66bce3a9f4ad155</w:t>
      </w:r>
    </w:p>
    <w:p/>
    <w:p>
      <w:r>
        <w:rPr>
          <w:b/>
        </w:rPr>
        <w:t xml:space="preserve">Commit 2019: </w:t>
      </w:r>
      <w:r>
        <w:t>Clean project requirements</w:t>
      </w:r>
    </w:p>
    <w:p>
      <w:r>
        <w:rPr>
          <w:b/>
        </w:rPr>
        <w:t xml:space="preserve">Date: </w:t>
      </w:r>
      <w:r>
        <w:t xml:space="preserve">2025-10-09 08:55:52 UTC  </w:t>
      </w:r>
      <w:r>
        <w:rPr>
          <w:b/>
        </w:rPr>
        <w:t xml:space="preserve">SHA: </w:t>
      </w:r>
      <w:r>
        <w:t>b3abc60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https://github.com/mgi25/IQAC-Suite/commit/b3abc6023f49f703881b36517a2da041781d532c</w:t>
      </w:r>
    </w:p>
    <w:p/>
    <w:p>
      <w:r>
        <w:rPr>
          <w:b/>
        </w:rPr>
        <w:t xml:space="preserve">Commit 2020: </w:t>
      </w:r>
      <w:r>
        <w:t>Merge pull request #873 from mgi25/clean-and-update-requirements.txt</w:t>
      </w:r>
    </w:p>
    <w:p>
      <w:r>
        <w:rPr>
          <w:b/>
        </w:rPr>
        <w:t xml:space="preserve">Date: </w:t>
      </w:r>
      <w:r>
        <w:t xml:space="preserve">2025-10-09 08:56:34 UTC  </w:t>
      </w:r>
      <w:r>
        <w:rPr>
          <w:b/>
        </w:rPr>
        <w:t xml:space="preserve">SHA: </w:t>
      </w:r>
      <w:r>
        <w:t>04cffa6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https://github.com/mgi25/IQAC-Suite/commit/04cffa619843a1a480a18dd08212a4fdacb0cac3</w:t>
      </w:r>
    </w:p>
    <w:p>
      <w:r>
        <w:br/>
        <w:t>Clean project requirements</w:t>
      </w:r>
    </w:p>
    <w:p/>
    <w:p>
      <w:r>
        <w:rPr>
          <w:b/>
        </w:rPr>
        <w:t xml:space="preserve">Commit 2021: </w:t>
      </w:r>
      <w:r>
        <w:t>Scope event report nav handlers to local sidebar</w:t>
      </w:r>
    </w:p>
    <w:p>
      <w:r>
        <w:rPr>
          <w:b/>
        </w:rPr>
        <w:t xml:space="preserve">Date: </w:t>
      </w:r>
      <w:r>
        <w:t xml:space="preserve">2025-10-09 09:04:00 UTC  </w:t>
      </w:r>
      <w:r>
        <w:rPr>
          <w:b/>
        </w:rPr>
        <w:t xml:space="preserve">SHA: </w:t>
      </w:r>
      <w:r>
        <w:t>b34b996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https://github.com/mgi25/IQAC-Suite/commit/b34b9963e40536d3bbf2609aece5b82cfd6804c2</w:t>
      </w:r>
    </w:p>
    <w:p/>
    <w:p>
      <w:r>
        <w:rPr>
          <w:b/>
        </w:rPr>
        <w:t xml:space="preserve">Commit 2022: </w:t>
      </w:r>
      <w:r>
        <w:t>Merge pull request #874 from mgi25/fix-sidebar-access-to-dashboard-and-transcript</w:t>
      </w:r>
    </w:p>
    <w:p>
      <w:r>
        <w:rPr>
          <w:b/>
        </w:rPr>
        <w:t xml:space="preserve">Date: </w:t>
      </w:r>
      <w:r>
        <w:t xml:space="preserve">2025-10-09 09:04:21 UTC  </w:t>
      </w:r>
      <w:r>
        <w:rPr>
          <w:b/>
        </w:rPr>
        <w:t xml:space="preserve">SHA: </w:t>
      </w:r>
      <w:r>
        <w:t>2a0615d</w:t>
        <w:br/>
      </w:r>
      <w:r>
        <w:rPr>
          <w:b/>
        </w:rPr>
        <w:t xml:space="preserve">Additions: </w:t>
      </w:r>
      <w:r>
        <w:t xml:space="preserve">10  </w:t>
      </w:r>
      <w:r>
        <w:rPr>
          <w:b/>
        </w:rPr>
        <w:t xml:space="preserve">Deletions: </w:t>
      </w:r>
      <w:r>
        <w:t xml:space="preserve">10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https://github.com/mgi25/IQAC-Suite/commit/2a0615dab3b4b9f8a420b7503f3f94207096542d</w:t>
      </w:r>
    </w:p>
    <w:p>
      <w:r>
        <w:br/>
        <w:t>Fix event report nav JS interfering with global sidebar</w:t>
      </w:r>
    </w:p>
    <w:p/>
    <w:p>
      <w:r>
        <w:rPr>
          <w:b/>
        </w:rPr>
        <w:t xml:space="preserve">Commit 2023: </w:t>
      </w:r>
      <w:r>
        <w:t>Prefill report generation form with proposal location</w:t>
      </w:r>
    </w:p>
    <w:p>
      <w:r>
        <w:rPr>
          <w:b/>
        </w:rPr>
        <w:t xml:space="preserve">Date: </w:t>
      </w:r>
      <w:r>
        <w:t xml:space="preserve">2025-10-09 09:08:53 UTC  </w:t>
      </w:r>
      <w:r>
        <w:rPr>
          <w:b/>
        </w:rPr>
        <w:t xml:space="preserve">SHA: </w:t>
      </w:r>
      <w:r>
        <w:t>46ae215</w:t>
        <w:br/>
      </w:r>
      <w:r>
        <w:rPr>
          <w:b/>
        </w:rPr>
        <w:t xml:space="preserve">Additions: </w:t>
      </w:r>
      <w:r>
        <w:t xml:space="preserve">97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https://github.com/mgi25/IQAC-Suite/commit/46ae21530cb19f3cc1800396290a12757599fcc1</w:t>
      </w:r>
    </w:p>
    <w:p/>
    <w:p>
      <w:r>
        <w:rPr>
          <w:b/>
        </w:rPr>
        <w:t xml:space="preserve">Commit 2024: </w:t>
      </w:r>
      <w:r>
        <w:t>Merge pull request #875 from mgi25/ensure-location-data-is-visible-in-reports</w:t>
      </w:r>
    </w:p>
    <w:p>
      <w:r>
        <w:rPr>
          <w:b/>
        </w:rPr>
        <w:t xml:space="preserve">Date: </w:t>
      </w:r>
      <w:r>
        <w:t xml:space="preserve">2025-10-09 09:09:12 UTC  </w:t>
      </w:r>
      <w:r>
        <w:rPr>
          <w:b/>
        </w:rPr>
        <w:t xml:space="preserve">SHA: </w:t>
      </w:r>
      <w:r>
        <w:t>f1b1a35</w:t>
        <w:br/>
      </w:r>
      <w:r>
        <w:rPr>
          <w:b/>
        </w:rPr>
        <w:t xml:space="preserve">Additions: </w:t>
      </w:r>
      <w:r>
        <w:t xml:space="preserve">97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https://github.com/mgi25/IQAC-Suite/commit/f1b1a35c2c33458a581ab2862e70ddf72dce1348</w:t>
      </w:r>
    </w:p>
    <w:p>
      <w:r>
        <w:br/>
        <w:t>Prefill report generation form from proposal data</w:t>
      </w:r>
    </w:p>
    <w:p/>
    <w:p>
      <w:r>
        <w:rPr>
          <w:b/>
        </w:rPr>
        <w:t xml:space="preserve">Commit 2025: </w:t>
      </w:r>
      <w:r>
        <w:t>Fix venue prefill in event report form</w:t>
      </w:r>
    </w:p>
    <w:p>
      <w:r>
        <w:rPr>
          <w:b/>
        </w:rPr>
        <w:t xml:space="preserve">Date: </w:t>
      </w:r>
      <w:r>
        <w:t xml:space="preserve">2025-10-09 09:13:01 UTC  </w:t>
      </w:r>
      <w:r>
        <w:rPr>
          <w:b/>
        </w:rPr>
        <w:t xml:space="preserve">SHA: </w:t>
      </w:r>
      <w:r>
        <w:t>98df7c9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https://github.com/mgi25/IQAC-Suite/commit/98df7c97efc7dc5a88a66525a962df038bf4c9ec</w:t>
      </w:r>
    </w:p>
    <w:p/>
    <w:p>
      <w:r>
        <w:rPr>
          <w:b/>
        </w:rPr>
        <w:t xml:space="preserve">Commit 2026: </w:t>
      </w:r>
      <w:r>
        <w:t>Merge pull request #876 from mgi25/investigate-venue-autofill-issue</w:t>
      </w:r>
    </w:p>
    <w:p>
      <w:r>
        <w:rPr>
          <w:b/>
        </w:rPr>
        <w:t xml:space="preserve">Date: </w:t>
      </w:r>
      <w:r>
        <w:t xml:space="preserve">2025-10-09 09:13:20 UTC  </w:t>
      </w:r>
      <w:r>
        <w:rPr>
          <w:b/>
        </w:rPr>
        <w:t xml:space="preserve">SHA: </w:t>
      </w:r>
      <w:r>
        <w:t>30b5507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https://github.com/mgi25/IQAC-Suite/commit/30b550738597f02a4f5c085ee436b5872fed4760</w:t>
      </w:r>
    </w:p>
    <w:p>
      <w:r>
        <w:br/>
        <w:t>Fix venue prefill in event report form</w:t>
      </w:r>
    </w:p>
    <w:p/>
    <w:p>
      <w:r>
        <w:rPr>
          <w:b/>
        </w:rPr>
        <w:t xml:space="preserve">Commit 2027: </w:t>
      </w:r>
      <w:r>
        <w:t>Adjust report table text alignment</w:t>
      </w:r>
    </w:p>
    <w:p>
      <w:r>
        <w:rPr>
          <w:b/>
        </w:rPr>
        <w:t xml:space="preserve">Date: </w:t>
      </w:r>
      <w:r>
        <w:t xml:space="preserve">2025-10-09 09:22:51 UTC  </w:t>
      </w:r>
      <w:r>
        <w:rPr>
          <w:b/>
        </w:rPr>
        <w:t xml:space="preserve">SHA: </w:t>
      </w:r>
      <w:r>
        <w:t>1e33064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https://github.com/mgi25/IQAC-Suite/commit/1e33064921e8386f3f711f96d26178727c00f7de</w:t>
      </w:r>
    </w:p>
    <w:p/>
    <w:p>
      <w:r>
        <w:rPr>
          <w:b/>
        </w:rPr>
        <w:t xml:space="preserve">Commit 2028: </w:t>
      </w:r>
      <w:r>
        <w:t>Merge pull request #877 from mgi25/fix-text-alignment-and-styling</w:t>
      </w:r>
    </w:p>
    <w:p>
      <w:r>
        <w:rPr>
          <w:b/>
        </w:rPr>
        <w:t xml:space="preserve">Date: </w:t>
      </w:r>
      <w:r>
        <w:t xml:space="preserve">2025-10-09 09:23:06 UTC  </w:t>
      </w:r>
      <w:r>
        <w:rPr>
          <w:b/>
        </w:rPr>
        <w:t xml:space="preserve">SHA: </w:t>
      </w:r>
      <w:r>
        <w:t>c398781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https://github.com/mgi25/IQAC-Suite/commit/c39878115a35757ce033c8e19420ed939db13481</w:t>
      </w:r>
    </w:p>
    <w:p>
      <w:r>
        <w:br/>
        <w:t>Improve IQAC report table alignment</w:t>
      </w:r>
    </w:p>
    <w:p/>
    <w:p>
      <w:r>
        <w:rPr>
          <w:b/>
        </w:rPr>
        <w:t xml:space="preserve">Commit 2029: </w:t>
      </w:r>
      <w:r>
        <w:t>Fix autosave draft reuse and add regression test</w:t>
      </w:r>
    </w:p>
    <w:p>
      <w:r>
        <w:rPr>
          <w:b/>
        </w:rPr>
        <w:t xml:space="preserve">Date: </w:t>
      </w:r>
      <w:r>
        <w:t xml:space="preserve">2025-10-10 03:28:25 UTC  </w:t>
      </w:r>
      <w:r>
        <w:rPr>
          <w:b/>
        </w:rPr>
        <w:t xml:space="preserve">SHA: </w:t>
      </w:r>
      <w:r>
        <w:t>1f2fb0f</w:t>
        <w:br/>
      </w:r>
      <w:r>
        <w:rPr>
          <w:b/>
        </w:rPr>
        <w:t xml:space="preserve">Additions: </w:t>
      </w:r>
      <w:r>
        <w:t xml:space="preserve">38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https://github.com/mgi25/IQAC-Suite/commit/1f2fb0f205c688dce1c7f1cfa1f3ccc9ac6877b1</w:t>
      </w:r>
    </w:p>
    <w:p/>
    <w:p>
      <w:r>
        <w:rPr>
          <w:b/>
        </w:rPr>
        <w:t xml:space="preserve">Commit 2030: </w:t>
      </w:r>
      <w:r>
        <w:t>Merge pull request #878 from mgi25/investigate-draft-id-changes-and-data-loss</w:t>
      </w:r>
    </w:p>
    <w:p>
      <w:r>
        <w:rPr>
          <w:b/>
        </w:rPr>
        <w:t xml:space="preserve">Date: </w:t>
      </w:r>
      <w:r>
        <w:t xml:space="preserve">2025-10-10 03:28:49 UTC  </w:t>
      </w:r>
      <w:r>
        <w:rPr>
          <w:b/>
        </w:rPr>
        <w:t xml:space="preserve">SHA: </w:t>
      </w:r>
      <w:r>
        <w:t>5c97111</w:t>
        <w:br/>
      </w:r>
      <w:r>
        <w:rPr>
          <w:b/>
        </w:rPr>
        <w:t xml:space="preserve">Additions: </w:t>
      </w:r>
      <w:r>
        <w:t xml:space="preserve">38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https://github.com/mgi25/IQAC-Suite/commit/5c97111952185e58d28ccafff52fbaf94491582a</w:t>
      </w:r>
    </w:p>
    <w:p>
      <w:r>
        <w:br/>
        <w:t>Fix autosave draft reuse and add regression test</w:t>
      </w:r>
    </w:p>
    <w:p/>
    <w:p>
      <w:r>
        <w:rPr>
          <w:b/>
        </w:rPr>
        <w:t xml:space="preserve">Commit 2031: </w:t>
      </w:r>
      <w:r>
        <w:t>Add on-page checklist and guidance for proposal drafts</w:t>
      </w:r>
    </w:p>
    <w:p>
      <w:r>
        <w:rPr>
          <w:b/>
        </w:rPr>
        <w:t xml:space="preserve">Date: </w:t>
      </w:r>
      <w:r>
        <w:t xml:space="preserve">2025-10-10 04:45:10 UTC  </w:t>
      </w:r>
      <w:r>
        <w:rPr>
          <w:b/>
        </w:rPr>
        <w:t xml:space="preserve">SHA: </w:t>
      </w:r>
      <w:r>
        <w:t>2841c21</w:t>
        <w:br/>
      </w:r>
      <w:r>
        <w:rPr>
          <w:b/>
        </w:rPr>
        <w:t xml:space="preserve">Additions: </w:t>
      </w:r>
      <w:r>
        <w:t xml:space="preserve">114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https://github.com/mgi25/IQAC-Suite/commit/2841c2197d0b989ab29f169428cd9d74ce6ea132</w:t>
      </w:r>
    </w:p>
    <w:p/>
    <w:p>
      <w:r>
        <w:rPr>
          <w:b/>
        </w:rPr>
        <w:t xml:space="preserve">Commit 2032: </w:t>
      </w:r>
      <w:r>
        <w:t>Merge pull request #879 from mgi25/investigate-proposal-submission-sync-issue</w:t>
      </w:r>
    </w:p>
    <w:p>
      <w:r>
        <w:rPr>
          <w:b/>
        </w:rPr>
        <w:t xml:space="preserve">Date: </w:t>
      </w:r>
      <w:r>
        <w:t xml:space="preserve">2025-10-10 04:45:33 UTC  </w:t>
      </w:r>
      <w:r>
        <w:rPr>
          <w:b/>
        </w:rPr>
        <w:t xml:space="preserve">SHA: </w:t>
      </w:r>
      <w:r>
        <w:t>0e80037</w:t>
        <w:br/>
      </w:r>
      <w:r>
        <w:rPr>
          <w:b/>
        </w:rPr>
        <w:t xml:space="preserve">Additions: </w:t>
      </w:r>
      <w:r>
        <w:t xml:space="preserve">114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https://github.com/mgi25/IQAC-Suite/commit/0e800377703b23b51b5b2a5692f3aa5751e23654</w:t>
      </w:r>
    </w:p>
    <w:p>
      <w:r>
        <w:br/>
        <w:t>Add proposal submission guidance and checklist documentation</w:t>
      </w:r>
    </w:p>
    <w:p/>
    <w:p>
      <w:r>
        <w:rPr>
          <w:b/>
        </w:rPr>
        <w:t xml:space="preserve">Commit 2033: </w:t>
      </w:r>
      <w:r>
        <w:t>Remove proposal guidance section from submit page</w:t>
      </w:r>
    </w:p>
    <w:p>
      <w:r>
        <w:rPr>
          <w:b/>
        </w:rPr>
        <w:t xml:space="preserve">Date: </w:t>
      </w:r>
      <w:r>
        <w:t xml:space="preserve">2025-10-10 04:51:02 UTC  </w:t>
      </w:r>
      <w:r>
        <w:rPr>
          <w:b/>
        </w:rPr>
        <w:t xml:space="preserve">SHA: </w:t>
      </w:r>
      <w:r>
        <w:t>431fc1a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https://github.com/mgi25/IQAC-Suite/commit/431fc1ad3363aadf5e3f454a87a1cdce11801113</w:t>
      </w:r>
    </w:p>
    <w:p/>
    <w:p>
      <w:r>
        <w:rPr>
          <w:b/>
        </w:rPr>
        <w:t xml:space="preserve">Commit 2034: </w:t>
      </w:r>
      <w:r>
        <w:t>Merge pull request #880 from mgi25/remove-submission-requirements-display</w:t>
      </w:r>
    </w:p>
    <w:p>
      <w:r>
        <w:rPr>
          <w:b/>
        </w:rPr>
        <w:t xml:space="preserve">Date: </w:t>
      </w:r>
      <w:r>
        <w:t xml:space="preserve">2025-10-10 04:51:21 UTC  </w:t>
      </w:r>
      <w:r>
        <w:rPr>
          <w:b/>
        </w:rPr>
        <w:t xml:space="preserve">SHA: </w:t>
      </w:r>
      <w:r>
        <w:t>d90bef0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22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https://github.com/mgi25/IQAC-Suite/commit/d90bef0a5c7f019ad48f6bf423ab8e7c24d0e9c5</w:t>
      </w:r>
    </w:p>
    <w:p>
      <w:r>
        <w:br/>
        <w:t>Remove guidance checklist from event proposal form</w:t>
      </w:r>
    </w:p>
    <w:p/>
    <w:p>
      <w:r>
        <w:rPr>
          <w:b/>
        </w:rPr>
        <w:t xml:space="preserve">Commit 2035: </w:t>
      </w:r>
      <w:r>
        <w:t>Ensure committees field triggers autosave events</w:t>
      </w:r>
    </w:p>
    <w:p>
      <w:r>
        <w:rPr>
          <w:b/>
        </w:rPr>
        <w:t xml:space="preserve">Date: </w:t>
      </w:r>
      <w:r>
        <w:t xml:space="preserve">2025-10-10 13:31:09 UTC  </w:t>
      </w:r>
      <w:r>
        <w:rPr>
          <w:b/>
        </w:rPr>
        <w:t xml:space="preserve">SHA: </w:t>
      </w:r>
      <w:r>
        <w:t>5eea15f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https://github.com/mgi25/IQAC-Suite/commit/5eea15f7e23e1d67ae4309eb2f6fa2ecddc862b2</w:t>
      </w:r>
    </w:p>
    <w:p/>
    <w:p>
      <w:r>
        <w:rPr>
          <w:b/>
        </w:rPr>
        <w:t xml:space="preserve">Commit 2036: </w:t>
      </w:r>
      <w:r>
        <w:t>Merge pull request #881 from mgi25/investigate-autosave-for-committees-collaborations</w:t>
      </w:r>
    </w:p>
    <w:p>
      <w:r>
        <w:rPr>
          <w:b/>
        </w:rPr>
        <w:t xml:space="preserve">Date: </w:t>
      </w:r>
      <w:r>
        <w:t xml:space="preserve">2025-10-10 13:31:58 UTC  </w:t>
      </w:r>
      <w:r>
        <w:rPr>
          <w:b/>
        </w:rPr>
        <w:t xml:space="preserve">SHA: </w:t>
      </w:r>
      <w:r>
        <w:t>78713a3</w:t>
        <w:br/>
      </w:r>
      <w:r>
        <w:rPr>
          <w:b/>
        </w:rPr>
        <w:t xml:space="preserve">Additions: </w:t>
      </w:r>
      <w:r>
        <w:t xml:space="preserve">16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https://github.com/mgi25/IQAC-Suite/commit/78713a396c36e841e249ee7d04412c48f8e5f37a</w:t>
      </w:r>
    </w:p>
    <w:p>
      <w:r>
        <w:br/>
        <w:t>Fix autosave sync for committees selections</w:t>
      </w:r>
    </w:p>
    <w:p/>
    <w:p>
      <w:r>
        <w:rPr>
          <w:b/>
        </w:rPr>
        <w:t xml:space="preserve">Commit 2037: </w:t>
      </w:r>
      <w:r>
        <w:t>Fix admin user management layout visibility</w:t>
      </w:r>
    </w:p>
    <w:p>
      <w:r>
        <w:rPr>
          <w:b/>
        </w:rPr>
        <w:t xml:space="preserve">Date: </w:t>
      </w:r>
      <w:r>
        <w:t xml:space="preserve">2025-10-10 13:53:54 UTC  </w:t>
      </w:r>
      <w:r>
        <w:rPr>
          <w:b/>
        </w:rPr>
        <w:t xml:space="preserve">SHA: </w:t>
      </w:r>
      <w:r>
        <w:t>9ddf236</w:t>
        <w:br/>
      </w:r>
      <w:r>
        <w:rPr>
          <w:b/>
        </w:rPr>
        <w:t xml:space="preserve">Additions: </w:t>
      </w:r>
      <w:r>
        <w:t xml:space="preserve">109  </w:t>
      </w:r>
      <w:r>
        <w:rPr>
          <w:b/>
        </w:rPr>
        <w:t xml:space="preserve">Deletions: </w:t>
      </w:r>
      <w:r>
        <w:t xml:space="preserve">109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https://github.com/mgi25/IQAC-Suite/commit/9ddf236da51e758530c9d128c14276aae5303be4</w:t>
      </w:r>
    </w:p>
    <w:p/>
    <w:p>
      <w:r>
        <w:rPr>
          <w:b/>
        </w:rPr>
        <w:t xml:space="preserve">Commit 2038: </w:t>
      </w:r>
      <w:r>
        <w:t>Merge pull request #882 from mgi25/locate-the-ui</w:t>
      </w:r>
    </w:p>
    <w:p>
      <w:r>
        <w:rPr>
          <w:b/>
        </w:rPr>
        <w:t xml:space="preserve">Date: </w:t>
      </w:r>
      <w:r>
        <w:t xml:space="preserve">2025-10-10 13:54:34 UTC  </w:t>
      </w:r>
      <w:r>
        <w:rPr>
          <w:b/>
        </w:rPr>
        <w:t xml:space="preserve">SHA: </w:t>
      </w:r>
      <w:r>
        <w:t>0d84f36</w:t>
        <w:br/>
      </w:r>
      <w:r>
        <w:rPr>
          <w:b/>
        </w:rPr>
        <w:t xml:space="preserve">Additions: </w:t>
      </w:r>
      <w:r>
        <w:t xml:space="preserve">109  </w:t>
      </w:r>
      <w:r>
        <w:rPr>
          <w:b/>
        </w:rPr>
        <w:t xml:space="preserve">Deletions: </w:t>
      </w:r>
      <w:r>
        <w:t xml:space="preserve">109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https://github.com/mgi25/IQAC-Suite/commit/0d84f3669661cacd64f406d48405a23c405b00fa</w:t>
      </w:r>
    </w:p>
    <w:p>
      <w:r>
        <w:br/>
        <w:t>Fix admin user management layout visibility</w:t>
      </w:r>
    </w:p>
    <w:p/>
    <w:p>
      <w:r>
        <w:rPr>
          <w:b/>
        </w:rPr>
        <w:t xml:space="preserve">Commit 2039: </w:t>
      </w:r>
      <w:r>
        <w:t>Merge pull request #237 from mgi25/master</w:t>
      </w:r>
    </w:p>
    <w:p>
      <w:r>
        <w:rPr>
          <w:b/>
        </w:rPr>
        <w:t xml:space="preserve">Date: </w:t>
      </w:r>
      <w:r>
        <w:t xml:space="preserve">2025-10-10 13:56:52 UTC  </w:t>
      </w:r>
      <w:r>
        <w:rPr>
          <w:b/>
        </w:rPr>
        <w:t xml:space="preserve">SHA: </w:t>
      </w:r>
      <w:r>
        <w:t>3d89c26</w:t>
        <w:br/>
      </w:r>
      <w:r>
        <w:rPr>
          <w:b/>
        </w:rPr>
        <w:t xml:space="preserve">Additions: </w:t>
      </w:r>
      <w:r>
        <w:t xml:space="preserve">770  </w:t>
      </w:r>
      <w:r>
        <w:rPr>
          <w:b/>
        </w:rPr>
        <w:t xml:space="preserve">Deletions: </w:t>
      </w:r>
      <w:r>
        <w:t xml:space="preserve">163  </w:t>
      </w:r>
      <w:r>
        <w:rPr>
          <w:b/>
        </w:rPr>
        <w:t xml:space="preserve">Files changed: </w:t>
      </w:r>
      <w:r>
        <w:t>16</w:t>
        <w:br/>
      </w:r>
      <w:r>
        <w:rPr>
          <w:b/>
        </w:rPr>
        <w:t xml:space="preserve">URL: </w:t>
      </w:r>
      <w:r>
        <w:t>https://github.com/mgi25/IQAC-Suite/commit/3d89c26da1feb691e9695b7ff80690d35c93d00a</w:t>
      </w:r>
    </w:p>
    <w:p>
      <w:r>
        <w:br/>
        <w:t>Update</w:t>
      </w:r>
    </w:p>
    <w:p/>
    <w:p>
      <w:r>
        <w:rPr>
          <w:b/>
        </w:rPr>
        <w:t xml:space="preserve">Commit 2040: </w:t>
      </w:r>
      <w:r>
        <w:t>style: address lint issues from report</w:t>
      </w:r>
    </w:p>
    <w:p>
      <w:r>
        <w:rPr>
          <w:b/>
        </w:rPr>
        <w:t xml:space="preserve">Date: </w:t>
      </w:r>
      <w:r>
        <w:t xml:space="preserve">2025-10-10 14:18:01 UTC  </w:t>
      </w:r>
      <w:r>
        <w:rPr>
          <w:b/>
        </w:rPr>
        <w:t xml:space="preserve">SHA: </w:t>
      </w:r>
      <w:r>
        <w:t>d2575be</w:t>
        <w:br/>
      </w:r>
      <w:r>
        <w:rPr>
          <w:b/>
        </w:rPr>
        <w:t xml:space="preserve">Additions: </w:t>
      </w:r>
      <w:r>
        <w:t xml:space="preserve">251  </w:t>
      </w:r>
      <w:r>
        <w:rPr>
          <w:b/>
        </w:rPr>
        <w:t xml:space="preserve">Deletions: </w:t>
      </w:r>
      <w:r>
        <w:t xml:space="preserve">78  </w:t>
      </w:r>
      <w:r>
        <w:rPr>
          <w:b/>
        </w:rPr>
        <w:t xml:space="preserve">Files changed: </w:t>
      </w:r>
      <w:r>
        <w:t>19</w:t>
        <w:br/>
      </w:r>
      <w:r>
        <w:rPr>
          <w:b/>
        </w:rPr>
        <w:t xml:space="preserve">URL: </w:t>
      </w:r>
      <w:r>
        <w:t>https://github.com/mgi25/IQAC-Suite/commit/d2575be802810b283e3a9d342372a4edd7a24b59</w:t>
      </w:r>
    </w:p>
    <w:p/>
    <w:p>
      <w:r>
        <w:rPr>
          <w:b/>
        </w:rPr>
        <w:t xml:space="preserve">Commit 2041: </w:t>
      </w:r>
      <w:r>
        <w:t>Merge pull request #883 from mgi25/fix-issues-listed-in-provided-file</w:t>
      </w:r>
    </w:p>
    <w:p>
      <w:r>
        <w:rPr>
          <w:b/>
        </w:rPr>
        <w:t xml:space="preserve">Date: </w:t>
      </w:r>
      <w:r>
        <w:t xml:space="preserve">2025-10-10 14:18:29 UTC  </w:t>
      </w:r>
      <w:r>
        <w:rPr>
          <w:b/>
        </w:rPr>
        <w:t xml:space="preserve">SHA: </w:t>
      </w:r>
      <w:r>
        <w:t>e793bc3</w:t>
        <w:br/>
      </w:r>
      <w:r>
        <w:rPr>
          <w:b/>
        </w:rPr>
        <w:t xml:space="preserve">Additions: </w:t>
      </w:r>
      <w:r>
        <w:t xml:space="preserve">251  </w:t>
      </w:r>
      <w:r>
        <w:rPr>
          <w:b/>
        </w:rPr>
        <w:t xml:space="preserve">Deletions: </w:t>
      </w:r>
      <w:r>
        <w:t xml:space="preserve">78  </w:t>
      </w:r>
      <w:r>
        <w:rPr>
          <w:b/>
        </w:rPr>
        <w:t xml:space="preserve">Files changed: </w:t>
      </w:r>
      <w:r>
        <w:t>19</w:t>
        <w:br/>
      </w:r>
      <w:r>
        <w:rPr>
          <w:b/>
        </w:rPr>
        <w:t xml:space="preserve">URL: </w:t>
      </w:r>
      <w:r>
        <w:t>https://github.com/mgi25/IQAC-Suite/commit/e793bc3dce30a95d2b9787dfba6b4d2e380aabc4</w:t>
      </w:r>
    </w:p>
    <w:p>
      <w:r>
        <w:br/>
        <w:t>style: address lint issues from report</w:t>
      </w:r>
    </w:p>
    <w:p/>
    <w:p>
      <w:r>
        <w:rPr>
          <w:b/>
        </w:rPr>
        <w:t xml:space="preserve">Commit 2042: </w:t>
      </w:r>
      <w:r>
        <w:t>Fix SDG goal display in event preview</w:t>
      </w:r>
    </w:p>
    <w:p>
      <w:r>
        <w:rPr>
          <w:b/>
        </w:rPr>
        <w:t xml:space="preserve">Date: </w:t>
      </w:r>
      <w:r>
        <w:t xml:space="preserve">2025-10-10 14:21:07 UTC  </w:t>
      </w:r>
      <w:r>
        <w:rPr>
          <w:b/>
        </w:rPr>
        <w:t xml:space="preserve">SHA: </w:t>
      </w:r>
      <w:r>
        <w:t>a2d986d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https://github.com/mgi25/IQAC-Suite/commit/a2d986d5ae7a942115d10cf7f5dd7e084a90c075</w:t>
      </w:r>
    </w:p>
    <w:p/>
    <w:p>
      <w:r>
        <w:rPr>
          <w:b/>
        </w:rPr>
        <w:t xml:space="preserve">Commit 2043: </w:t>
      </w:r>
      <w:r>
        <w:t>Merge pull request #884 from mgi25/fix-empty-aligned-sdg-goals-on-review-page</w:t>
      </w:r>
    </w:p>
    <w:p>
      <w:r>
        <w:rPr>
          <w:b/>
        </w:rPr>
        <w:t xml:space="preserve">Date: </w:t>
      </w:r>
      <w:r>
        <w:t xml:space="preserve">2025-10-10 14:21:26 UTC  </w:t>
      </w:r>
      <w:r>
        <w:rPr>
          <w:b/>
        </w:rPr>
        <w:t xml:space="preserve">SHA: </w:t>
      </w:r>
      <w:r>
        <w:t>ec8fff5</w:t>
        <w:br/>
      </w:r>
      <w:r>
        <w:rPr>
          <w:b/>
        </w:rPr>
        <w:t xml:space="preserve">Additions: </w:t>
      </w:r>
      <w:r>
        <w:t xml:space="preserve">30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https://github.com/mgi25/IQAC-Suite/commit/ec8fff55a66381f4ea4921512df9f788a5fcdab0</w:t>
      </w:r>
    </w:p>
    <w:p>
      <w:r>
        <w:br/>
        <w:t>Fix SDG goal display in event preview</w:t>
      </w:r>
    </w:p>
    <w:p/>
    <w:p>
      <w:r>
        <w:rPr>
          <w:b/>
        </w:rPr>
        <w:t xml:space="preserve">Commit 2044: </w:t>
      </w:r>
      <w:r>
        <w:t>Display SDG goals in IQAC preview</w:t>
      </w:r>
    </w:p>
    <w:p>
      <w:r>
        <w:rPr>
          <w:b/>
        </w:rPr>
        <w:t xml:space="preserve">Date: </w:t>
      </w:r>
      <w:r>
        <w:t xml:space="preserve">2025-10-10 14:52:29 UTC  </w:t>
      </w:r>
      <w:r>
        <w:rPr>
          <w:b/>
        </w:rPr>
        <w:t xml:space="preserve">SHA: </w:t>
      </w:r>
      <w:r>
        <w:t>615c400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https://github.com/mgi25/IQAC-Suite/commit/615c4007db0bbc977e395b33bf715d02d0c85dc7</w:t>
      </w:r>
    </w:p>
    <w:p/>
    <w:p>
      <w:r>
        <w:rPr>
          <w:b/>
        </w:rPr>
        <w:t xml:space="preserve">Commit 2045: </w:t>
      </w:r>
      <w:r>
        <w:t>Merge pull request #886 from mgi25/find-data-issue-in-report-for-sdg-goals</w:t>
      </w:r>
    </w:p>
    <w:p>
      <w:r>
        <w:rPr>
          <w:b/>
        </w:rPr>
        <w:t xml:space="preserve">Date: </w:t>
      </w:r>
      <w:r>
        <w:t xml:space="preserve">2025-10-10 14:53:23 UTC  </w:t>
      </w:r>
      <w:r>
        <w:rPr>
          <w:b/>
        </w:rPr>
        <w:t xml:space="preserve">SHA: </w:t>
      </w:r>
      <w:r>
        <w:t>ebdb43e</w:t>
        <w:br/>
      </w:r>
      <w:r>
        <w:rPr>
          <w:b/>
        </w:rPr>
        <w:t xml:space="preserve">Additions: </w:t>
      </w:r>
      <w:r>
        <w:t xml:space="preserve">8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https://github.com/mgi25/IQAC-Suite/commit/ebdb43eb1516e254a6eaef387535832a69ef21ae</w:t>
      </w:r>
    </w:p>
    <w:p>
      <w:r>
        <w:br/>
        <w:t>Display aligned SDG goals in IQAC preview</w:t>
      </w:r>
    </w:p>
    <w:p/>
    <w:p>
      <w:r>
        <w:rPr>
          <w:b/>
        </w:rPr>
        <w:t xml:space="preserve">Commit 2046: </w:t>
      </w:r>
      <w:r>
        <w:t>Fix SDG preview to use posted mapping</w:t>
      </w:r>
    </w:p>
    <w:p>
      <w:r>
        <w:rPr>
          <w:b/>
        </w:rPr>
        <w:t xml:space="preserve">Date: </w:t>
      </w:r>
      <w:r>
        <w:t xml:space="preserve">2025-10-10 15:07:40 UTC  </w:t>
      </w:r>
      <w:r>
        <w:rPr>
          <w:b/>
        </w:rPr>
        <w:t xml:space="preserve">SHA: </w:t>
      </w:r>
      <w:r>
        <w:t>b7e7405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https://github.com/mgi25/IQAC-Suite/commit/b7e74058aaecacc47d57dc789d58b3f392316991</w:t>
      </w:r>
    </w:p>
    <w:p/>
    <w:p>
      <w:r>
        <w:rPr>
          <w:b/>
        </w:rPr>
        <w:t xml:space="preserve">Commit 2047: </w:t>
      </w:r>
      <w:r>
        <w:t>Merge pull request #887 from mgi25/investigate-missing-sdg-goals-in-report-review</w:t>
      </w:r>
    </w:p>
    <w:p>
      <w:r>
        <w:rPr>
          <w:b/>
        </w:rPr>
        <w:t xml:space="preserve">Date: </w:t>
      </w:r>
      <w:r>
        <w:t xml:space="preserve">2025-10-10 15:08:07 UTC  </w:t>
      </w:r>
      <w:r>
        <w:rPr>
          <w:b/>
        </w:rPr>
        <w:t xml:space="preserve">SHA: </w:t>
      </w:r>
      <w:r>
        <w:t>97ad79a</w:t>
        <w:br/>
      </w:r>
      <w:r>
        <w:rPr>
          <w:b/>
        </w:rPr>
        <w:t xml:space="preserve">Additions: </w:t>
      </w:r>
      <w:r>
        <w:t xml:space="preserve">31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https://github.com/mgi25/IQAC-Suite/commit/97ad79a6e8dae0bc497f2100b35a38a9da4aaad5</w:t>
      </w:r>
    </w:p>
    <w:p>
      <w:r>
        <w:br/>
        <w:t>Fix SDG preview to respect submitted mapping</w:t>
      </w:r>
    </w:p>
    <w:p/>
    <w:p>
      <w:r>
        <w:rPr>
          <w:b/>
        </w:rPr>
        <w:t xml:space="preserve">Commit 2048: </w:t>
      </w:r>
      <w:r>
        <w:t>Show selected SDGs in report preview</w:t>
      </w:r>
    </w:p>
    <w:p>
      <w:r>
        <w:rPr>
          <w:b/>
        </w:rPr>
        <w:t xml:space="preserve">Date: </w:t>
      </w:r>
      <w:r>
        <w:t xml:space="preserve">2025-10-11 03:22:05 UTC  </w:t>
      </w:r>
      <w:r>
        <w:rPr>
          <w:b/>
        </w:rPr>
        <w:t xml:space="preserve">SHA: </w:t>
      </w:r>
      <w:r>
        <w:t>5597c91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https://github.com/mgi25/IQAC-Suite/commit/5597c9108c9a7da47acc5ec7cfb0786fb3005da3</w:t>
      </w:r>
    </w:p>
    <w:p/>
    <w:p>
      <w:r>
        <w:rPr>
          <w:b/>
        </w:rPr>
        <w:t xml:space="preserve">Commit 2049: </w:t>
      </w:r>
      <w:r>
        <w:t>Merge pull request #888 from mgi25/display-selected-sdg-goals-in-report-review</w:t>
      </w:r>
    </w:p>
    <w:p>
      <w:r>
        <w:rPr>
          <w:b/>
        </w:rPr>
        <w:t xml:space="preserve">Date: </w:t>
      </w:r>
      <w:r>
        <w:t xml:space="preserve">2025-10-11 03:30:07 UTC  </w:t>
      </w:r>
      <w:r>
        <w:rPr>
          <w:b/>
        </w:rPr>
        <w:t xml:space="preserve">SHA: </w:t>
      </w:r>
      <w:r>
        <w:t>e84cdd1</w:t>
        <w:br/>
      </w:r>
      <w:r>
        <w:rPr>
          <w:b/>
        </w:rPr>
        <w:t xml:space="preserve">Additions: </w:t>
      </w:r>
      <w:r>
        <w:t xml:space="preserve">19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https://github.com/mgi25/IQAC-Suite/commit/e84cdd1059e0d526172ad1436f113660e1e9b057</w:t>
      </w:r>
    </w:p>
    <w:p>
      <w:r>
        <w:br/>
        <w:t>Display selected SDG goals on report preview</w:t>
      </w:r>
    </w:p>
    <w:p/>
    <w:p>
      <w:r>
        <w:rPr>
          <w:b/>
        </w:rPr>
        <w:t xml:space="preserve">Commit 2050: </w:t>
      </w:r>
      <w:r>
        <w:t>Prevent SDG checkbox values from being overwritten</w:t>
      </w:r>
    </w:p>
    <w:p>
      <w:r>
        <w:rPr>
          <w:b/>
        </w:rPr>
        <w:t xml:space="preserve">Date: </w:t>
      </w:r>
      <w:r>
        <w:t xml:space="preserve">2025-10-11 04:22:34 UTC  </w:t>
      </w:r>
      <w:r>
        <w:rPr>
          <w:b/>
        </w:rPr>
        <w:t xml:space="preserve">SHA: </w:t>
      </w:r>
      <w:r>
        <w:t>22f95fc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https://github.com/mgi25/IQAC-Suite/commit/22f95fc8bd784ac6f172c13fff1b2dee2f85c445</w:t>
      </w:r>
    </w:p>
    <w:p/>
    <w:p>
      <w:r>
        <w:rPr>
          <w:b/>
        </w:rPr>
        <w:t xml:space="preserve">Commit 2051: </w:t>
      </w:r>
      <w:r>
        <w:t>Merge pull request #889 from mgi25/verify-sdg-goals-saving-to-database</w:t>
      </w:r>
    </w:p>
    <w:p>
      <w:r>
        <w:rPr>
          <w:b/>
        </w:rPr>
        <w:t xml:space="preserve">Date: </w:t>
      </w:r>
      <w:r>
        <w:t xml:space="preserve">2025-10-11 04:23:01 UTC  </w:t>
      </w:r>
      <w:r>
        <w:rPr>
          <w:b/>
        </w:rPr>
        <w:t xml:space="preserve">SHA: </w:t>
      </w:r>
      <w:r>
        <w:t>cc1da6d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https://github.com/mgi25/IQAC-Suite/commit/cc1da6d8006e89ad054037b53687917eac015998</w:t>
      </w:r>
    </w:p>
    <w:p>
      <w:r>
        <w:br/>
        <w:t>Prevent SDG checkbox values from being overwritten</w:t>
      </w:r>
    </w:p>
    <w:p/>
    <w:p>
      <w:r>
        <w:rPr>
          <w:b/>
        </w:rPr>
        <w:t xml:space="preserve">Commit 2052: </w:t>
      </w:r>
      <w:r>
        <w:t>Prevent live sync from clearing pending SDG selections</w:t>
      </w:r>
    </w:p>
    <w:p>
      <w:r>
        <w:rPr>
          <w:b/>
        </w:rPr>
        <w:t xml:space="preserve">Date: </w:t>
      </w:r>
      <w:r>
        <w:t xml:space="preserve">2025-10-11 04:31:07 UTC  </w:t>
      </w:r>
      <w:r>
        <w:rPr>
          <w:b/>
        </w:rPr>
        <w:t xml:space="preserve">SHA: </w:t>
      </w:r>
      <w:r>
        <w:t>2670ac0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https://github.com/mgi25/IQAC-Suite/commit/2670ac0a7d24f61b103f288eafd389b9cba18115</w:t>
      </w:r>
    </w:p>
    <w:p/>
    <w:p>
      <w:r>
        <w:rPr>
          <w:b/>
        </w:rPr>
        <w:t xml:space="preserve">Commit 2053: </w:t>
      </w:r>
      <w:r>
        <w:t>Merge pull request #890 from mgi25/fix-auto-untick-issue-for-sdg-goals</w:t>
      </w:r>
    </w:p>
    <w:p>
      <w:r>
        <w:rPr>
          <w:b/>
        </w:rPr>
        <w:t xml:space="preserve">Date: </w:t>
      </w:r>
      <w:r>
        <w:t xml:space="preserve">2025-10-11 04:31:33 UTC  </w:t>
      </w:r>
      <w:r>
        <w:rPr>
          <w:b/>
        </w:rPr>
        <w:t xml:space="preserve">SHA: </w:t>
      </w:r>
      <w:r>
        <w:t>c8c5498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https://github.com/mgi25/IQAC-Suite/commit/c8c5498f7b9c5c3e51c5aeb2411fe6f672ce58ef</w:t>
      </w:r>
    </w:p>
    <w:p>
      <w:r>
        <w:br/>
        <w:t>Prevent live sync from clearing pending SDG selections</w:t>
      </w:r>
    </w:p>
    <w:p/>
    <w:p>
      <w:r>
        <w:rPr>
          <w:b/>
        </w:rPr>
        <w:t xml:space="preserve">Commit 2054: </w:t>
      </w:r>
      <w:r>
        <w:t>Merge branch 'master' into master</w:t>
      </w:r>
    </w:p>
    <w:p>
      <w:r>
        <w:rPr>
          <w:b/>
        </w:rPr>
        <w:t xml:space="preserve">Date: </w:t>
      </w:r>
      <w:r>
        <w:t xml:space="preserve">2025-10-12 00:51:25 UTC  </w:t>
      </w:r>
      <w:r>
        <w:rPr>
          <w:b/>
        </w:rPr>
        <w:t xml:space="preserve">SHA: </w:t>
      </w:r>
      <w:r>
        <w:t>83a082f</w:t>
        <w:br/>
      </w:r>
      <w:r>
        <w:rPr>
          <w:b/>
        </w:rPr>
        <w:t xml:space="preserve">Additions: </w:t>
      </w:r>
      <w:r>
        <w:t xml:space="preserve">5626  </w:t>
      </w:r>
      <w:r>
        <w:rPr>
          <w:b/>
        </w:rPr>
        <w:t xml:space="preserve">Deletions: </w:t>
      </w:r>
      <w:r>
        <w:t xml:space="preserve">880  </w:t>
      </w:r>
      <w:r>
        <w:rPr>
          <w:b/>
        </w:rPr>
        <w:t xml:space="preserve">Files changed: </w:t>
      </w:r>
      <w:r>
        <w:t>42</w:t>
        <w:br/>
      </w:r>
      <w:r>
        <w:rPr>
          <w:b/>
        </w:rPr>
        <w:t xml:space="preserve">URL: </w:t>
      </w:r>
      <w:r>
        <w:t>https://github.com/mgi25/IQAC-Suite/commit/83a082f526a47f58271f1103cf1e3b63bc3d049f</w:t>
      </w:r>
    </w:p>
    <w:p/>
    <w:p>
      <w:r>
        <w:rPr>
          <w:b/>
        </w:rPr>
        <w:t xml:space="preserve">Commit 2055: </w:t>
      </w:r>
      <w:r>
        <w:t>Merge pull request #242 from mgi25/master</w:t>
      </w:r>
    </w:p>
    <w:p>
      <w:r>
        <w:rPr>
          <w:b/>
        </w:rPr>
        <w:t xml:space="preserve">Date: </w:t>
      </w:r>
      <w:r>
        <w:t xml:space="preserve">2025-10-12 00:51:34 UTC  </w:t>
      </w:r>
      <w:r>
        <w:rPr>
          <w:b/>
        </w:rPr>
        <w:t xml:space="preserve">SHA: </w:t>
      </w:r>
      <w:r>
        <w:t>543eaf2</w:t>
        <w:br/>
      </w:r>
      <w:r>
        <w:rPr>
          <w:b/>
        </w:rPr>
        <w:t xml:space="preserve">Additions: </w:t>
      </w:r>
      <w:r>
        <w:t xml:space="preserve">361  </w:t>
      </w:r>
      <w:r>
        <w:rPr>
          <w:b/>
        </w:rPr>
        <w:t xml:space="preserve">Deletions: </w:t>
      </w:r>
      <w:r>
        <w:t xml:space="preserve">87  </w:t>
      </w:r>
      <w:r>
        <w:rPr>
          <w:b/>
        </w:rPr>
        <w:t xml:space="preserve">Files changed: </w:t>
      </w:r>
      <w:r>
        <w:t>23</w:t>
        <w:br/>
      </w:r>
      <w:r>
        <w:rPr>
          <w:b/>
        </w:rPr>
        <w:t xml:space="preserve">URL: </w:t>
      </w:r>
      <w:r>
        <w:t>https://github.com/mgi25/IQAC-Suite/commit/543eaf2193fb992e26878df3b5389e383868a2f3</w:t>
      </w:r>
    </w:p>
    <w:p>
      <w:r>
        <w:br/>
        <w:t>fix</w:t>
      </w:r>
    </w:p>
    <w:p/>
    <w:p>
      <w:r>
        <w:rPr>
          <w:b/>
        </w:rPr>
        <w:t xml:space="preserve">Commit 2056: </w:t>
      </w:r>
      <w:r>
        <w:t>Prevent duplicate bindings for dynamic activities</w:t>
      </w:r>
    </w:p>
    <w:p>
      <w:r>
        <w:rPr>
          <w:b/>
        </w:rPr>
        <w:t xml:space="preserve">Date: </w:t>
      </w:r>
      <w:r>
        <w:t xml:space="preserve">2025-10-12 01:00:11 UTC  </w:t>
      </w:r>
      <w:r>
        <w:rPr>
          <w:b/>
        </w:rPr>
        <w:t xml:space="preserve">SHA: </w:t>
      </w:r>
      <w:r>
        <w:t>150a07c</w:t>
        <w:br/>
      </w:r>
      <w:r>
        <w:rPr>
          <w:b/>
        </w:rPr>
        <w:t xml:space="preserve">Additions: </w:t>
      </w:r>
      <w:r>
        <w:t xml:space="preserve">115  </w:t>
      </w:r>
      <w:r>
        <w:rPr>
          <w:b/>
        </w:rPr>
        <w:t xml:space="preserve">Deletions: </w:t>
      </w:r>
      <w:r>
        <w:t xml:space="preserve">83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https://github.com/mgi25/IQAC-Suite/commit/150a07cf73f97508f0b21b485cdc2715d0593b92</w:t>
      </w:r>
    </w:p>
    <w:p/>
    <w:p>
      <w:r>
        <w:rPr>
          <w:b/>
        </w:rPr>
        <w:t xml:space="preserve">Commit 2057: </w:t>
      </w:r>
      <w:r>
        <w:t>Merge pull request #891 from mgi25/fix-failed-resource-loading-errors</w:t>
      </w:r>
    </w:p>
    <w:p>
      <w:r>
        <w:rPr>
          <w:b/>
        </w:rPr>
        <w:t xml:space="preserve">Date: </w:t>
      </w:r>
      <w:r>
        <w:t xml:space="preserve">2025-10-12 01:00:35 UTC  </w:t>
      </w:r>
      <w:r>
        <w:rPr>
          <w:b/>
        </w:rPr>
        <w:t xml:space="preserve">SHA: </w:t>
      </w:r>
      <w:r>
        <w:t>3162c10</w:t>
        <w:br/>
      </w:r>
      <w:r>
        <w:rPr>
          <w:b/>
        </w:rPr>
        <w:t xml:space="preserve">Additions: </w:t>
      </w:r>
      <w:r>
        <w:t xml:space="preserve">115  </w:t>
      </w:r>
      <w:r>
        <w:rPr>
          <w:b/>
        </w:rPr>
        <w:t xml:space="preserve">Deletions: </w:t>
      </w:r>
      <w:r>
        <w:t xml:space="preserve">83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https://github.com/mgi25/IQAC-Suite/commit/3162c10abaa58ba2b23ed7aa4e9e435ff96c2d2d</w:t>
      </w:r>
    </w:p>
    <w:p>
      <w:r>
        <w:br/>
        <w:t>Prevent duplicate bindings for dynamic activities</w:t>
      </w:r>
    </w:p>
    <w:p/>
    <w:p>
      <w:r>
        <w:rPr>
          <w:b/>
        </w:rPr>
        <w:t xml:space="preserve">Commit 2058: </w:t>
      </w:r>
      <w:r>
        <w:t>Fix participant counts in preview report</w:t>
      </w:r>
    </w:p>
    <w:p>
      <w:r>
        <w:rPr>
          <w:b/>
        </w:rPr>
        <w:t xml:space="preserve">Date: </w:t>
      </w:r>
      <w:r>
        <w:t xml:space="preserve">2025-10-12 01:24:18 UTC  </w:t>
      </w:r>
      <w:r>
        <w:rPr>
          <w:b/>
        </w:rPr>
        <w:t xml:space="preserve">SHA: </w:t>
      </w:r>
      <w:r>
        <w:t>e2cec63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https://github.com/mgi25/IQAC-Suite/commit/e2cec63a946e2d32ee8baf5a85541b05f940bcd1</w:t>
      </w:r>
    </w:p>
    <w:p/>
    <w:p>
      <w:r>
        <w:rPr>
          <w:b/>
        </w:rPr>
        <w:t xml:space="preserve">Commit 2059: </w:t>
      </w:r>
      <w:r>
        <w:t>Merge pull request #892 from mgi25/fix-student-volunteers-and-participants-display</w:t>
      </w:r>
    </w:p>
    <w:p>
      <w:r>
        <w:rPr>
          <w:b/>
        </w:rPr>
        <w:t xml:space="preserve">Date: </w:t>
      </w:r>
      <w:r>
        <w:t xml:space="preserve">2025-10-12 01:25:00 UTC  </w:t>
      </w:r>
      <w:r>
        <w:rPr>
          <w:b/>
        </w:rPr>
        <w:t xml:space="preserve">SHA: </w:t>
      </w:r>
      <w:r>
        <w:t>80ee9e0</w:t>
        <w:br/>
      </w:r>
      <w:r>
        <w:rPr>
          <w:b/>
        </w:rPr>
        <w:t xml:space="preserve">Additions: </w:t>
      </w:r>
      <w:r>
        <w:t xml:space="preserve">34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https://github.com/mgi25/IQAC-Suite/commit/80ee9e06084dad0de7f08f8a7101061c5738ed74</w:t>
      </w:r>
    </w:p>
    <w:p>
      <w:r>
        <w:br/>
        <w:t>Ensure participant counts appear in report preview</w:t>
      </w:r>
    </w:p>
    <w:p/>
    <w:p>
      <w:r>
        <w:rPr>
          <w:b/>
        </w:rPr>
        <w:t xml:space="preserve">Commit 2060: </w:t>
      </w:r>
      <w:r>
        <w:t>Ensure participant counts appear in report preview</w:t>
      </w:r>
    </w:p>
    <w:p>
      <w:r>
        <w:rPr>
          <w:b/>
        </w:rPr>
        <w:t xml:space="preserve">Date: </w:t>
      </w:r>
      <w:r>
        <w:t xml:space="preserve">2025-10-12 01:41:25 UTC  </w:t>
      </w:r>
      <w:r>
        <w:rPr>
          <w:b/>
        </w:rPr>
        <w:t xml:space="preserve">SHA: </w:t>
      </w:r>
      <w:r>
        <w:t>2dd2eb2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https://github.com/mgi25/IQAC-Suite/commit/2dd2eb2a2ed1b905285611bb158dd746c2d0138b</w:t>
      </w:r>
    </w:p>
    <w:p/>
    <w:p>
      <w:r>
        <w:rPr>
          <w:b/>
        </w:rPr>
        <w:t xml:space="preserve">Commit 2061: </w:t>
      </w:r>
      <w:r>
        <w:t>Merge pull request #893 from mgi25/investigate-report-generation-data-issue</w:t>
      </w:r>
    </w:p>
    <w:p>
      <w:r>
        <w:rPr>
          <w:b/>
        </w:rPr>
        <w:t xml:space="preserve">Date: </w:t>
      </w:r>
      <w:r>
        <w:t xml:space="preserve">2025-10-12 02:13:10 UTC  </w:t>
      </w:r>
      <w:r>
        <w:rPr>
          <w:b/>
        </w:rPr>
        <w:t xml:space="preserve">SHA: </w:t>
      </w:r>
      <w:r>
        <w:t>73577ad</w:t>
        <w:br/>
      </w:r>
      <w:r>
        <w:rPr>
          <w:b/>
        </w:rPr>
        <w:t xml:space="preserve">Additions: </w:t>
      </w:r>
      <w:r>
        <w:t xml:space="preserve">49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https://github.com/mgi25/IQAC-Suite/commit/73577ad1da5e5e4aebf2683567f61fb8e59884fe</w:t>
      </w:r>
    </w:p>
    <w:p>
      <w:r>
        <w:br/>
        <w:t>Ensure participant counts appear in report preview</w:t>
      </w:r>
    </w:p>
    <w:p/>
    <w:p>
      <w:r>
        <w:rPr>
          <w:b/>
        </w:rPr>
        <w:t xml:space="preserve">Commit 2062: </w:t>
      </w:r>
      <w:r>
        <w:t>Fix preview report numeric fallbacks</w:t>
      </w:r>
    </w:p>
    <w:p>
      <w:r>
        <w:rPr>
          <w:b/>
        </w:rPr>
        <w:t xml:space="preserve">Date: </w:t>
      </w:r>
      <w:r>
        <w:t xml:space="preserve">2025-10-12 02:23:52 UTC  </w:t>
      </w:r>
      <w:r>
        <w:rPr>
          <w:b/>
        </w:rPr>
        <w:t xml:space="preserve">SHA: </w:t>
      </w:r>
      <w:r>
        <w:t>b96ca92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https://github.com/mgi25/IQAC-Suite/commit/b96ca92ef12ec82d8989647c283987b863631696</w:t>
      </w:r>
    </w:p>
    <w:p/>
    <w:p>
      <w:r>
        <w:rPr>
          <w:b/>
        </w:rPr>
        <w:t xml:space="preserve">Commit 2063: </w:t>
      </w:r>
      <w:r>
        <w:t>Merge pull request #894 from mgi25/fix-issues</w:t>
      </w:r>
    </w:p>
    <w:p>
      <w:r>
        <w:rPr>
          <w:b/>
        </w:rPr>
        <w:t xml:space="preserve">Date: </w:t>
      </w:r>
      <w:r>
        <w:t xml:space="preserve">2025-10-12 02:24:12 UTC  </w:t>
      </w:r>
      <w:r>
        <w:rPr>
          <w:b/>
        </w:rPr>
        <w:t xml:space="preserve">SHA: </w:t>
      </w:r>
      <w:r>
        <w:t>d4e361f</w:t>
        <w:br/>
      </w:r>
      <w:r>
        <w:rPr>
          <w:b/>
        </w:rPr>
        <w:t xml:space="preserve">Additions: </w:t>
      </w:r>
      <w:r>
        <w:t xml:space="preserve">41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https://github.com/mgi25/IQAC-Suite/commit/d4e361fd0f851b113dbc96cb35fbae93b1477505</w:t>
      </w:r>
    </w:p>
    <w:p>
      <w:r>
        <w:br/>
        <w:t>Fix preview report numeric fallbacks</w:t>
      </w:r>
    </w:p>
    <w:p/>
    <w:p>
      <w:r>
        <w:rPr>
          <w:b/>
        </w:rPr>
        <w:t xml:space="preserve">Commit 2064: </w:t>
      </w:r>
      <w:r>
        <w:t>Redesign report preview to match suite sessions</w:t>
      </w:r>
    </w:p>
    <w:p>
      <w:r>
        <w:rPr>
          <w:b/>
        </w:rPr>
        <w:t xml:space="preserve">Date: </w:t>
      </w:r>
      <w:r>
        <w:t xml:space="preserve">2025-10-12 02:37:43 UTC  </w:t>
      </w:r>
      <w:r>
        <w:rPr>
          <w:b/>
        </w:rPr>
        <w:t xml:space="preserve">SHA: </w:t>
      </w:r>
      <w:r>
        <w:t>335eefd</w:t>
        <w:br/>
      </w:r>
      <w:r>
        <w:rPr>
          <w:b/>
        </w:rPr>
        <w:t xml:space="preserve">Additions: </w:t>
      </w:r>
      <w:r>
        <w:t xml:space="preserve">987  </w:t>
      </w:r>
      <w:r>
        <w:rPr>
          <w:b/>
        </w:rPr>
        <w:t xml:space="preserve">Deletions: </w:t>
      </w:r>
      <w:r>
        <w:t xml:space="preserve">288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https://github.com/mgi25/IQAC-Suite/commit/335eefdfd36daa28bba77eb76d5fa183620287de</w:t>
      </w:r>
    </w:p>
    <w:p/>
    <w:p>
      <w:r>
        <w:rPr>
          <w:b/>
        </w:rPr>
        <w:t xml:space="preserve">Commit 2065: </w:t>
      </w:r>
      <w:r>
        <w:t>Merge pull request #895 from mgi25/redesign-ui-for-preview-page</w:t>
      </w:r>
    </w:p>
    <w:p>
      <w:r>
        <w:rPr>
          <w:b/>
        </w:rPr>
        <w:t xml:space="preserve">Date: </w:t>
      </w:r>
      <w:r>
        <w:t xml:space="preserve">2025-10-12 02:38:02 UTC  </w:t>
      </w:r>
      <w:r>
        <w:rPr>
          <w:b/>
        </w:rPr>
        <w:t xml:space="preserve">SHA: </w:t>
      </w:r>
      <w:r>
        <w:t>a3ace92</w:t>
        <w:br/>
      </w:r>
      <w:r>
        <w:rPr>
          <w:b/>
        </w:rPr>
        <w:t xml:space="preserve">Additions: </w:t>
      </w:r>
      <w:r>
        <w:t xml:space="preserve">987  </w:t>
      </w:r>
      <w:r>
        <w:rPr>
          <w:b/>
        </w:rPr>
        <w:t xml:space="preserve">Deletions: </w:t>
      </w:r>
      <w:r>
        <w:t xml:space="preserve">288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https://github.com/mgi25/IQAC-Suite/commit/a3ace92f802b4499a25ac89ee9f9088e71e4fea2</w:t>
      </w:r>
    </w:p>
    <w:p>
      <w:r>
        <w:br/>
        <w:t>Redesign report preview to match suite sessions</w:t>
      </w:r>
    </w:p>
    <w:p/>
    <w:p>
      <w:r>
        <w:rPr>
          <w:b/>
        </w:rPr>
        <w:t xml:space="preserve">Commit 2066: </w:t>
      </w:r>
      <w:r>
        <w:t>Improve report preview layout and data handling</w:t>
      </w:r>
    </w:p>
    <w:p>
      <w:r>
        <w:rPr>
          <w:b/>
        </w:rPr>
        <w:t xml:space="preserve">Date: </w:t>
      </w:r>
      <w:r>
        <w:t xml:space="preserve">2025-10-12 03:00:45 UTC  </w:t>
      </w:r>
      <w:r>
        <w:rPr>
          <w:b/>
        </w:rPr>
        <w:t xml:space="preserve">SHA: </w:t>
      </w:r>
      <w:r>
        <w:t>7bd9a00</w:t>
        <w:br/>
      </w:r>
      <w:r>
        <w:rPr>
          <w:b/>
        </w:rPr>
        <w:t xml:space="preserve">Additions: </w:t>
      </w:r>
      <w:r>
        <w:t xml:space="preserve">99  </w:t>
      </w:r>
      <w:r>
        <w:rPr>
          <w:b/>
        </w:rPr>
        <w:t xml:space="preserve">Deletions: </w:t>
      </w:r>
      <w:r>
        <w:t xml:space="preserve">47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https://github.com/mgi25/IQAC-Suite/commit/7bd9a005ef722b22d07560f1c7f2022c97d3a274</w:t>
      </w:r>
    </w:p>
    <w:p/>
    <w:p>
      <w:r>
        <w:rPr>
          <w:b/>
        </w:rPr>
        <w:t xml:space="preserve">Commit 2067: </w:t>
      </w:r>
      <w:r>
        <w:t>Merge pull request #896 from mgi25/update-ui-and-modify-layout</w:t>
      </w:r>
    </w:p>
    <w:p>
      <w:r>
        <w:rPr>
          <w:b/>
        </w:rPr>
        <w:t xml:space="preserve">Date: </w:t>
      </w:r>
      <w:r>
        <w:t xml:space="preserve">2025-10-12 03:01:14 UTC  </w:t>
      </w:r>
      <w:r>
        <w:rPr>
          <w:b/>
        </w:rPr>
        <w:t xml:space="preserve">SHA: </w:t>
      </w:r>
      <w:r>
        <w:t>abbdbd5</w:t>
        <w:br/>
      </w:r>
      <w:r>
        <w:rPr>
          <w:b/>
        </w:rPr>
        <w:t xml:space="preserve">Additions: </w:t>
      </w:r>
      <w:r>
        <w:t xml:space="preserve">99  </w:t>
      </w:r>
      <w:r>
        <w:rPr>
          <w:b/>
        </w:rPr>
        <w:t xml:space="preserve">Deletions: </w:t>
      </w:r>
      <w:r>
        <w:t xml:space="preserve">47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https://github.com/mgi25/IQAC-Suite/commit/abbdbd5d3426814fd91e9cccefe527a220205e11</w:t>
      </w:r>
    </w:p>
    <w:p>
      <w:r>
        <w:br/>
        <w:t>Enhance report preview UI and preserve form data</w:t>
      </w:r>
    </w:p>
    <w:p/>
    <w:p>
      <w:r>
        <w:rPr>
          <w:b/>
        </w:rPr>
        <w:t xml:space="preserve">Commit 2068: </w:t>
      </w:r>
      <w:r>
        <w:t>Adjust report preview layout and theme colors</w:t>
      </w:r>
    </w:p>
    <w:p>
      <w:r>
        <w:rPr>
          <w:b/>
        </w:rPr>
        <w:t xml:space="preserve">Date: </w:t>
      </w:r>
      <w:r>
        <w:t xml:space="preserve">2025-10-12 03:14:52 UTC  </w:t>
      </w:r>
      <w:r>
        <w:rPr>
          <w:b/>
        </w:rPr>
        <w:t xml:space="preserve">SHA: </w:t>
      </w:r>
      <w:r>
        <w:t>fb0e03a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https://github.com/mgi25/IQAC-Suite/commit/fb0e03a5d0de78697cd210a417c229b6be385cbb</w:t>
      </w:r>
    </w:p>
    <w:p/>
    <w:p>
      <w:r>
        <w:rPr>
          <w:b/>
        </w:rPr>
        <w:t xml:space="preserve">Commit 2069: </w:t>
      </w:r>
      <w:r>
        <w:t>Merge pull request #897 from mgi25/update-ui-boxes-to-horizontal-layout</w:t>
      </w:r>
    </w:p>
    <w:p>
      <w:r>
        <w:rPr>
          <w:b/>
        </w:rPr>
        <w:t xml:space="preserve">Date: </w:t>
      </w:r>
      <w:r>
        <w:t xml:space="preserve">2025-10-12 03:15:16 UTC  </w:t>
      </w:r>
      <w:r>
        <w:rPr>
          <w:b/>
        </w:rPr>
        <w:t xml:space="preserve">SHA: </w:t>
      </w:r>
      <w:r>
        <w:t>a0eb56a</w:t>
        <w:br/>
      </w:r>
      <w:r>
        <w:rPr>
          <w:b/>
        </w:rPr>
        <w:t xml:space="preserve">Additions: </w:t>
      </w:r>
      <w:r>
        <w:t xml:space="preserve">7  </w:t>
      </w:r>
      <w:r>
        <w:rPr>
          <w:b/>
        </w:rPr>
        <w:t xml:space="preserve">Deletions: </w:t>
      </w:r>
      <w:r>
        <w:t xml:space="preserve">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https://github.com/mgi25/IQAC-Suite/commit/a0eb56abde7bb6812e76b40d1593c706f42dae38</w:t>
      </w:r>
    </w:p>
    <w:p>
      <w:r>
        <w:br/>
        <w:t>Improve report preview analysis layout and sidebar theme</w:t>
      </w:r>
    </w:p>
    <w:p/>
    <w:p>
      <w:r>
        <w:rPr>
          <w:b/>
        </w:rPr>
        <w:t xml:space="preserve">Commit 2070: </w:t>
      </w:r>
      <w:r>
        <w:t>Adjust report preview layout for long narrative fields</w:t>
      </w:r>
    </w:p>
    <w:p>
      <w:r>
        <w:rPr>
          <w:b/>
        </w:rPr>
        <w:t xml:space="preserve">Date: </w:t>
      </w:r>
      <w:r>
        <w:t xml:space="preserve">2025-10-12 03:30:49 UTC  </w:t>
      </w:r>
      <w:r>
        <w:rPr>
          <w:b/>
        </w:rPr>
        <w:t xml:space="preserve">SHA: </w:t>
      </w:r>
      <w:r>
        <w:t>2a26bcd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https://github.com/mgi25/IQAC-Suite/commit/2a26bcda6a8996054c04dedf17f1e4318eab88e7</w:t>
      </w:r>
    </w:p>
    <w:p/>
    <w:p>
      <w:r>
        <w:rPr>
          <w:b/>
        </w:rPr>
        <w:t xml:space="preserve">Commit 2071: </w:t>
      </w:r>
      <w:r>
        <w:t>Merge pull request #898 from mgi25/change-content-layout-to-horizontal</w:t>
      </w:r>
    </w:p>
    <w:p>
      <w:r>
        <w:rPr>
          <w:b/>
        </w:rPr>
        <w:t xml:space="preserve">Date: </w:t>
      </w:r>
      <w:r>
        <w:t xml:space="preserve">2025-10-12 03:31:09 UTC  </w:t>
      </w:r>
      <w:r>
        <w:rPr>
          <w:b/>
        </w:rPr>
        <w:t xml:space="preserve">SHA: </w:t>
      </w:r>
      <w:r>
        <w:t>2751edd</w:t>
        <w:br/>
      </w:r>
      <w:r>
        <w:rPr>
          <w:b/>
        </w:rPr>
        <w:t xml:space="preserve">Additions: </w:t>
      </w:r>
      <w:r>
        <w:t xml:space="preserve">23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https://github.com/mgi25/IQAC-Suite/commit/2751eddfc38f42322dbe0384bb9437de4846712b</w:t>
      </w:r>
    </w:p>
    <w:p>
      <w:r>
        <w:br/>
        <w:t>Adjust report preview layout for long narrative fields</w:t>
      </w:r>
    </w:p>
    <w:p/>
    <w:p>
      <w:r>
        <w:rPr>
          <w:b/>
        </w:rPr>
        <w:t xml:space="preserve">Commit 2072: </w:t>
      </w:r>
      <w:r>
        <w:t>Revert "Adjust report preview layout for long narrative fields"</w:t>
      </w:r>
    </w:p>
    <w:p>
      <w:r>
        <w:rPr>
          <w:b/>
        </w:rPr>
        <w:t xml:space="preserve">Date: </w:t>
      </w:r>
      <w:r>
        <w:t xml:space="preserve">2025-10-12 03:32:02 UTC  </w:t>
      </w:r>
      <w:r>
        <w:rPr>
          <w:b/>
        </w:rPr>
        <w:t xml:space="preserve">SHA: </w:t>
      </w:r>
      <w:r>
        <w:t>5d228da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https://github.com/mgi25/IQAC-Suite/commit/5d228da9af521655caae1bb9ea3f6a1fd07f27be</w:t>
      </w:r>
    </w:p>
    <w:p/>
    <w:p>
      <w:r>
        <w:rPr>
          <w:b/>
        </w:rPr>
        <w:t xml:space="preserve">Commit 2073: </w:t>
      </w:r>
      <w:r>
        <w:t>Merge pull request #899 from mgi25/revert-898/change-content-layout-to-horizontal</w:t>
      </w:r>
    </w:p>
    <w:p>
      <w:r>
        <w:rPr>
          <w:b/>
        </w:rPr>
        <w:t xml:space="preserve">Date: </w:t>
      </w:r>
      <w:r>
        <w:t xml:space="preserve">2025-10-12 03:32:20 UTC  </w:t>
      </w:r>
      <w:r>
        <w:rPr>
          <w:b/>
        </w:rPr>
        <w:t xml:space="preserve">SHA: </w:t>
      </w:r>
      <w:r>
        <w:t>192444d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23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https://github.com/mgi25/IQAC-Suite/commit/192444d145b9212753b2649b019caadf467c359b</w:t>
      </w:r>
    </w:p>
    <w:p>
      <w:r>
        <w:br/>
        <w:t>Revert "Adjust report preview layout for long narrative fields"</w:t>
      </w:r>
    </w:p>
    <w:p/>
    <w:p>
      <w:r>
        <w:rPr>
          <w:b/>
        </w:rPr>
        <w:t xml:space="preserve">Commit 2074: </w:t>
      </w:r>
      <w:r>
        <w:t>Revert "Improve report preview analysis layout and sidebar theme"</w:t>
      </w:r>
    </w:p>
    <w:p>
      <w:r>
        <w:rPr>
          <w:b/>
        </w:rPr>
        <w:t xml:space="preserve">Date: </w:t>
      </w:r>
      <w:r>
        <w:t xml:space="preserve">2025-10-12 03:32:38 UTC  </w:t>
      </w:r>
      <w:r>
        <w:rPr>
          <w:b/>
        </w:rPr>
        <w:t xml:space="preserve">SHA: </w:t>
      </w:r>
      <w:r>
        <w:t>9b28719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https://github.com/mgi25/IQAC-Suite/commit/9b28719e8898cdd001e15497b59dbb1f4c5b934a</w:t>
      </w:r>
    </w:p>
    <w:p/>
    <w:p>
      <w:r>
        <w:rPr>
          <w:b/>
        </w:rPr>
        <w:t xml:space="preserve">Commit 2075: </w:t>
      </w:r>
      <w:r>
        <w:t>Merge pull request #900 from mgi25/revert-897/update-ui-boxes-to-horizontal-layout</w:t>
      </w:r>
    </w:p>
    <w:p>
      <w:r>
        <w:rPr>
          <w:b/>
        </w:rPr>
        <w:t xml:space="preserve">Date: </w:t>
      </w:r>
      <w:r>
        <w:t xml:space="preserve">2025-10-12 03:32:52 UTC  </w:t>
      </w:r>
      <w:r>
        <w:rPr>
          <w:b/>
        </w:rPr>
        <w:t xml:space="preserve">SHA: </w:t>
      </w:r>
      <w:r>
        <w:t>392cee4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https://github.com/mgi25/IQAC-Suite/commit/392cee4158e7afe6e3a5de0053b02d4aace27870</w:t>
      </w:r>
    </w:p>
    <w:p>
      <w:r>
        <w:br/>
        <w:t>Revert "Improve report preview analysis layout and sidebar theme"</w:t>
      </w:r>
    </w:p>
    <w:p/>
    <w:p>
      <w:r>
        <w:rPr>
          <w:b/>
        </w:rPr>
        <w:t xml:space="preserve">Commit 2076: </w:t>
      </w:r>
      <w:r>
        <w:t>Revert "Enhance report preview UI and preserve form data"</w:t>
      </w:r>
    </w:p>
    <w:p>
      <w:r>
        <w:rPr>
          <w:b/>
        </w:rPr>
        <w:t xml:space="preserve">Date: </w:t>
      </w:r>
      <w:r>
        <w:t xml:space="preserve">2025-10-12 03:33:10 UTC  </w:t>
      </w:r>
      <w:r>
        <w:rPr>
          <w:b/>
        </w:rPr>
        <w:t xml:space="preserve">SHA: </w:t>
      </w:r>
      <w:r>
        <w:t>7400edb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99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https://github.com/mgi25/IQAC-Suite/commit/7400edb22a8f8437fade5b899adb27c2f98b3d24</w:t>
      </w:r>
    </w:p>
    <w:p/>
    <w:p>
      <w:r>
        <w:rPr>
          <w:b/>
        </w:rPr>
        <w:t xml:space="preserve">Commit 2077: </w:t>
      </w:r>
      <w:r>
        <w:t>Merge pull request #901 from mgi25/revert-896/update-ui-and-modify-layout</w:t>
      </w:r>
    </w:p>
    <w:p>
      <w:r>
        <w:rPr>
          <w:b/>
        </w:rPr>
        <w:t xml:space="preserve">Date: </w:t>
      </w:r>
      <w:r>
        <w:t xml:space="preserve">2025-10-12 03:33:25 UTC  </w:t>
      </w:r>
      <w:r>
        <w:rPr>
          <w:b/>
        </w:rPr>
        <w:t xml:space="preserve">SHA: </w:t>
      </w:r>
      <w:r>
        <w:t>5e87dfe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99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https://github.com/mgi25/IQAC-Suite/commit/5e87dfe66e588379604dca760ecd0298d0d28328</w:t>
      </w:r>
    </w:p>
    <w:p>
      <w:r>
        <w:br/>
        <w:t>Revert "Enhance report preview UI and preserve form data"</w:t>
      </w:r>
    </w:p>
    <w:p/>
    <w:p>
      <w:r>
        <w:rPr>
          <w:b/>
        </w:rPr>
        <w:t xml:space="preserve">Commit 2078: </w:t>
      </w:r>
      <w:r>
        <w:t>Revert "Redesign report preview to match suite sessions"</w:t>
      </w:r>
    </w:p>
    <w:p>
      <w:r>
        <w:rPr>
          <w:b/>
        </w:rPr>
        <w:t xml:space="preserve">Date: </w:t>
      </w:r>
      <w:r>
        <w:t xml:space="preserve">2025-10-12 03:33:44 UTC  </w:t>
      </w:r>
      <w:r>
        <w:rPr>
          <w:b/>
        </w:rPr>
        <w:t xml:space="preserve">SHA: </w:t>
      </w:r>
      <w:r>
        <w:t>ae5f9c6</w:t>
        <w:br/>
      </w:r>
      <w:r>
        <w:rPr>
          <w:b/>
        </w:rPr>
        <w:t xml:space="preserve">Additions: </w:t>
      </w:r>
      <w:r>
        <w:t xml:space="preserve">288  </w:t>
      </w:r>
      <w:r>
        <w:rPr>
          <w:b/>
        </w:rPr>
        <w:t xml:space="preserve">Deletions: </w:t>
      </w:r>
      <w:r>
        <w:t xml:space="preserve">987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https://github.com/mgi25/IQAC-Suite/commit/ae5f9c624ebf7be5b180af692a331fd0ed051190</w:t>
      </w:r>
    </w:p>
    <w:p/>
    <w:p>
      <w:r>
        <w:rPr>
          <w:b/>
        </w:rPr>
        <w:t xml:space="preserve">Commit 2079: </w:t>
      </w:r>
      <w:r>
        <w:t>Merge pull request #902 from mgi25/revert-895/redesign-ui-for-preview-page</w:t>
      </w:r>
    </w:p>
    <w:p>
      <w:r>
        <w:rPr>
          <w:b/>
        </w:rPr>
        <w:t xml:space="preserve">Date: </w:t>
      </w:r>
      <w:r>
        <w:t xml:space="preserve">2025-10-12 03:34:00 UTC  </w:t>
      </w:r>
      <w:r>
        <w:rPr>
          <w:b/>
        </w:rPr>
        <w:t xml:space="preserve">SHA: </w:t>
      </w:r>
      <w:r>
        <w:t>fe4ef71</w:t>
        <w:br/>
      </w:r>
      <w:r>
        <w:rPr>
          <w:b/>
        </w:rPr>
        <w:t xml:space="preserve">Additions: </w:t>
      </w:r>
      <w:r>
        <w:t xml:space="preserve">288  </w:t>
      </w:r>
      <w:r>
        <w:rPr>
          <w:b/>
        </w:rPr>
        <w:t xml:space="preserve">Deletions: </w:t>
      </w:r>
      <w:r>
        <w:t xml:space="preserve">987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https://github.com/mgi25/IQAC-Suite/commit/fe4ef717bdd0c543276cc2002a4d0724d5e38540</w:t>
      </w:r>
    </w:p>
    <w:p>
      <w:r>
        <w:br/>
        <w:t>Revert "Redesign report preview to match suite sessions"</w:t>
      </w:r>
    </w:p>
    <w:p/>
    <w:p>
      <w:r>
        <w:rPr>
          <w:b/>
        </w:rPr>
        <w:t xml:space="preserve">Commit 2080: </w:t>
      </w:r>
      <w:r>
        <w:t>Limit report preview to textual fields</w:t>
      </w:r>
    </w:p>
    <w:p>
      <w:r>
        <w:rPr>
          <w:b/>
        </w:rPr>
        <w:t xml:space="preserve">Date: </w:t>
      </w:r>
      <w:r>
        <w:t xml:space="preserve">2025-10-12 03:51:47 UTC  </w:t>
      </w:r>
      <w:r>
        <w:rPr>
          <w:b/>
        </w:rPr>
        <w:t xml:space="preserve">SHA: </w:t>
      </w:r>
      <w:r>
        <w:t>802a20a</w:t>
        <w:br/>
      </w:r>
      <w:r>
        <w:rPr>
          <w:b/>
        </w:rPr>
        <w:t xml:space="preserve">Additions: </w:t>
      </w:r>
      <w:r>
        <w:t xml:space="preserve">135  </w:t>
      </w:r>
      <w:r>
        <w:rPr>
          <w:b/>
        </w:rPr>
        <w:t xml:space="preserve">Deletions: </w:t>
      </w:r>
      <w:r>
        <w:t xml:space="preserve">116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https://github.com/mgi25/IQAC-Suite/commit/802a20ad303d59f2b35d5fba56eb8366d69e5bb7</w:t>
      </w:r>
    </w:p>
    <w:p/>
    <w:p>
      <w:r>
        <w:rPr>
          <w:b/>
        </w:rPr>
        <w:t xml:space="preserve">Commit 2081: </w:t>
      </w:r>
      <w:r>
        <w:t>Merge pull request #903 from mgi25/restrict-report-fields-to-proposal-form</w:t>
      </w:r>
    </w:p>
    <w:p>
      <w:r>
        <w:rPr>
          <w:b/>
        </w:rPr>
        <w:t xml:space="preserve">Date: </w:t>
      </w:r>
      <w:r>
        <w:t xml:space="preserve">2025-10-12 03:52:13 UTC  </w:t>
      </w:r>
      <w:r>
        <w:rPr>
          <w:b/>
        </w:rPr>
        <w:t xml:space="preserve">SHA: </w:t>
      </w:r>
      <w:r>
        <w:t>9db0b38</w:t>
        <w:br/>
      </w:r>
      <w:r>
        <w:rPr>
          <w:b/>
        </w:rPr>
        <w:t xml:space="preserve">Additions: </w:t>
      </w:r>
      <w:r>
        <w:t xml:space="preserve">135  </w:t>
      </w:r>
      <w:r>
        <w:rPr>
          <w:b/>
        </w:rPr>
        <w:t xml:space="preserve">Deletions: </w:t>
      </w:r>
      <w:r>
        <w:t xml:space="preserve">116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https://github.com/mgi25/IQAC-Suite/commit/9db0b3898ec1a539c9c16c2776763e401fbeb7f4</w:t>
      </w:r>
    </w:p>
    <w:p>
      <w:r>
        <w:br/>
        <w:t>Restrict report preview to user text fields</w:t>
      </w:r>
    </w:p>
    <w:p/>
    <w:p>
      <w:r>
        <w:rPr>
          <w:b/>
        </w:rPr>
        <w:t xml:space="preserve">Commit 2082: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2025-10-16 02:58:20 UTC  </w:t>
      </w:r>
      <w:r>
        <w:rPr>
          <w:b/>
        </w:rPr>
        <w:t xml:space="preserve">SHA: </w:t>
      </w:r>
      <w:r>
        <w:t>d123da7</w:t>
        <w:br/>
      </w:r>
      <w:r>
        <w:rPr>
          <w:b/>
        </w:rPr>
        <w:t xml:space="preserve">Additions: </w:t>
      </w:r>
      <w:r>
        <w:t xml:space="preserve">11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https://github.com/mgi25/IQAC-Suite/commit/d123da7164bd283b52be012e59698cc18c38e1f0</w:t>
      </w:r>
    </w:p>
    <w:p/>
    <w:p>
      <w:r>
        <w:rPr>
          <w:b/>
        </w:rPr>
        <w:t xml:space="preserve">Commit 2083: </w:t>
      </w:r>
      <w:r>
        <w:t>Merge pull request #244 from mgi25/master</w:t>
      </w:r>
    </w:p>
    <w:p>
      <w:r>
        <w:rPr>
          <w:b/>
        </w:rPr>
        <w:t xml:space="preserve">Date: </w:t>
      </w:r>
      <w:r>
        <w:t xml:space="preserve">2025-10-16 02:58:49 UTC  </w:t>
      </w:r>
      <w:r>
        <w:rPr>
          <w:b/>
        </w:rPr>
        <w:t xml:space="preserve">SHA: </w:t>
      </w:r>
      <w:r>
        <w:t>99f14cd</w:t>
        <w:br/>
      </w:r>
      <w:r>
        <w:rPr>
          <w:b/>
        </w:rPr>
        <w:t xml:space="preserve">Additions: </w:t>
      </w:r>
      <w:r>
        <w:t xml:space="preserve">357  </w:t>
      </w:r>
      <w:r>
        <w:rPr>
          <w:b/>
        </w:rPr>
        <w:t xml:space="preserve">Deletions: </w:t>
      </w:r>
      <w:r>
        <w:t xml:space="preserve">184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https://github.com/mgi25/IQAC-Suite/commit/99f14cda2b35882e9d22fa9a4c685a21a4532035</w:t>
      </w:r>
    </w:p>
    <w:p>
      <w:r>
        <w:br/>
        <w:t>Update</w:t>
      </w:r>
    </w:p>
    <w:p/>
    <w:p>
      <w:r>
        <w:rPr>
          <w:b/>
        </w:rPr>
        <w:t xml:space="preserve">Commit 2084: </w:t>
      </w:r>
      <w:r>
        <w:t>Rebuild proposal submission and report form pages</w:t>
      </w:r>
    </w:p>
    <w:p>
      <w:r>
        <w:rPr>
          <w:b/>
        </w:rPr>
        <w:t xml:space="preserve">Date: </w:t>
      </w:r>
      <w:r>
        <w:t xml:space="preserve">2025-10-31 11:36:14 UTC  </w:t>
      </w:r>
      <w:r>
        <w:rPr>
          <w:b/>
        </w:rPr>
        <w:t xml:space="preserve">SHA: </w:t>
      </w:r>
      <w:r>
        <w:t>ecac0a1</w:t>
        <w:br/>
      </w:r>
      <w:r>
        <w:rPr>
          <w:b/>
        </w:rPr>
        <w:t xml:space="preserve">Additions: </w:t>
      </w:r>
      <w:r>
        <w:t xml:space="preserve">464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https://github.com/mgi25/IQAC-Suite/commit/ecac0a169c26671e391c94d0b3d8b5460298f834</w:t>
      </w:r>
    </w:p>
    <w:p/>
    <w:p>
      <w:r>
        <w:rPr>
          <w:b/>
        </w:rPr>
        <w:t xml:space="preserve">Commit 2085: </w:t>
      </w:r>
      <w:r>
        <w:t>Merge pull request #904 from mgi25/fix-blank-screen-on-submit-proposal-and-report-pages</w:t>
      </w:r>
    </w:p>
    <w:p>
      <w:r>
        <w:rPr>
          <w:b/>
        </w:rPr>
        <w:t xml:space="preserve">Date: </w:t>
      </w:r>
      <w:r>
        <w:t xml:space="preserve">2025-10-31 11:36:37 UTC  </w:t>
      </w:r>
      <w:r>
        <w:rPr>
          <w:b/>
        </w:rPr>
        <w:t xml:space="preserve">SHA: </w:t>
      </w:r>
      <w:r>
        <w:t>c93a9b2</w:t>
        <w:br/>
      </w:r>
      <w:r>
        <w:rPr>
          <w:b/>
        </w:rPr>
        <w:t xml:space="preserve">Additions: </w:t>
      </w:r>
      <w:r>
        <w:t xml:space="preserve">464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https://github.com/mgi25/IQAC-Suite/commit/c93a9b221c9f3838f0baedc04b85ed394daf63f4</w:t>
      </w:r>
    </w:p>
    <w:p>
      <w:r>
        <w:br/>
        <w:t>Rebuild proposal submission and report form pages</w:t>
      </w:r>
    </w:p>
    <w:p/>
    <w:p>
      <w:r>
        <w:rPr>
          <w:b/>
        </w:rPr>
        <w:t xml:space="preserve">Commit 2086: </w:t>
      </w:r>
      <w:r>
        <w:t>Revert "Rebuild proposal submission and report form pages"</w:t>
      </w:r>
    </w:p>
    <w:p>
      <w:r>
        <w:rPr>
          <w:b/>
        </w:rPr>
        <w:t xml:space="preserve">Date: </w:t>
      </w:r>
      <w:r>
        <w:t xml:space="preserve">2025-10-31 11:37:12 UTC  </w:t>
      </w:r>
      <w:r>
        <w:rPr>
          <w:b/>
        </w:rPr>
        <w:t xml:space="preserve">SHA: </w:t>
      </w:r>
      <w:r>
        <w:t>cac9ea0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464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https://github.com/mgi25/IQAC-Suite/commit/cac9ea0572e0fbc1ce2cce82cd9c8d88f5fe0931</w:t>
      </w:r>
    </w:p>
    <w:p/>
    <w:p>
      <w:r>
        <w:rPr>
          <w:b/>
        </w:rPr>
        <w:t xml:space="preserve">Commit 2087: </w:t>
      </w:r>
      <w:r>
        <w:t>Merge pull request #905 from mgi25/revert/fix-blank-screen-on-submit-proposal-and-report-pages</w:t>
      </w:r>
    </w:p>
    <w:p>
      <w:r>
        <w:rPr>
          <w:b/>
        </w:rPr>
        <w:t xml:space="preserve">Date: </w:t>
      </w:r>
      <w:r>
        <w:t xml:space="preserve">2025-10-31 11:37:29 UTC  </w:t>
      </w:r>
      <w:r>
        <w:rPr>
          <w:b/>
        </w:rPr>
        <w:t xml:space="preserve">SHA: </w:t>
      </w:r>
      <w:r>
        <w:t>08d113d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464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https://github.com/mgi25/IQAC-Suite/commit/08d113d500dbcf0a504d3ca48f3a45ba64104e87</w:t>
      </w:r>
    </w:p>
    <w:p>
      <w:r>
        <w:br/>
        <w:t>Revert "Rebuild proposal submission and report form pages"</w:t>
      </w:r>
    </w:p>
    <w:p/>
    <w:p>
      <w:r>
        <w:rPr>
          <w:b/>
        </w:rPr>
        <w:t xml:space="preserve">Commit 2088: </w:t>
      </w:r>
      <w:r>
        <w:t>Fix template loading order for EMT views</w:t>
      </w:r>
    </w:p>
    <w:p>
      <w:r>
        <w:rPr>
          <w:b/>
        </w:rPr>
        <w:t xml:space="preserve">Date: </w:t>
      </w:r>
      <w:r>
        <w:t xml:space="preserve">2025-10-31 11:39:05 UTC  </w:t>
      </w:r>
      <w:r>
        <w:rPr>
          <w:b/>
        </w:rPr>
        <w:t xml:space="preserve">SHA: </w:t>
      </w:r>
      <w:r>
        <w:t>7969626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https://github.com/mgi25/IQAC-Suite/commit/79696268656a13105860b2846f97d2f60c471f34</w:t>
      </w:r>
    </w:p>
    <w:p/>
    <w:p>
      <w:r>
        <w:rPr>
          <w:b/>
        </w:rPr>
        <w:t xml:space="preserve">Commit 2089: </w:t>
      </w:r>
      <w:r>
        <w:t>Merge pull request #906 from mgi25/investigate-blank-screen-on-submit-proposal</w:t>
      </w:r>
    </w:p>
    <w:p>
      <w:r>
        <w:rPr>
          <w:b/>
        </w:rPr>
        <w:t xml:space="preserve">Date: </w:t>
      </w:r>
      <w:r>
        <w:t xml:space="preserve">2025-10-31 11:39:22 UTC  </w:t>
      </w:r>
      <w:r>
        <w:rPr>
          <w:b/>
        </w:rPr>
        <w:t xml:space="preserve">SHA: </w:t>
      </w:r>
      <w:r>
        <w:t>ea805b5</w:t>
        <w:br/>
      </w:r>
      <w:r>
        <w:rPr>
          <w:b/>
        </w:rPr>
        <w:t xml:space="preserve">Additions: </w:t>
      </w:r>
      <w:r>
        <w:t xml:space="preserve">5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https://github.com/mgi25/IQAC-Suite/commit/ea805b5f5e3f00a17a2a10816bd8a2088f6a0f40</w:t>
      </w:r>
    </w:p>
    <w:p>
      <w:r>
        <w:br/>
        <w:t>Fix template loader order for EMT templates</w:t>
      </w:r>
    </w:p>
    <w:p/>
    <w:p>
      <w:r>
        <w:rPr>
          <w:b/>
        </w:rPr>
        <w:t xml:space="preserve">Commit 2090: </w:t>
      </w:r>
      <w:r>
        <w:t>Restore AI endpoint URL routes</w:t>
      </w:r>
    </w:p>
    <w:p>
      <w:r>
        <w:rPr>
          <w:b/>
        </w:rPr>
        <w:t xml:space="preserve">Date: </w:t>
      </w:r>
      <w:r>
        <w:t xml:space="preserve">2025-10-31 11:48:01 UTC  </w:t>
      </w:r>
      <w:r>
        <w:rPr>
          <w:b/>
        </w:rPr>
        <w:t xml:space="preserve">SHA: </w:t>
      </w:r>
      <w:r>
        <w:t>dc75a79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https://github.com/mgi25/IQAC-Suite/commit/dc75a798a2ed403257e3a514f594fa04642f4106</w:t>
      </w:r>
    </w:p>
    <w:p/>
    <w:p>
      <w:r>
        <w:rPr>
          <w:b/>
        </w:rPr>
        <w:t xml:space="preserve">Commit 2091: </w:t>
      </w:r>
      <w:r>
        <w:t>Merge pull request #907 from mgi25/fix-noreversematch-for-generate_need_analysis</w:t>
      </w:r>
    </w:p>
    <w:p>
      <w:r>
        <w:rPr>
          <w:b/>
        </w:rPr>
        <w:t xml:space="preserve">Date: </w:t>
      </w:r>
      <w:r>
        <w:t xml:space="preserve">2025-10-31 11:51:07 UTC  </w:t>
      </w:r>
      <w:r>
        <w:rPr>
          <w:b/>
        </w:rPr>
        <w:t xml:space="preserve">SHA: </w:t>
      </w:r>
      <w:r>
        <w:t>02e94be</w:t>
        <w:br/>
      </w:r>
      <w:r>
        <w:rPr>
          <w:b/>
        </w:rPr>
        <w:t xml:space="preserve">Additions: </w:t>
      </w:r>
      <w:r>
        <w:t xml:space="preserve">29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https://github.com/mgi25/IQAC-Suite/commit/02e94bea9b6df1e7beafb555fafaef9804ec0081</w:t>
      </w:r>
    </w:p>
    <w:p>
      <w:r>
        <w:br/>
        <w:t>Restore AI endpoint URL routes</w:t>
      </w:r>
    </w:p>
    <w:p/>
    <w:p>
      <w:r>
        <w:rPr>
          <w:b/>
        </w:rPr>
        <w:t xml:space="preserve">Commit 2092: </w:t>
      </w:r>
      <w:r>
        <w:t>Fix: rebuild initial migrations for IQAC apps</w:t>
      </w:r>
    </w:p>
    <w:p>
      <w:r>
        <w:rPr>
          <w:b/>
        </w:rPr>
        <w:t xml:space="preserve">Date: </w:t>
      </w:r>
      <w:r>
        <w:t xml:space="preserve">2025-10-31 11:57:29 UTC  </w:t>
      </w:r>
      <w:r>
        <w:rPr>
          <w:b/>
        </w:rPr>
        <w:t xml:space="preserve">SHA: </w:t>
      </w:r>
      <w:r>
        <w:t>5ea327c</w:t>
        <w:br/>
      </w:r>
      <w:r>
        <w:rPr>
          <w:b/>
        </w:rPr>
        <w:t xml:space="preserve">Additions: </w:t>
      </w:r>
      <w:r>
        <w:t xml:space="preserve">2674  </w:t>
      </w:r>
      <w:r>
        <w:rPr>
          <w:b/>
        </w:rPr>
        <w:t xml:space="preserve">Deletions: </w:t>
      </w:r>
      <w:r>
        <w:t xml:space="preserve">920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https://github.com/mgi25/IQAC-Suite/commit/5ea327c657ee24ff56ab6d37879a02655cae077b</w:t>
      </w:r>
    </w:p>
    <w:p/>
    <w:p>
      <w:r>
        <w:rPr>
          <w:b/>
        </w:rPr>
        <w:t xml:space="preserve">Commit 2093: </w:t>
      </w:r>
      <w:r>
        <w:t>Merge pull request #246 from mgi25/master</w:t>
      </w:r>
    </w:p>
    <w:p>
      <w:r>
        <w:rPr>
          <w:b/>
        </w:rPr>
        <w:t xml:space="preserve">Date: </w:t>
      </w:r>
      <w:r>
        <w:t xml:space="preserve">2025-10-31 11:59:10 UTC  </w:t>
      </w:r>
      <w:r>
        <w:rPr>
          <w:b/>
        </w:rPr>
        <w:t xml:space="preserve">SHA: </w:t>
      </w:r>
      <w:r>
        <w:t>9bf42f2</w:t>
        <w:br/>
      </w:r>
      <w:r>
        <w:rPr>
          <w:b/>
        </w:rPr>
        <w:t xml:space="preserve">Additions: </w:t>
      </w:r>
      <w:r>
        <w:t xml:space="preserve">2708  </w:t>
      </w:r>
      <w:r>
        <w:rPr>
          <w:b/>
        </w:rPr>
        <w:t xml:space="preserve">Deletions: </w:t>
      </w:r>
      <w:r>
        <w:t xml:space="preserve">921  </w:t>
      </w:r>
      <w:r>
        <w:rPr>
          <w:b/>
        </w:rPr>
        <w:t xml:space="preserve">Files changed: </w:t>
      </w:r>
      <w:r>
        <w:t>8</w:t>
        <w:br/>
      </w:r>
      <w:r>
        <w:rPr>
          <w:b/>
        </w:rPr>
        <w:t xml:space="preserve">URL: </w:t>
      </w:r>
      <w:r>
        <w:t>https://github.com/mgi25/IQAC-Suite/commit/9bf42f2da4dac1ea9c1f8d237e8b0015d95c89eb</w:t>
      </w:r>
    </w:p>
    <w:p>
      <w:r>
        <w:br/>
        <w:t>Submit proposal FIX</w:t>
      </w:r>
    </w:p>
    <w:p/>
    <w:p>
      <w:r>
        <w:rPr>
          <w:b/>
        </w:rPr>
        <w:t xml:space="preserve">Commit 2094: </w:t>
      </w:r>
      <w:r>
        <w:t>Make faculty uploads ignore academic year</w:t>
      </w:r>
    </w:p>
    <w:p>
      <w:r>
        <w:rPr>
          <w:b/>
        </w:rPr>
        <w:t xml:space="preserve">Date: </w:t>
      </w:r>
      <w:r>
        <w:t xml:space="preserve">2025-11-01 14:20:49 UTC  </w:t>
      </w:r>
      <w:r>
        <w:rPr>
          <w:b/>
        </w:rPr>
        <w:t xml:space="preserve">SHA: </w:t>
      </w:r>
      <w:r>
        <w:t>b6354bd</w:t>
        <w:br/>
      </w:r>
      <w:r>
        <w:rPr>
          <w:b/>
        </w:rPr>
        <w:t xml:space="preserve">Additions: </w:t>
      </w:r>
      <w:r>
        <w:t xml:space="preserve">84  </w:t>
      </w:r>
      <w:r>
        <w:rPr>
          <w:b/>
        </w:rPr>
        <w:t xml:space="preserve">Deletions: </w:t>
      </w:r>
      <w:r>
        <w:t xml:space="preserve">39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https://github.com/mgi25/IQAC-Suite/commit/b6354bd29ac5768716995ccc19df515c9fb92666</w:t>
      </w:r>
    </w:p>
    <w:p/>
    <w:p>
      <w:r>
        <w:rPr>
          <w:b/>
        </w:rPr>
        <w:t xml:space="preserve">Commit 2095: </w:t>
      </w:r>
      <w:r>
        <w:t>Merge pull request #908 from mgi25/remove-academic-year-field-for-faculty</w:t>
      </w:r>
    </w:p>
    <w:p>
      <w:r>
        <w:rPr>
          <w:b/>
        </w:rPr>
        <w:t xml:space="preserve">Date: </w:t>
      </w:r>
      <w:r>
        <w:t xml:space="preserve">2025-11-01 14:21:13 UTC  </w:t>
      </w:r>
      <w:r>
        <w:rPr>
          <w:b/>
        </w:rPr>
        <w:t xml:space="preserve">SHA: </w:t>
      </w:r>
      <w:r>
        <w:t>f2e400c</w:t>
        <w:br/>
      </w:r>
      <w:r>
        <w:rPr>
          <w:b/>
        </w:rPr>
        <w:t xml:space="preserve">Additions: </w:t>
      </w:r>
      <w:r>
        <w:t xml:space="preserve">84  </w:t>
      </w:r>
      <w:r>
        <w:rPr>
          <w:b/>
        </w:rPr>
        <w:t xml:space="preserve">Deletions: </w:t>
      </w:r>
      <w:r>
        <w:t xml:space="preserve">39  </w:t>
      </w:r>
      <w:r>
        <w:rPr>
          <w:b/>
        </w:rPr>
        <w:t xml:space="preserve">Files changed: </w:t>
      </w:r>
      <w:r>
        <w:t>6</w:t>
        <w:br/>
      </w:r>
      <w:r>
        <w:rPr>
          <w:b/>
        </w:rPr>
        <w:t xml:space="preserve">URL: </w:t>
      </w:r>
      <w:r>
        <w:t>https://github.com/mgi25/IQAC-Suite/commit/f2e400c78119e2fb5b4c0a2b0342cd81d2ff1cee</w:t>
      </w:r>
    </w:p>
    <w:p>
      <w:r>
        <w:br/>
        <w:t>Allow faculty CSV uploads without academic year selection</w:t>
      </w:r>
    </w:p>
    <w:p/>
    <w:p>
      <w:r>
        <w:rPr>
          <w:b/>
        </w:rPr>
        <w:t xml:space="preserve">Commit 2096: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2025-11-01 14:21:51 UTC  </w:t>
      </w:r>
      <w:r>
        <w:rPr>
          <w:b/>
        </w:rPr>
        <w:t xml:space="preserve">SHA: </w:t>
      </w:r>
      <w:r>
        <w:t>71d318e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0</w:t>
        <w:br/>
      </w:r>
      <w:r>
        <w:rPr>
          <w:b/>
        </w:rPr>
        <w:t xml:space="preserve">URL: </w:t>
      </w:r>
      <w:r>
        <w:t>https://github.com/mgi25/IQAC-Suite/commit/71d318ed29aa81f7282113a761bb4fae9722e453</w:t>
      </w:r>
    </w:p>
    <w:p/>
    <w:p>
      <w:r>
        <w:rPr>
          <w:b/>
        </w:rPr>
        <w:t xml:space="preserve">Commit 2097: </w:t>
      </w:r>
      <w:r>
        <w:t>Fix academic year management flows</w:t>
      </w:r>
    </w:p>
    <w:p>
      <w:r>
        <w:rPr>
          <w:b/>
        </w:rPr>
        <w:t xml:space="preserve">Date: </w:t>
      </w:r>
      <w:r>
        <w:t xml:space="preserve">2025-11-01 14:26:55 UTC  </w:t>
      </w:r>
      <w:r>
        <w:rPr>
          <w:b/>
        </w:rPr>
        <w:t xml:space="preserve">SHA: </w:t>
      </w:r>
      <w:r>
        <w:t>6650bff</w:t>
        <w:br/>
      </w:r>
      <w:r>
        <w:rPr>
          <w:b/>
        </w:rPr>
        <w:t xml:space="preserve">Additions: </w:t>
      </w:r>
      <w:r>
        <w:t xml:space="preserve">81  </w:t>
      </w:r>
      <w:r>
        <w:rPr>
          <w:b/>
        </w:rPr>
        <w:t xml:space="preserve">Deletions: </w:t>
      </w:r>
      <w:r>
        <w:t xml:space="preserve">55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https://github.com/mgi25/IQAC-Suite/commit/6650bff78796e4e8706cab0cfa1559352f785846</w:t>
      </w:r>
    </w:p>
    <w:p/>
    <w:p>
      <w:r>
        <w:rPr>
          <w:b/>
        </w:rPr>
        <w:t xml:space="preserve">Commit 2098: </w:t>
      </w:r>
      <w:r>
        <w:t>Merge pull request #909 from mgi25/fix-academic-year-management-issues</w:t>
      </w:r>
    </w:p>
    <w:p>
      <w:r>
        <w:rPr>
          <w:b/>
        </w:rPr>
        <w:t xml:space="preserve">Date: </w:t>
      </w:r>
      <w:r>
        <w:t xml:space="preserve">2025-11-01 14:27:13 UTC  </w:t>
      </w:r>
      <w:r>
        <w:rPr>
          <w:b/>
        </w:rPr>
        <w:t xml:space="preserve">SHA: </w:t>
      </w:r>
      <w:r>
        <w:t>6fcec00</w:t>
        <w:br/>
      </w:r>
      <w:r>
        <w:rPr>
          <w:b/>
        </w:rPr>
        <w:t xml:space="preserve">Additions: </w:t>
      </w:r>
      <w:r>
        <w:t xml:space="preserve">81  </w:t>
      </w:r>
      <w:r>
        <w:rPr>
          <w:b/>
        </w:rPr>
        <w:t xml:space="preserve">Deletions: </w:t>
      </w:r>
      <w:r>
        <w:t xml:space="preserve">55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https://github.com/mgi25/IQAC-Suite/commit/6fcec00e462885d4b389c2754d25b84197c91e59</w:t>
      </w:r>
    </w:p>
    <w:p>
      <w:r>
        <w:br/>
        <w:t>Fix academic year management flows</w:t>
      </w:r>
    </w:p>
    <w:p/>
    <w:p>
      <w:r>
        <w:rPr>
          <w:b/>
        </w:rPr>
        <w:t xml:space="preserve">Commit 2099: </w:t>
      </w:r>
      <w:r>
        <w:t>Remove academic year display for faculty</w:t>
      </w:r>
    </w:p>
    <w:p>
      <w:r>
        <w:rPr>
          <w:b/>
        </w:rPr>
        <w:t xml:space="preserve">Date: </w:t>
      </w:r>
      <w:r>
        <w:t xml:space="preserve">2025-11-01 14:31:23 UTC  </w:t>
      </w:r>
      <w:r>
        <w:rPr>
          <w:b/>
        </w:rPr>
        <w:t xml:space="preserve">SHA: </w:t>
      </w:r>
      <w:r>
        <w:t>e646114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https://github.com/mgi25/IQAC-Suite/commit/e6461143efb31444d5afd99ec71fbbbfd8f8d191</w:t>
      </w:r>
    </w:p>
    <w:p/>
    <w:p>
      <w:r>
        <w:rPr>
          <w:b/>
        </w:rPr>
        <w:t xml:space="preserve">Commit 2100: </w:t>
      </w:r>
      <w:r>
        <w:t>Merge pull request #910 from mgi25/remove-academic-year-requirement-for-faculty</w:t>
      </w:r>
    </w:p>
    <w:p>
      <w:r>
        <w:rPr>
          <w:b/>
        </w:rPr>
        <w:t xml:space="preserve">Date: </w:t>
      </w:r>
      <w:r>
        <w:t xml:space="preserve">2025-11-01 14:31:42 UTC  </w:t>
      </w:r>
      <w:r>
        <w:rPr>
          <w:b/>
        </w:rPr>
        <w:t xml:space="preserve">SHA: </w:t>
      </w:r>
      <w:r>
        <w:t>4899ddd</w:t>
        <w:br/>
      </w:r>
      <w:r>
        <w:rPr>
          <w:b/>
        </w:rPr>
        <w:t xml:space="preserve">Additions: </w:t>
      </w:r>
      <w:r>
        <w:t xml:space="preserve">2  </w:t>
      </w:r>
      <w:r>
        <w:rPr>
          <w:b/>
        </w:rPr>
        <w:t xml:space="preserve">Deletions: </w:t>
      </w:r>
      <w:r>
        <w:t xml:space="preserve">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https://github.com/mgi25/IQAC-Suite/commit/4899ddd0750948f95941f7ee82944ebc158edbcb</w:t>
      </w:r>
    </w:p>
    <w:p>
      <w:r>
        <w:br/>
        <w:t>Remove academic year references from faculty views</w:t>
      </w:r>
    </w:p>
    <w:p/>
    <w:p>
      <w:r>
        <w:rPr>
          <w:b/>
        </w:rPr>
        <w:t xml:space="preserve">Commit 2101: </w:t>
      </w:r>
      <w:r>
        <w:t>Fix academic year creation archiving bug</w:t>
      </w:r>
    </w:p>
    <w:p>
      <w:r>
        <w:rPr>
          <w:b/>
        </w:rPr>
        <w:t xml:space="preserve">Date: </w:t>
      </w:r>
      <w:r>
        <w:t xml:space="preserve">2025-11-01 14:39:12 UTC  </w:t>
      </w:r>
      <w:r>
        <w:rPr>
          <w:b/>
        </w:rPr>
        <w:t xml:space="preserve">SHA: </w:t>
      </w:r>
      <w:r>
        <w:t>d1cddb2</w:t>
        <w:br/>
      </w:r>
      <w:r>
        <w:rPr>
          <w:b/>
        </w:rPr>
        <w:t xml:space="preserve">Additions: </w:t>
      </w:r>
      <w:r>
        <w:t xml:space="preserve">79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https://github.com/mgi25/IQAC-Suite/commit/d1cddb24a59d81e99c3c0283f4408aeeb0ba6ad2</w:t>
      </w:r>
    </w:p>
    <w:p/>
    <w:p>
      <w:r>
        <w:rPr>
          <w:b/>
        </w:rPr>
        <w:t xml:space="preserve">Commit 2102: </w:t>
      </w:r>
      <w:r>
        <w:t>Merge pull request #911 from mgi25/investigate-academic-year-archiving-issue</w:t>
      </w:r>
    </w:p>
    <w:p>
      <w:r>
        <w:rPr>
          <w:b/>
        </w:rPr>
        <w:t xml:space="preserve">Date: </w:t>
      </w:r>
      <w:r>
        <w:t xml:space="preserve">2025-11-01 14:39:35 UTC  </w:t>
      </w:r>
      <w:r>
        <w:rPr>
          <w:b/>
        </w:rPr>
        <w:t xml:space="preserve">SHA: </w:t>
      </w:r>
      <w:r>
        <w:t>90d35a2</w:t>
        <w:br/>
      </w:r>
      <w:r>
        <w:rPr>
          <w:b/>
        </w:rPr>
        <w:t xml:space="preserve">Additions: </w:t>
      </w:r>
      <w:r>
        <w:t xml:space="preserve">79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https://github.com/mgi25/IQAC-Suite/commit/90d35a2cd52de04c19a4c99d2c79a17388055492</w:t>
      </w:r>
    </w:p>
    <w:p>
      <w:r>
        <w:br/>
        <w:t>Prevent duplicate academic year submissions from archiving the active year</w:t>
      </w:r>
    </w:p>
    <w:p/>
    <w:p>
      <w:r>
        <w:rPr>
          <w:b/>
        </w:rPr>
        <w:t xml:space="preserve">Commit 2103: </w:t>
      </w:r>
      <w:r>
        <w:t>Fix approval flow list status indicators</w:t>
      </w:r>
    </w:p>
    <w:p>
      <w:r>
        <w:rPr>
          <w:b/>
        </w:rPr>
        <w:t xml:space="preserve">Date: </w:t>
      </w:r>
      <w:r>
        <w:t xml:space="preserve">2025-11-01 14:41:01 UTC  </w:t>
      </w:r>
      <w:r>
        <w:rPr>
          <w:b/>
        </w:rPr>
        <w:t xml:space="preserve">SHA: </w:t>
      </w:r>
      <w:r>
        <w:t>3f67994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https://github.com/mgi25/IQAC-Suite/commit/3f6799430058d7309c16642118805e3751e86a7c</w:t>
      </w:r>
    </w:p>
    <w:p/>
    <w:p>
      <w:r>
        <w:rPr>
          <w:b/>
        </w:rPr>
        <w:t xml:space="preserve">Commit 2104: </w:t>
      </w:r>
      <w:r>
        <w:t>Merge pull request #912 from mgi25/fix-flow-status-and-step-updates</w:t>
      </w:r>
    </w:p>
    <w:p>
      <w:r>
        <w:rPr>
          <w:b/>
        </w:rPr>
        <w:t xml:space="preserve">Date: </w:t>
      </w:r>
      <w:r>
        <w:t xml:space="preserve">2025-11-01 14:41:19 UTC  </w:t>
      </w:r>
      <w:r>
        <w:rPr>
          <w:b/>
        </w:rPr>
        <w:t xml:space="preserve">SHA: </w:t>
      </w:r>
      <w:r>
        <w:t>91aa953</w:t>
        <w:br/>
      </w:r>
      <w:r>
        <w:rPr>
          <w:b/>
        </w:rPr>
        <w:t xml:space="preserve">Additions: </w:t>
      </w:r>
      <w:r>
        <w:t xml:space="preserve">52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https://github.com/mgi25/IQAC-Suite/commit/91aa953571eceac682b8de6f3caee8d6b8829116</w:t>
      </w:r>
    </w:p>
    <w:p>
      <w:r>
        <w:br/>
        <w:t>Fix approval flow list status indicators</w:t>
      </w:r>
    </w:p>
    <w:p/>
    <w:p>
      <w:r>
        <w:rPr>
          <w:b/>
        </w:rPr>
        <w:t xml:space="preserve">Commit 2105: </w:t>
      </w:r>
      <w:r>
        <w:t>Allow sidebar permission grantees to access configuration UI</w:t>
      </w:r>
    </w:p>
    <w:p>
      <w:r>
        <w:rPr>
          <w:b/>
        </w:rPr>
        <w:t xml:space="preserve">Date: </w:t>
      </w:r>
      <w:r>
        <w:t xml:space="preserve">2025-11-01 14:44:13 UTC  </w:t>
      </w:r>
      <w:r>
        <w:rPr>
          <w:b/>
        </w:rPr>
        <w:t xml:space="preserve">SHA: </w:t>
      </w:r>
      <w:r>
        <w:t>dcc0e81</w:t>
        <w:br/>
      </w:r>
      <w:r>
        <w:rPr>
          <w:b/>
        </w:rPr>
        <w:t xml:space="preserve">Additions: </w:t>
      </w:r>
      <w:r>
        <w:t xml:space="preserve">105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https://github.com/mgi25/IQAC-Suite/commit/dcc0e81e58841a201b23f8e776b5a42e1d925e3d</w:t>
      </w:r>
    </w:p>
    <w:p/>
    <w:p>
      <w:r>
        <w:rPr>
          <w:b/>
        </w:rPr>
        <w:t xml:space="preserve">Commit 2106: </w:t>
      </w:r>
      <w:r>
        <w:t>Merge pull request #913 from mgi25/fix-sidebar-item-access-error</w:t>
      </w:r>
    </w:p>
    <w:p>
      <w:r>
        <w:rPr>
          <w:b/>
        </w:rPr>
        <w:t xml:space="preserve">Date: </w:t>
      </w:r>
      <w:r>
        <w:t xml:space="preserve">2025-11-01 14:44:30 UTC  </w:t>
      </w:r>
      <w:r>
        <w:rPr>
          <w:b/>
        </w:rPr>
        <w:t xml:space="preserve">SHA: </w:t>
      </w:r>
      <w:r>
        <w:t>00393f7</w:t>
        <w:br/>
      </w:r>
      <w:r>
        <w:rPr>
          <w:b/>
        </w:rPr>
        <w:t xml:space="preserve">Additions: </w:t>
      </w:r>
      <w:r>
        <w:t xml:space="preserve">105  </w:t>
      </w:r>
      <w:r>
        <w:rPr>
          <w:b/>
        </w:rPr>
        <w:t xml:space="preserve">Deletions: </w:t>
      </w:r>
      <w:r>
        <w:t xml:space="preserve">7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https://github.com/mgi25/IQAC-Suite/commit/00393f713bb2d9a9f044effabd4240aba49a3b47</w:t>
      </w:r>
    </w:p>
    <w:p>
      <w:r>
        <w:br/>
        <w:t>Allow sidebar permission grantees to access configuration UI</w:t>
      </w:r>
    </w:p>
    <w:p/>
    <w:p>
      <w:r>
        <w:rPr>
          <w:b/>
        </w:rPr>
        <w:t xml:space="preserve">Commit 2107: </w:t>
      </w:r>
      <w:r>
        <w:t>Allow sidebar permissions to govern admin pages</w:t>
      </w:r>
    </w:p>
    <w:p>
      <w:r>
        <w:rPr>
          <w:b/>
        </w:rPr>
        <w:t xml:space="preserve">Date: </w:t>
      </w:r>
      <w:r>
        <w:t xml:space="preserve">2025-11-01 14:53:41 UTC  </w:t>
      </w:r>
      <w:r>
        <w:rPr>
          <w:b/>
        </w:rPr>
        <w:t xml:space="preserve">SHA: </w:t>
      </w:r>
      <w:r>
        <w:t>d439b77</w:t>
        <w:br/>
      </w:r>
      <w:r>
        <w:rPr>
          <w:b/>
        </w:rPr>
        <w:t xml:space="preserve">Additions: </w:t>
      </w:r>
      <w:r>
        <w:t xml:space="preserve">71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https://github.com/mgi25/IQAC-Suite/commit/d439b77ff91e5c250a076b4e26dee6c3c81ebc1c</w:t>
      </w:r>
    </w:p>
    <w:p/>
    <w:p>
      <w:r>
        <w:rPr>
          <w:b/>
        </w:rPr>
        <w:t xml:space="preserve">Commit 2108: </w:t>
      </w:r>
      <w:r>
        <w:t>Merge pull request #914 from mgi25/update-sidebar-access-for-all-users</w:t>
      </w:r>
    </w:p>
    <w:p>
      <w:r>
        <w:rPr>
          <w:b/>
        </w:rPr>
        <w:t xml:space="preserve">Date: </w:t>
      </w:r>
      <w:r>
        <w:t xml:space="preserve">2025-11-01 14:53:59 UTC  </w:t>
      </w:r>
      <w:r>
        <w:rPr>
          <w:b/>
        </w:rPr>
        <w:t xml:space="preserve">SHA: </w:t>
      </w:r>
      <w:r>
        <w:t>6740664</w:t>
        <w:br/>
      </w:r>
      <w:r>
        <w:rPr>
          <w:b/>
        </w:rPr>
        <w:t xml:space="preserve">Additions: </w:t>
      </w:r>
      <w:r>
        <w:t xml:space="preserve">71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https://github.com/mgi25/IQAC-Suite/commit/67406645492ee7c7660c2a8a2994515ffe3c712f</w:t>
      </w:r>
    </w:p>
    <w:p>
      <w:r>
        <w:br/>
        <w:t>Allow sidebar permissions to govern admin pages</w:t>
      </w:r>
    </w:p>
    <w:p/>
    <w:p>
      <w:r>
        <w:rPr>
          <w:b/>
        </w:rPr>
        <w:t xml:space="preserve">Commit 2109: </w:t>
      </w:r>
      <w:r>
        <w:t>Fix student upload counts for classes</w:t>
      </w:r>
    </w:p>
    <w:p>
      <w:r>
        <w:rPr>
          <w:b/>
        </w:rPr>
        <w:t xml:space="preserve">Date: </w:t>
      </w:r>
      <w:r>
        <w:t xml:space="preserve">2025-11-01 14:56:17 UTC  </w:t>
      </w:r>
      <w:r>
        <w:rPr>
          <w:b/>
        </w:rPr>
        <w:t xml:space="preserve">SHA: </w:t>
      </w:r>
      <w:r>
        <w:t>5af9d79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https://github.com/mgi25/IQAC-Suite/commit/5af9d79587a9082f1032943f9a443243ac85b5b9</w:t>
      </w:r>
    </w:p>
    <w:p/>
    <w:p>
      <w:r>
        <w:rPr>
          <w:b/>
        </w:rPr>
        <w:t xml:space="preserve">Commit 2110: </w:t>
      </w:r>
      <w:r>
        <w:t>Merge pull request #915 from mgi25/fix-student-addition-showing-0-users</w:t>
      </w:r>
    </w:p>
    <w:p>
      <w:r>
        <w:rPr>
          <w:b/>
        </w:rPr>
        <w:t xml:space="preserve">Date: </w:t>
      </w:r>
      <w:r>
        <w:t xml:space="preserve">2025-11-01 14:56:35 UTC  </w:t>
      </w:r>
      <w:r>
        <w:rPr>
          <w:b/>
        </w:rPr>
        <w:t xml:space="preserve">SHA: </w:t>
      </w:r>
      <w:r>
        <w:t>6808a82</w:t>
        <w:br/>
      </w:r>
      <w:r>
        <w:rPr>
          <w:b/>
        </w:rPr>
        <w:t xml:space="preserve">Additions: </w:t>
      </w:r>
      <w:r>
        <w:t xml:space="preserve">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https://github.com/mgi25/IQAC-Suite/commit/6808a82a0f211d855258ed74d3423bf326ed4e3f</w:t>
      </w:r>
    </w:p>
    <w:p>
      <w:r>
        <w:br/>
        <w:t>Fix student upload class counts when role names are capitalized</w:t>
      </w:r>
    </w:p>
    <w:p/>
    <w:p>
      <w:r>
        <w:rPr>
          <w:b/>
        </w:rPr>
        <w:t xml:space="preserve">Commit 2111: </w:t>
      </w:r>
      <w:r>
        <w:t>Prevent duplicate empty proposal drafts</w:t>
      </w:r>
    </w:p>
    <w:p>
      <w:r>
        <w:rPr>
          <w:b/>
        </w:rPr>
        <w:t xml:space="preserve">Date: </w:t>
      </w:r>
      <w:r>
        <w:t xml:space="preserve">2025-11-01 15:08:53 UTC  </w:t>
      </w:r>
      <w:r>
        <w:rPr>
          <w:b/>
        </w:rPr>
        <w:t xml:space="preserve">SHA: </w:t>
      </w:r>
      <w:r>
        <w:t>33c344d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https://github.com/mgi25/IQAC-Suite/commit/33c344dc836002c5b1c8a55faf7b0ff3344e235f</w:t>
      </w:r>
    </w:p>
    <w:p/>
    <w:p>
      <w:r>
        <w:rPr>
          <w:b/>
        </w:rPr>
        <w:t xml:space="preserve">Commit 2112: </w:t>
      </w:r>
      <w:r>
        <w:t>Merge pull request #916 from mgi25/fix-automatic-proposal-creation-issue</w:t>
      </w:r>
    </w:p>
    <w:p>
      <w:r>
        <w:rPr>
          <w:b/>
        </w:rPr>
        <w:t xml:space="preserve">Date: </w:t>
      </w:r>
      <w:r>
        <w:t xml:space="preserve">2025-11-01 15:09:12 UTC  </w:t>
      </w:r>
      <w:r>
        <w:rPr>
          <w:b/>
        </w:rPr>
        <w:t xml:space="preserve">SHA: </w:t>
      </w:r>
      <w:r>
        <w:t>1e3b71b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https://github.com/mgi25/IQAC-Suite/commit/1e3b71b568cea6ebe420df2c4d2d56f3699423ed</w:t>
      </w:r>
    </w:p>
    <w:p>
      <w:r>
        <w:br/>
        <w:t>Prevent duplicate empty proposal drafts</w:t>
      </w:r>
    </w:p>
    <w:p/>
    <w:p>
      <w:r>
        <w:rPr>
          <w:b/>
        </w:rPr>
        <w:t xml:space="preserve">Commit 2113: </w:t>
      </w:r>
      <w:r>
        <w:t>Revamp admin event proposals UI</w:t>
      </w:r>
    </w:p>
    <w:p>
      <w:r>
        <w:rPr>
          <w:b/>
        </w:rPr>
        <w:t xml:space="preserve">Date: </w:t>
      </w:r>
      <w:r>
        <w:t xml:space="preserve">2025-11-01 15:17:37 UTC  </w:t>
      </w:r>
      <w:r>
        <w:rPr>
          <w:b/>
        </w:rPr>
        <w:t xml:space="preserve">SHA: </w:t>
      </w:r>
      <w:r>
        <w:t>9291764</w:t>
        <w:br/>
      </w:r>
      <w:r>
        <w:rPr>
          <w:b/>
        </w:rPr>
        <w:t xml:space="preserve">Additions: </w:t>
      </w:r>
      <w:r>
        <w:t xml:space="preserve">1080  </w:t>
      </w:r>
      <w:r>
        <w:rPr>
          <w:b/>
        </w:rPr>
        <w:t xml:space="preserve">Deletions: </w:t>
      </w:r>
      <w:r>
        <w:t xml:space="preserve">268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https://github.com/mgi25/IQAC-Suite/commit/92917646619f40f29e490a65e058e2ca29e9425a</w:t>
      </w:r>
    </w:p>
    <w:p/>
    <w:p>
      <w:r>
        <w:rPr>
          <w:b/>
        </w:rPr>
        <w:t xml:space="preserve">Commit 2114: </w:t>
      </w:r>
      <w:r>
        <w:t>Merge pull request #917 from mgi25/update-ui-to-match-other-pages-83ds1l</w:t>
      </w:r>
    </w:p>
    <w:p>
      <w:r>
        <w:rPr>
          <w:b/>
        </w:rPr>
        <w:t xml:space="preserve">Date: </w:t>
      </w:r>
      <w:r>
        <w:t xml:space="preserve">2025-11-01 15:18:00 UTC  </w:t>
      </w:r>
      <w:r>
        <w:rPr>
          <w:b/>
        </w:rPr>
        <w:t xml:space="preserve">SHA: </w:t>
      </w:r>
      <w:r>
        <w:t>47d8dce</w:t>
        <w:br/>
      </w:r>
      <w:r>
        <w:rPr>
          <w:b/>
        </w:rPr>
        <w:t xml:space="preserve">Additions: </w:t>
      </w:r>
      <w:r>
        <w:t xml:space="preserve">1080  </w:t>
      </w:r>
      <w:r>
        <w:rPr>
          <w:b/>
        </w:rPr>
        <w:t xml:space="preserve">Deletions: </w:t>
      </w:r>
      <w:r>
        <w:t xml:space="preserve">268  </w:t>
      </w:r>
      <w:r>
        <w:rPr>
          <w:b/>
        </w:rPr>
        <w:t xml:space="preserve">Files changed: </w:t>
      </w:r>
      <w:r>
        <w:t>4</w:t>
        <w:br/>
      </w:r>
      <w:r>
        <w:rPr>
          <w:b/>
        </w:rPr>
        <w:t xml:space="preserve">URL: </w:t>
      </w:r>
      <w:r>
        <w:t>https://github.com/mgi25/IQAC-Suite/commit/47d8dce915c9fa86fca2dfe07bd70dc6b67a6951</w:t>
      </w:r>
    </w:p>
    <w:p>
      <w:r>
        <w:br/>
        <w:t>Revamp admin event proposals UI</w:t>
      </w:r>
    </w:p>
    <w:p/>
    <w:p>
      <w:r>
        <w:rPr>
          <w:b/>
        </w:rPr>
        <w:t xml:space="preserve">Commit 2115: </w:t>
      </w:r>
      <w:r>
        <w:t>Reuse untouched drafts when starting a proposal</w:t>
      </w:r>
    </w:p>
    <w:p>
      <w:r>
        <w:rPr>
          <w:b/>
        </w:rPr>
        <w:t xml:space="preserve">Date: </w:t>
      </w:r>
      <w:r>
        <w:t xml:space="preserve">2025-11-01 15:20:51 UTC  </w:t>
      </w:r>
      <w:r>
        <w:rPr>
          <w:b/>
        </w:rPr>
        <w:t xml:space="preserve">SHA: </w:t>
      </w:r>
      <w:r>
        <w:t>3124074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https://github.com/mgi25/IQAC-Suite/commit/3124074e7c2dc65d56e3601816fa3623fc462879</w:t>
      </w:r>
    </w:p>
    <w:p/>
    <w:p>
      <w:r>
        <w:rPr>
          <w:b/>
        </w:rPr>
        <w:t xml:space="preserve">Commit 2116: </w:t>
      </w:r>
      <w:r>
        <w:t>Merge pull request #918 from mgi25/prevent-multiple-draft-creation</w:t>
      </w:r>
    </w:p>
    <w:p>
      <w:r>
        <w:rPr>
          <w:b/>
        </w:rPr>
        <w:t xml:space="preserve">Date: </w:t>
      </w:r>
      <w:r>
        <w:t xml:space="preserve">2025-11-01 15:21:13 UTC  </w:t>
      </w:r>
      <w:r>
        <w:rPr>
          <w:b/>
        </w:rPr>
        <w:t xml:space="preserve">SHA: </w:t>
      </w:r>
      <w:r>
        <w:t>da43a72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3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https://github.com/mgi25/IQAC-Suite/commit/da43a72d91b064527cb4c9b6c9700d51916a0e11</w:t>
      </w:r>
    </w:p>
    <w:p>
      <w:r>
        <w:br/>
        <w:t>Prevent duplicate drafts when starting a proposal multiple times</w:t>
      </w:r>
    </w:p>
    <w:p/>
    <w:p>
      <w:r>
        <w:rPr>
          <w:b/>
        </w:rPr>
        <w:t xml:space="preserve">Commit 2117: </w:t>
      </w:r>
      <w:r>
        <w:t>Fix proposal drafts retention</w:t>
      </w:r>
    </w:p>
    <w:p>
      <w:r>
        <w:rPr>
          <w:b/>
        </w:rPr>
        <w:t xml:space="preserve">Date: </w:t>
      </w:r>
      <w:r>
        <w:t xml:space="preserve">2025-11-01 15:28:37 UTC  </w:t>
      </w:r>
      <w:r>
        <w:rPr>
          <w:b/>
        </w:rPr>
        <w:t xml:space="preserve">SHA: </w:t>
      </w:r>
      <w:r>
        <w:t>efc02f1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https://github.com/mgi25/IQAC-Suite/commit/efc02f10a4f2f91f29774f62afa4a0a8650204ca</w:t>
      </w:r>
    </w:p>
    <w:p/>
    <w:p>
      <w:r>
        <w:rPr>
          <w:b/>
        </w:rPr>
        <w:t xml:space="preserve">Commit 2118: </w:t>
      </w:r>
      <w:r>
        <w:t>Merge pull request #919 from mgi25/fix-proposal-draft-overwriting-issue</w:t>
      </w:r>
    </w:p>
    <w:p>
      <w:r>
        <w:rPr>
          <w:b/>
        </w:rPr>
        <w:t xml:space="preserve">Date: </w:t>
      </w:r>
      <w:r>
        <w:t xml:space="preserve">2025-11-01 15:28:54 UTC  </w:t>
      </w:r>
      <w:r>
        <w:rPr>
          <w:b/>
        </w:rPr>
        <w:t xml:space="preserve">SHA: </w:t>
      </w:r>
      <w:r>
        <w:t>eee2cb2</w:t>
        <w:br/>
      </w:r>
      <w:r>
        <w:rPr>
          <w:b/>
        </w:rPr>
        <w:t xml:space="preserve">Additions: </w:t>
      </w:r>
      <w:r>
        <w:t xml:space="preserve">6  </w:t>
      </w:r>
      <w:r>
        <w:rPr>
          <w:b/>
        </w:rPr>
        <w:t xml:space="preserve">Deletions: </w:t>
      </w:r>
      <w:r>
        <w:t xml:space="preserve">27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https://github.com/mgi25/IQAC-Suite/commit/eee2cb26c6c954d3abb0bbda4b3e68ffbf60f40a</w:t>
      </w:r>
    </w:p>
    <w:p>
      <w:r>
        <w:br/>
        <w:t>Fix proposal drafts retention</w:t>
      </w:r>
    </w:p>
    <w:p/>
    <w:p>
      <w:r>
        <w:rPr>
          <w:b/>
        </w:rPr>
        <w:t xml:space="preserve">Commit 2119: </w:t>
      </w:r>
      <w:r>
        <w:t>Allow sidebar permissions to unlock admin-only pages</w:t>
      </w:r>
    </w:p>
    <w:p>
      <w:r>
        <w:rPr>
          <w:b/>
        </w:rPr>
        <w:t xml:space="preserve">Date: </w:t>
      </w:r>
      <w:r>
        <w:t xml:space="preserve">2025-11-01 15:36:21 UTC  </w:t>
      </w:r>
      <w:r>
        <w:rPr>
          <w:b/>
        </w:rPr>
        <w:t xml:space="preserve">SHA: </w:t>
      </w:r>
      <w:r>
        <w:t>3174532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https://github.com/mgi25/IQAC-Suite/commit/3174532039587abdfcaae2c4f6ac63c7140b7175</w:t>
      </w:r>
    </w:p>
    <w:p/>
    <w:p>
      <w:r>
        <w:rPr>
          <w:b/>
        </w:rPr>
        <w:t xml:space="preserve">Commit 2120: </w:t>
      </w:r>
      <w:r>
        <w:t>Merge pull request #920 from mgi25/allow-user-access-to-admin-features</w:t>
      </w:r>
    </w:p>
    <w:p>
      <w:r>
        <w:rPr>
          <w:b/>
        </w:rPr>
        <w:t xml:space="preserve">Date: </w:t>
      </w:r>
      <w:r>
        <w:t xml:space="preserve">2025-11-01 15:36:41 UTC  </w:t>
      </w:r>
      <w:r>
        <w:rPr>
          <w:b/>
        </w:rPr>
        <w:t xml:space="preserve">SHA: </w:t>
      </w:r>
      <w:r>
        <w:t>5b10072</w:t>
        <w:br/>
      </w:r>
      <w:r>
        <w:rPr>
          <w:b/>
        </w:rPr>
        <w:t xml:space="preserve">Additions: </w:t>
      </w:r>
      <w:r>
        <w:t xml:space="preserve">44  </w:t>
      </w:r>
      <w:r>
        <w:rPr>
          <w:b/>
        </w:rPr>
        <w:t xml:space="preserve">Deletions: </w:t>
      </w:r>
      <w:r>
        <w:t xml:space="preserve">34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https://github.com/mgi25/IQAC-Suite/commit/5b100721a14a2c5cbcea306a9c4d0d5ccec37636</w:t>
      </w:r>
    </w:p>
    <w:p>
      <w:r>
        <w:br/>
        <w:t>Allow sidebar permissions to unlock admin-only pages</w:t>
      </w:r>
    </w:p>
    <w:p/>
    <w:p>
      <w:r>
        <w:rPr>
          <w:b/>
        </w:rPr>
        <w:t xml:space="preserve">Commit 2121: </w:t>
      </w:r>
      <w:r>
        <w:t>Limit proposal autofill to required fields</w:t>
      </w:r>
    </w:p>
    <w:p>
      <w:r>
        <w:rPr>
          <w:b/>
        </w:rPr>
        <w:t xml:space="preserve">Date: </w:t>
      </w:r>
      <w:r>
        <w:t xml:space="preserve">2025-11-01 15:42:17 UTC  </w:t>
      </w:r>
      <w:r>
        <w:rPr>
          <w:b/>
        </w:rPr>
        <w:t xml:space="preserve">SHA: </w:t>
      </w:r>
      <w:r>
        <w:t>b135ed9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https://github.com/mgi25/IQAC-Suite/commit/b135ed9e39bb2fa0cc748b127f77e150e7ff3210</w:t>
      </w:r>
    </w:p>
    <w:p/>
    <w:p>
      <w:r>
        <w:rPr>
          <w:b/>
        </w:rPr>
        <w:t xml:space="preserve">Commit 2122: </w:t>
      </w:r>
      <w:r>
        <w:t>Merge pull request #921 from mgi25/update-autofill-settings-for-required-fields</w:t>
      </w:r>
    </w:p>
    <w:p>
      <w:r>
        <w:rPr>
          <w:b/>
        </w:rPr>
        <w:t xml:space="preserve">Date: </w:t>
      </w:r>
      <w:r>
        <w:t xml:space="preserve">2025-11-01 15:42:37 UTC  </w:t>
      </w:r>
      <w:r>
        <w:rPr>
          <w:b/>
        </w:rPr>
        <w:t xml:space="preserve">SHA: </w:t>
      </w:r>
      <w:r>
        <w:t>c777618</w:t>
        <w:br/>
      </w:r>
      <w:r>
        <w:rPr>
          <w:b/>
        </w:rPr>
        <w:t xml:space="preserve">Additions: </w:t>
      </w:r>
      <w:r>
        <w:t xml:space="preserve">1  </w:t>
      </w:r>
      <w:r>
        <w:rPr>
          <w:b/>
        </w:rPr>
        <w:t xml:space="preserve">Deletions: </w:t>
      </w:r>
      <w:r>
        <w:t xml:space="preserve">18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https://github.com/mgi25/IQAC-Suite/commit/c77761868abf7a20a6287ed45de6cee100c0e515</w:t>
      </w:r>
    </w:p>
    <w:p>
      <w:r>
        <w:br/>
        <w:t>Limit proposal autofill to required fields</w:t>
      </w:r>
    </w:p>
    <w:p/>
    <w:p>
      <w:r>
        <w:rPr>
          <w:b/>
        </w:rPr>
        <w:t xml:space="preserve">Commit 2123: </w:t>
      </w:r>
      <w:r>
        <w:t>Allow sidebar permission access to join requests</w:t>
      </w:r>
    </w:p>
    <w:p>
      <w:r>
        <w:rPr>
          <w:b/>
        </w:rPr>
        <w:t xml:space="preserve">Date: </w:t>
      </w:r>
      <w:r>
        <w:t xml:space="preserve">2025-11-01 15:46:48 UTC  </w:t>
      </w:r>
      <w:r>
        <w:rPr>
          <w:b/>
        </w:rPr>
        <w:t xml:space="preserve">SHA: </w:t>
      </w:r>
      <w:r>
        <w:t>dffc40e</w:t>
        <w:br/>
      </w:r>
      <w:r>
        <w:rPr>
          <w:b/>
        </w:rPr>
        <w:t xml:space="preserve">Additions: </w:t>
      </w:r>
      <w:r>
        <w:t xml:space="preserve">40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https://github.com/mgi25/IQAC-Suite/commit/dffc40ec4807a2ac05c483a8a1b16a719758ce34</w:t>
      </w:r>
    </w:p>
    <w:p/>
    <w:p>
      <w:r>
        <w:rPr>
          <w:b/>
        </w:rPr>
        <w:t xml:space="preserve">Commit 2124: </w:t>
      </w:r>
      <w:r>
        <w:t>Merge pull request #922 from mgi25/allow-normal-users-to-access-admin-features</w:t>
      </w:r>
    </w:p>
    <w:p>
      <w:r>
        <w:rPr>
          <w:b/>
        </w:rPr>
        <w:t xml:space="preserve">Date: </w:t>
      </w:r>
      <w:r>
        <w:t xml:space="preserve">2025-11-01 15:47:09 UTC  </w:t>
      </w:r>
      <w:r>
        <w:rPr>
          <w:b/>
        </w:rPr>
        <w:t xml:space="preserve">SHA: </w:t>
      </w:r>
      <w:r>
        <w:t>226e848</w:t>
        <w:br/>
      </w:r>
      <w:r>
        <w:rPr>
          <w:b/>
        </w:rPr>
        <w:t xml:space="preserve">Additions: </w:t>
      </w:r>
      <w:r>
        <w:t xml:space="preserve">40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https://github.com/mgi25/IQAC-Suite/commit/226e848c0979e5b54cbc0861f815b3d2b873fa62</w:t>
      </w:r>
    </w:p>
    <w:p>
      <w:r>
        <w:br/>
        <w:t>Allow sidebar permission access to join requests</w:t>
      </w:r>
    </w:p>
    <w:p/>
    <w:p>
      <w:r>
        <w:rPr>
          <w:b/>
        </w:rPr>
        <w:t xml:space="preserve">Commit 2125: </w:t>
      </w:r>
      <w:r>
        <w:t>Ensure SDG goals are selectable</w:t>
      </w:r>
    </w:p>
    <w:p>
      <w:r>
        <w:rPr>
          <w:b/>
        </w:rPr>
        <w:t xml:space="preserve">Date: </w:t>
      </w:r>
      <w:r>
        <w:t xml:space="preserve">2025-11-01 15:52:32 UTC  </w:t>
      </w:r>
      <w:r>
        <w:rPr>
          <w:b/>
        </w:rPr>
        <w:t xml:space="preserve">SHA: </w:t>
      </w:r>
      <w:r>
        <w:t>fd15b98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https://github.com/mgi25/IQAC-Suite/commit/fd15b9832500bfcf3781fc6e3108c6cd0a32efc5</w:t>
      </w:r>
    </w:p>
    <w:p/>
    <w:p>
      <w:r>
        <w:rPr>
          <w:b/>
        </w:rPr>
        <w:t xml:space="preserve">Commit 2126: </w:t>
      </w:r>
      <w:r>
        <w:t>Merge pull request #923 from mgi25/fix-issue-with-sdg-goals-selection</w:t>
      </w:r>
    </w:p>
    <w:p>
      <w:r>
        <w:rPr>
          <w:b/>
        </w:rPr>
        <w:t xml:space="preserve">Date: </w:t>
      </w:r>
      <w:r>
        <w:t xml:space="preserve">2025-11-01 15:52:50 UTC  </w:t>
      </w:r>
      <w:r>
        <w:rPr>
          <w:b/>
        </w:rPr>
        <w:t xml:space="preserve">SHA: </w:t>
      </w:r>
      <w:r>
        <w:t>9426451</w:t>
        <w:br/>
      </w:r>
      <w:r>
        <w:rPr>
          <w:b/>
        </w:rPr>
        <w:t xml:space="preserve">Additions: </w:t>
      </w:r>
      <w:r>
        <w:t xml:space="preserve">58  </w:t>
      </w:r>
      <w:r>
        <w:rPr>
          <w:b/>
        </w:rPr>
        <w:t xml:space="preserve">Deletions: </w:t>
      </w:r>
      <w:r>
        <w:t xml:space="preserve">2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https://github.com/mgi25/IQAC-Suite/commit/9426451b0baee15fc0371b1edaf3fc4e63a09af2</w:t>
      </w:r>
    </w:p>
    <w:p>
      <w:r>
        <w:br/>
        <w:t>Seed default SDG goals and order picker data</w:t>
      </w:r>
    </w:p>
    <w:p/>
    <w:p>
      <w:r>
        <w:rPr>
          <w:b/>
        </w:rPr>
        <w:t xml:space="preserve">Commit 2127: </w:t>
      </w:r>
      <w:r>
        <w:t>Merge pull request #248 from mgi25/master</w:t>
      </w:r>
    </w:p>
    <w:p>
      <w:r>
        <w:rPr>
          <w:b/>
        </w:rPr>
        <w:t xml:space="preserve">Date: </w:t>
      </w:r>
      <w:r>
        <w:t xml:space="preserve">2025-11-01 15:54:43 UTC  </w:t>
      </w:r>
      <w:r>
        <w:rPr>
          <w:b/>
        </w:rPr>
        <w:t xml:space="preserve">SHA: </w:t>
      </w:r>
      <w:r>
        <w:t>61135e6</w:t>
        <w:br/>
      </w:r>
      <w:r>
        <w:rPr>
          <w:b/>
        </w:rPr>
        <w:t xml:space="preserve">Additions: </w:t>
      </w:r>
      <w:r>
        <w:t xml:space="preserve">1779  </w:t>
      </w:r>
      <w:r>
        <w:rPr>
          <w:b/>
        </w:rPr>
        <w:t xml:space="preserve">Deletions: </w:t>
      </w:r>
      <w:r>
        <w:t xml:space="preserve">474  </w:t>
      </w:r>
      <w:r>
        <w:rPr>
          <w:b/>
        </w:rPr>
        <w:t xml:space="preserve">Files changed: </w:t>
      </w:r>
      <w:r>
        <w:t>25</w:t>
        <w:br/>
      </w:r>
      <w:r>
        <w:rPr>
          <w:b/>
        </w:rPr>
        <w:t xml:space="preserve">URL: </w:t>
      </w:r>
      <w:r>
        <w:t>https://github.com/mgi25/IQAC-Suite/commit/61135e63aa9919ab47659fb7455f9f6ce4dfaf31</w:t>
      </w:r>
    </w:p>
    <w:p>
      <w:r>
        <w:br/>
        <w:t>Bug Fix</w:t>
      </w:r>
    </w:p>
    <w:p/>
    <w:p>
      <w:r>
        <w:rPr>
          <w:b/>
        </w:rPr>
        <w:t xml:space="preserve">Commit 2128: </w:t>
      </w:r>
      <w:r>
        <w:t>Ensure submit proposal shows admin organization data</w:t>
      </w:r>
    </w:p>
    <w:p>
      <w:r>
        <w:rPr>
          <w:b/>
        </w:rPr>
        <w:t xml:space="preserve">Date: </w:t>
      </w:r>
      <w:r>
        <w:t xml:space="preserve">2025-11-04 06:08:54 UTC  </w:t>
      </w:r>
      <w:r>
        <w:rPr>
          <w:b/>
        </w:rPr>
        <w:t xml:space="preserve">SHA: </w:t>
      </w:r>
      <w:r>
        <w:t>d7e698d</w:t>
        <w:br/>
      </w:r>
      <w:r>
        <w:rPr>
          <w:b/>
        </w:rPr>
        <w:t xml:space="preserve">Additions: </w:t>
      </w:r>
      <w:r>
        <w:t xml:space="preserve">129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https://github.com/mgi25/IQAC-Suite/commit/d7e698d4e49f2bc5f6a731f24dc04f3d8cd21a74</w:t>
      </w:r>
    </w:p>
    <w:p/>
    <w:p>
      <w:r>
        <w:rPr>
          <w:b/>
        </w:rPr>
        <w:t xml:space="preserve">Commit 2129: </w:t>
      </w:r>
      <w:r>
        <w:t>Merge pull request #924 from mgi25/fix-data-visibility-in-submit-proposal-page</w:t>
      </w:r>
    </w:p>
    <w:p>
      <w:r>
        <w:rPr>
          <w:b/>
        </w:rPr>
        <w:t xml:space="preserve">Date: </w:t>
      </w:r>
      <w:r>
        <w:t xml:space="preserve">2025-11-04 06:09:31 UTC  </w:t>
      </w:r>
      <w:r>
        <w:rPr>
          <w:b/>
        </w:rPr>
        <w:t xml:space="preserve">SHA: </w:t>
      </w:r>
      <w:r>
        <w:t>d267d60</w:t>
        <w:br/>
      </w:r>
      <w:r>
        <w:rPr>
          <w:b/>
        </w:rPr>
        <w:t xml:space="preserve">Additions: </w:t>
      </w:r>
      <w:r>
        <w:t xml:space="preserve">129  </w:t>
      </w:r>
      <w:r>
        <w:rPr>
          <w:b/>
        </w:rPr>
        <w:t xml:space="preserve">Deletions: </w:t>
      </w:r>
      <w:r>
        <w:t xml:space="preserve">24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https://github.com/mgi25/IQAC-Suite/commit/d267d60c3aa239beb6f09251ce48c826ada409d9</w:t>
      </w:r>
    </w:p>
    <w:p>
      <w:r>
        <w:br/>
        <w:t>Fix submit proposal organization listings</w:t>
      </w:r>
    </w:p>
    <w:p/>
    <w:p>
      <w:r>
        <w:rPr>
          <w:b/>
        </w:rPr>
        <w:t xml:space="preserve">Commit 2130: </w:t>
      </w:r>
      <w:r>
        <w:t>Revert "Fix submit proposal organization listings"</w:t>
      </w:r>
    </w:p>
    <w:p>
      <w:r>
        <w:rPr>
          <w:b/>
        </w:rPr>
        <w:t xml:space="preserve">Date: </w:t>
      </w:r>
      <w:r>
        <w:t xml:space="preserve">2025-11-04 06:10:57 UTC  </w:t>
      </w:r>
      <w:r>
        <w:rPr>
          <w:b/>
        </w:rPr>
        <w:t xml:space="preserve">SHA: </w:t>
      </w:r>
      <w:r>
        <w:t>ddcaed9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129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https://github.com/mgi25/IQAC-Suite/commit/ddcaed973ec9bbdce598a9115e6cc84a9b135f97</w:t>
      </w:r>
    </w:p>
    <w:p/>
    <w:p>
      <w:r>
        <w:rPr>
          <w:b/>
        </w:rPr>
        <w:t xml:space="preserve">Commit 2131: </w:t>
      </w:r>
      <w:r>
        <w:t>Merge pull request #925 from mgi25/revert/fix-data-visibility-in-submit-proposal-page</w:t>
      </w:r>
    </w:p>
    <w:p>
      <w:r>
        <w:rPr>
          <w:b/>
        </w:rPr>
        <w:t xml:space="preserve">Date: </w:t>
      </w:r>
      <w:r>
        <w:t xml:space="preserve">2025-11-04 06:11:15 UTC  </w:t>
      </w:r>
      <w:r>
        <w:rPr>
          <w:b/>
        </w:rPr>
        <w:t xml:space="preserve">SHA: </w:t>
      </w:r>
      <w:r>
        <w:t>c916eb3</w:t>
        <w:br/>
      </w:r>
      <w:r>
        <w:rPr>
          <w:b/>
        </w:rPr>
        <w:t xml:space="preserve">Additions: </w:t>
      </w:r>
      <w:r>
        <w:t xml:space="preserve">24  </w:t>
      </w:r>
      <w:r>
        <w:rPr>
          <w:b/>
        </w:rPr>
        <w:t xml:space="preserve">Deletions: </w:t>
      </w:r>
      <w:r>
        <w:t xml:space="preserve">129  </w:t>
      </w:r>
      <w:r>
        <w:rPr>
          <w:b/>
        </w:rPr>
        <w:t xml:space="preserve">Files changed: </w:t>
      </w:r>
      <w:r>
        <w:t>3</w:t>
        <w:br/>
      </w:r>
      <w:r>
        <w:rPr>
          <w:b/>
        </w:rPr>
        <w:t xml:space="preserve">URL: </w:t>
      </w:r>
      <w:r>
        <w:t>https://github.com/mgi25/IQAC-Suite/commit/c916eb3a8218226b81737389cc00c66f4f164d11</w:t>
      </w:r>
    </w:p>
    <w:p>
      <w:r>
        <w:br/>
        <w:t>Revert "Fix submit proposal organization listings"</w:t>
      </w:r>
    </w:p>
    <w:p/>
    <w:p>
      <w:r>
        <w:rPr>
          <w:b/>
        </w:rPr>
        <w:t xml:space="preserve">Commit 2132: </w:t>
      </w:r>
      <w:r>
        <w:t>Fix organization lookup filtering in proposal dashboard</w:t>
      </w:r>
    </w:p>
    <w:p>
      <w:r>
        <w:rPr>
          <w:b/>
        </w:rPr>
        <w:t xml:space="preserve">Date: </w:t>
      </w:r>
      <w:r>
        <w:t xml:space="preserve">2025-11-04 06:23:28 UTC  </w:t>
      </w:r>
      <w:r>
        <w:rPr>
          <w:b/>
        </w:rPr>
        <w:t xml:space="preserve">SHA: </w:t>
      </w:r>
      <w:r>
        <w:t>1040000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https://github.com/mgi25/IQAC-Suite/commit/10400006de1fcb07da1ea5b6724e284942f32a21</w:t>
      </w:r>
    </w:p>
    <w:p/>
    <w:p>
      <w:r>
        <w:rPr>
          <w:b/>
        </w:rPr>
        <w:t xml:space="preserve">Commit 2133: </w:t>
      </w:r>
      <w:r>
        <w:t>Merge pull request #926 from mgi25/fix-data-fetching-for-organization-type</w:t>
      </w:r>
    </w:p>
    <w:p>
      <w:r>
        <w:rPr>
          <w:b/>
        </w:rPr>
        <w:t xml:space="preserve">Date: </w:t>
      </w:r>
      <w:r>
        <w:t xml:space="preserve">2025-11-04 06:23:50 UTC  </w:t>
      </w:r>
      <w:r>
        <w:rPr>
          <w:b/>
        </w:rPr>
        <w:t xml:space="preserve">SHA: </w:t>
      </w:r>
      <w:r>
        <w:t>01ae642</w:t>
        <w:br/>
      </w:r>
      <w:r>
        <w:rPr>
          <w:b/>
        </w:rPr>
        <w:t xml:space="preserve">Additions: </w:t>
      </w:r>
      <w:r>
        <w:t xml:space="preserve">47  </w:t>
      </w:r>
      <w:r>
        <w:rPr>
          <w:b/>
        </w:rPr>
        <w:t xml:space="preserve">Deletions: </w:t>
      </w:r>
      <w:r>
        <w:t xml:space="preserve">13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https://github.com/mgi25/IQAC-Suite/commit/01ae6429e735172f30601da424152af6fcb1a28b</w:t>
      </w:r>
    </w:p>
    <w:p>
      <w:r>
        <w:br/>
        <w:t>Fix organization lookup filtering in proposal dashboard</w:t>
      </w:r>
    </w:p>
    <w:p/>
    <w:p>
      <w:r>
        <w:rPr>
          <w:b/>
        </w:rPr>
        <w:t xml:space="preserve">Commit 2134: </w:t>
      </w:r>
      <w:r>
        <w:t>Handle missing proposal text sections</w:t>
      </w:r>
    </w:p>
    <w:p>
      <w:r>
        <w:rPr>
          <w:b/>
        </w:rPr>
        <w:t xml:space="preserve">Date: </w:t>
      </w:r>
      <w:r>
        <w:t xml:space="preserve">2025-11-04 06:33:37 UTC  </w:t>
      </w:r>
      <w:r>
        <w:rPr>
          <w:b/>
        </w:rPr>
        <w:t xml:space="preserve">SHA: </w:t>
      </w:r>
      <w:r>
        <w:t>610aefd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https://github.com/mgi25/IQAC-Suite/commit/610aefd3b1b24c59067883c51ad41f7de0dc7c46</w:t>
      </w:r>
    </w:p>
    <w:p/>
    <w:p>
      <w:r>
        <w:rPr>
          <w:b/>
        </w:rPr>
        <w:t xml:space="preserve">Commit 2135: </w:t>
      </w:r>
      <w:r>
        <w:t>Merge pull request #927 from mgi25/fix-relatedobjectdoesnotexist-error</w:t>
      </w:r>
    </w:p>
    <w:p>
      <w:r>
        <w:rPr>
          <w:b/>
        </w:rPr>
        <w:t xml:space="preserve">Date: </w:t>
      </w:r>
      <w:r>
        <w:t xml:space="preserve">2025-11-04 06:34:14 UTC  </w:t>
      </w:r>
      <w:r>
        <w:rPr>
          <w:b/>
        </w:rPr>
        <w:t xml:space="preserve">SHA: </w:t>
      </w:r>
      <w:r>
        <w:t>0fcd44c</w:t>
        <w:br/>
      </w:r>
      <w:r>
        <w:rPr>
          <w:b/>
        </w:rPr>
        <w:t xml:space="preserve">Additions: </w:t>
      </w:r>
      <w:r>
        <w:t xml:space="preserve">12  </w:t>
      </w:r>
      <w:r>
        <w:rPr>
          <w:b/>
        </w:rPr>
        <w:t xml:space="preserve">Deletions: </w:t>
      </w:r>
      <w:r>
        <w:t xml:space="preserve">5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https://github.com/mgi25/IQAC-Suite/commit/0fcd44ca16dbfa566edb2613f16b3a7a40de5470</w:t>
      </w:r>
    </w:p>
    <w:p>
      <w:r>
        <w:br/>
        <w:t>Handle missing event proposal text sections in live state view</w:t>
      </w:r>
    </w:p>
    <w:p/>
    <w:p>
      <w:r>
        <w:rPr>
          <w:b/>
        </w:rPr>
        <w:t xml:space="preserve">Commit 2136: </w:t>
      </w:r>
      <w:r>
        <w:t>Merge branch 'CHRISTInfotech:master' into master</w:t>
      </w:r>
    </w:p>
    <w:p>
      <w:r>
        <w:rPr>
          <w:b/>
        </w:rPr>
        <w:t xml:space="preserve">Date: </w:t>
      </w:r>
      <w:r>
        <w:t xml:space="preserve">2025-11-04 06:35:53 UTC  </w:t>
      </w:r>
      <w:r>
        <w:rPr>
          <w:b/>
        </w:rPr>
        <w:t xml:space="preserve">SHA: </w:t>
      </w:r>
      <w:r>
        <w:t>2b57b76</w:t>
        <w:br/>
      </w:r>
      <w:r>
        <w:rPr>
          <w:b/>
        </w:rPr>
        <w:t xml:space="preserve">Additions: </w:t>
      </w:r>
      <w:r>
        <w:t xml:space="preserve">32  </w:t>
      </w:r>
      <w:r>
        <w:rPr>
          <w:b/>
        </w:rPr>
        <w:t xml:space="preserve">Deletions: </w:t>
      </w:r>
      <w:r>
        <w:t xml:space="preserve">26  </w:t>
      </w:r>
      <w:r>
        <w:rPr>
          <w:b/>
        </w:rPr>
        <w:t xml:space="preserve">Files changed: </w:t>
      </w:r>
      <w:r>
        <w:t>5</w:t>
        <w:br/>
      </w:r>
      <w:r>
        <w:rPr>
          <w:b/>
        </w:rPr>
        <w:t xml:space="preserve">URL: </w:t>
      </w:r>
      <w:r>
        <w:t>https://github.com/mgi25/IQAC-Suite/commit/2b57b764623c642ccc71b4fae205a6894b1fdf5a</w:t>
      </w:r>
    </w:p>
    <w:p/>
    <w:p>
      <w:r>
        <w:rPr>
          <w:b/>
        </w:rPr>
        <w:t xml:space="preserve">Commit 2137: </w:t>
      </w:r>
      <w:r>
        <w:t>Prevent live sync from clearing in-progress proposal edits</w:t>
      </w:r>
    </w:p>
    <w:p>
      <w:r>
        <w:rPr>
          <w:b/>
        </w:rPr>
        <w:t xml:space="preserve">Date: </w:t>
      </w:r>
      <w:r>
        <w:t xml:space="preserve">2025-11-04 10:47:54 UTC  </w:t>
      </w:r>
      <w:r>
        <w:rPr>
          <w:b/>
        </w:rPr>
        <w:t xml:space="preserve">SHA: </w:t>
      </w:r>
      <w:r>
        <w:t>c44dcea</w:t>
        <w:br/>
      </w:r>
      <w:r>
        <w:rPr>
          <w:b/>
        </w:rPr>
        <w:t xml:space="preserve">Additions: </w:t>
      </w:r>
      <w:r>
        <w:t xml:space="preserve">110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https://github.com/mgi25/IQAC-Suite/commit/c44dcea3da3c97dd4cf349d6f0722df046e2249c</w:t>
      </w:r>
    </w:p>
    <w:p/>
    <w:p>
      <w:r>
        <w:rPr>
          <w:b/>
        </w:rPr>
        <w:t xml:space="preserve">Commit 2138: </w:t>
      </w:r>
      <w:r>
        <w:t>Merge pull request #928 from mgi25/fix-disappearing-input-issue-in-submit-proposal</w:t>
      </w:r>
    </w:p>
    <w:p>
      <w:r>
        <w:rPr>
          <w:b/>
        </w:rPr>
        <w:t xml:space="preserve">Date: </w:t>
      </w:r>
      <w:r>
        <w:t xml:space="preserve">2025-11-04 10:48:15 UTC  </w:t>
      </w:r>
      <w:r>
        <w:rPr>
          <w:b/>
        </w:rPr>
        <w:t xml:space="preserve">SHA: </w:t>
      </w:r>
      <w:r>
        <w:t>20de782</w:t>
        <w:br/>
      </w:r>
      <w:r>
        <w:rPr>
          <w:b/>
        </w:rPr>
        <w:t xml:space="preserve">Additions: </w:t>
      </w:r>
      <w:r>
        <w:t xml:space="preserve">110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https://github.com/mgi25/IQAC-Suite/commit/20de782dece4144f7bd0f98b9ef0cbc304a4b0b3</w:t>
      </w:r>
    </w:p>
    <w:p>
      <w:r>
        <w:br/>
        <w:t>Prevent live sync from clearing in-progress proposal edits</w:t>
      </w:r>
    </w:p>
    <w:p/>
    <w:p>
      <w:r>
        <w:rPr>
          <w:b/>
        </w:rPr>
        <w:t xml:space="preserve">Commit 2139: </w:t>
      </w:r>
      <w:r>
        <w:t>Revert "Prevent live sync from clearing in-progress proposal edits"</w:t>
      </w:r>
    </w:p>
    <w:p>
      <w:r>
        <w:rPr>
          <w:b/>
        </w:rPr>
        <w:t xml:space="preserve">Date: </w:t>
      </w:r>
      <w:r>
        <w:t xml:space="preserve">2025-11-04 10:59:31 UTC  </w:t>
      </w:r>
      <w:r>
        <w:rPr>
          <w:b/>
        </w:rPr>
        <w:t xml:space="preserve">SHA: </w:t>
      </w:r>
      <w:r>
        <w:t>d44c75a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110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https://github.com/mgi25/IQAC-Suite/commit/d44c75a63bc96471507d8f92a2faccd5eb41783d</w:t>
      </w:r>
    </w:p>
    <w:p/>
    <w:p>
      <w:r>
        <w:rPr>
          <w:b/>
        </w:rPr>
        <w:t xml:space="preserve">Commit 2140: </w:t>
      </w:r>
      <w:r>
        <w:t>Merge pull request #929 from mgi25/revert/fix-disappearing-input-issue-in-submit-proposal</w:t>
      </w:r>
    </w:p>
    <w:p>
      <w:r>
        <w:rPr>
          <w:b/>
        </w:rPr>
        <w:t xml:space="preserve">Date: </w:t>
      </w:r>
      <w:r>
        <w:t xml:space="preserve">2025-11-04 10:59:47 UTC  </w:t>
      </w:r>
      <w:r>
        <w:rPr>
          <w:b/>
        </w:rPr>
        <w:t xml:space="preserve">SHA: </w:t>
      </w:r>
      <w:r>
        <w:t>ec4a1f4</w:t>
        <w:br/>
      </w:r>
      <w:r>
        <w:rPr>
          <w:b/>
        </w:rPr>
        <w:t xml:space="preserve">Additions: </w:t>
      </w:r>
      <w:r>
        <w:t xml:space="preserve">0  </w:t>
      </w:r>
      <w:r>
        <w:rPr>
          <w:b/>
        </w:rPr>
        <w:t xml:space="preserve">Deletions: </w:t>
      </w:r>
      <w:r>
        <w:t xml:space="preserve">110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https://github.com/mgi25/IQAC-Suite/commit/ec4a1f4dea326a15d756cdd824884e0387681373</w:t>
      </w:r>
    </w:p>
    <w:p>
      <w:r>
        <w:br/>
        <w:t>Revert "Prevent live sync from clearing in-progress proposal edits"</w:t>
      </w:r>
    </w:p>
    <w:p/>
    <w:p>
      <w:r>
        <w:rPr>
          <w:b/>
        </w:rPr>
        <w:t xml:space="preserve">Commit 2141: </w:t>
      </w:r>
      <w:r>
        <w:t>Defer live sync updates while proposal fields are dirty</w:t>
      </w:r>
    </w:p>
    <w:p>
      <w:r>
        <w:rPr>
          <w:b/>
        </w:rPr>
        <w:t xml:space="preserve">Date: </w:t>
      </w:r>
      <w:r>
        <w:t xml:space="preserve">2025-11-04 11:08:46 UTC  </w:t>
      </w:r>
      <w:r>
        <w:rPr>
          <w:b/>
        </w:rPr>
        <w:t xml:space="preserve">SHA: </w:t>
      </w:r>
      <w:r>
        <w:t>13d12be</w:t>
        <w:br/>
      </w:r>
      <w:r>
        <w:rPr>
          <w:b/>
        </w:rPr>
        <w:t xml:space="preserve">Additions: </w:t>
      </w:r>
      <w:r>
        <w:t xml:space="preserve">137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https://github.com/mgi25/IQAC-Suite/commit/13d12beb2b03841998eb0c2930e2aa2e80ff0479</w:t>
      </w:r>
    </w:p>
    <w:p/>
    <w:p>
      <w:r>
        <w:rPr>
          <w:b/>
        </w:rPr>
        <w:t xml:space="preserve">Commit 2142: </w:t>
      </w:r>
      <w:r>
        <w:t>Merge pull request #930 from mgi25/fix-disappearing-input-issue-in-submit-proposal-odh9al</w:t>
      </w:r>
    </w:p>
    <w:p>
      <w:r>
        <w:rPr>
          <w:b/>
        </w:rPr>
        <w:t xml:space="preserve">Date: </w:t>
      </w:r>
      <w:r>
        <w:t xml:space="preserve">2025-11-04 11:09:07 UTC  </w:t>
      </w:r>
      <w:r>
        <w:rPr>
          <w:b/>
        </w:rPr>
        <w:t xml:space="preserve">SHA: </w:t>
      </w:r>
      <w:r>
        <w:t>2449392</w:t>
        <w:br/>
      </w:r>
      <w:r>
        <w:rPr>
          <w:b/>
        </w:rPr>
        <w:t xml:space="preserve">Additions: </w:t>
      </w:r>
      <w:r>
        <w:t xml:space="preserve">137  </w:t>
      </w:r>
      <w:r>
        <w:rPr>
          <w:b/>
        </w:rPr>
        <w:t xml:space="preserve">Deletions: </w:t>
      </w:r>
      <w:r>
        <w:t xml:space="preserve">14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https://github.com/mgi25/IQAC-Suite/commit/2449392bd4cadbc7245b0204cc9e77bd637e03e0</w:t>
      </w:r>
    </w:p>
    <w:p>
      <w:r>
        <w:br/>
        <w:t>Handle pending live-sync payloads during proposal edits</w:t>
      </w:r>
    </w:p>
    <w:p/>
    <w:p>
      <w:r>
        <w:rPr>
          <w:b/>
        </w:rPr>
        <w:t xml:space="preserve">Commit 2143: </w:t>
      </w:r>
      <w:r>
        <w:t>Revert "Handle pending live-sync payloads during proposal edits"</w:t>
      </w:r>
    </w:p>
    <w:p>
      <w:r>
        <w:rPr>
          <w:b/>
        </w:rPr>
        <w:t xml:space="preserve">Date: </w:t>
      </w:r>
      <w:r>
        <w:t xml:space="preserve">2025-11-04 11:11:27 UTC  </w:t>
      </w:r>
      <w:r>
        <w:rPr>
          <w:b/>
        </w:rPr>
        <w:t xml:space="preserve">SHA: </w:t>
      </w:r>
      <w:r>
        <w:t>dc31c93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137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https://github.com/mgi25/IQAC-Suite/commit/dc31c93425e01a4f824a72303a2008291a3e11db</w:t>
      </w:r>
    </w:p>
    <w:p/>
    <w:p>
      <w:r>
        <w:rPr>
          <w:b/>
        </w:rPr>
        <w:t xml:space="preserve">Commit 2144: </w:t>
      </w:r>
      <w:r>
        <w:t>Merge pull request #931 from mgi25/revert/fix-disappearing-input-issue-in-submit-proposal-odh9al</w:t>
      </w:r>
    </w:p>
    <w:p>
      <w:r>
        <w:rPr>
          <w:b/>
        </w:rPr>
        <w:t xml:space="preserve">Date: </w:t>
      </w:r>
      <w:r>
        <w:t xml:space="preserve">2025-11-04 11:11:42 UTC  </w:t>
      </w:r>
      <w:r>
        <w:rPr>
          <w:b/>
        </w:rPr>
        <w:t xml:space="preserve">SHA: </w:t>
      </w:r>
      <w:r>
        <w:t>fae14f2</w:t>
        <w:br/>
      </w:r>
      <w:r>
        <w:rPr>
          <w:b/>
        </w:rPr>
        <w:t xml:space="preserve">Additions: </w:t>
      </w:r>
      <w:r>
        <w:t xml:space="preserve">14  </w:t>
      </w:r>
      <w:r>
        <w:rPr>
          <w:b/>
        </w:rPr>
        <w:t xml:space="preserve">Deletions: </w:t>
      </w:r>
      <w:r>
        <w:t xml:space="preserve">137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https://github.com/mgi25/IQAC-Suite/commit/fae14f228e075de49307ae714096f9f2a821bace</w:t>
      </w:r>
    </w:p>
    <w:p>
      <w:r>
        <w:br/>
        <w:t>Revert "Handle pending live-sync payloads during proposal edits"</w:t>
      </w:r>
    </w:p>
    <w:p/>
    <w:p>
      <w:r>
        <w:rPr>
          <w:b/>
        </w:rPr>
        <w:t xml:space="preserve">Commit 2145: </w:t>
      </w:r>
      <w:r>
        <w:t>Revamp role management admin UI</w:t>
      </w:r>
    </w:p>
    <w:p>
      <w:r>
        <w:rPr>
          <w:b/>
        </w:rPr>
        <w:t xml:space="preserve">Date: </w:t>
      </w:r>
      <w:r>
        <w:t xml:space="preserve">2025-11-04 11:14:29 UTC  </w:t>
      </w:r>
      <w:r>
        <w:rPr>
          <w:b/>
        </w:rPr>
        <w:t xml:space="preserve">SHA: </w:t>
      </w:r>
      <w:r>
        <w:t>2cabd65</w:t>
        <w:br/>
      </w:r>
      <w:r>
        <w:rPr>
          <w:b/>
        </w:rPr>
        <w:t xml:space="preserve">Additions: </w:t>
      </w:r>
      <w:r>
        <w:t xml:space="preserve">559  </w:t>
      </w:r>
      <w:r>
        <w:rPr>
          <w:b/>
        </w:rPr>
        <w:t xml:space="preserve">Deletions: </w:t>
      </w:r>
      <w:r>
        <w:t xml:space="preserve">660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https://github.com/mgi25/IQAC-Suite/commit/2cabd65137e84bf8456c95ce4eb597e2fbfe03f2</w:t>
      </w:r>
    </w:p>
    <w:p/>
    <w:p>
      <w:r>
        <w:rPr>
          <w:b/>
        </w:rPr>
        <w:t xml:space="preserve">Commit 2146: </w:t>
      </w:r>
      <w:r>
        <w:t>Merge pull request #932 from mgi25/update-ui-to-match-app-theme</w:t>
      </w:r>
    </w:p>
    <w:p>
      <w:r>
        <w:rPr>
          <w:b/>
        </w:rPr>
        <w:t xml:space="preserve">Date: </w:t>
      </w:r>
      <w:r>
        <w:t xml:space="preserve">2025-11-04 11:14:50 UTC  </w:t>
      </w:r>
      <w:r>
        <w:rPr>
          <w:b/>
        </w:rPr>
        <w:t xml:space="preserve">SHA: </w:t>
      </w:r>
      <w:r>
        <w:t>63da021</w:t>
        <w:br/>
      </w:r>
      <w:r>
        <w:rPr>
          <w:b/>
        </w:rPr>
        <w:t xml:space="preserve">Additions: </w:t>
      </w:r>
      <w:r>
        <w:t xml:space="preserve">559  </w:t>
      </w:r>
      <w:r>
        <w:rPr>
          <w:b/>
        </w:rPr>
        <w:t xml:space="preserve">Deletions: </w:t>
      </w:r>
      <w:r>
        <w:t xml:space="preserve">660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https://github.com/mgi25/IQAC-Suite/commit/63da021ba3cf55d4d6f7a375a3e2be0b28da35d5</w:t>
      </w:r>
    </w:p>
    <w:p>
      <w:r>
        <w:br/>
        <w:t>Align role management page with command center theme</w:t>
      </w:r>
    </w:p>
    <w:p/>
    <w:p>
      <w:r>
        <w:rPr>
          <w:b/>
        </w:rPr>
        <w:t xml:space="preserve">Commit 2147: </w:t>
      </w:r>
      <w:r>
        <w:t>Prevent live sync from overwriting focused editors</w:t>
      </w:r>
    </w:p>
    <w:p>
      <w:r>
        <w:rPr>
          <w:b/>
        </w:rPr>
        <w:t xml:space="preserve">Date: </w:t>
      </w:r>
      <w:r>
        <w:t xml:space="preserve">2025-11-04 11:18:40 UTC  </w:t>
      </w:r>
      <w:r>
        <w:rPr>
          <w:b/>
        </w:rPr>
        <w:t xml:space="preserve">SHA: </w:t>
      </w:r>
      <w:r>
        <w:t>0d0bdcc</w:t>
        <w:br/>
      </w:r>
      <w:r>
        <w:rPr>
          <w:b/>
        </w:rPr>
        <w:t xml:space="preserve">Additions: </w:t>
      </w:r>
      <w:r>
        <w:t xml:space="preserve">92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https://github.com/mgi25/IQAC-Suite/commit/0d0bdcc17c51a62e8f68c5dc841ee7a74c6ee913</w:t>
      </w:r>
    </w:p>
    <w:p/>
    <w:p>
      <w:r>
        <w:rPr>
          <w:b/>
        </w:rPr>
        <w:t xml:space="preserve">Commit 2148: </w:t>
      </w:r>
      <w:r>
        <w:t>Merge pull request #933 from mgi25/investigate-disappearing-text-issue</w:t>
      </w:r>
    </w:p>
    <w:p>
      <w:r>
        <w:rPr>
          <w:b/>
        </w:rPr>
        <w:t xml:space="preserve">Date: </w:t>
      </w:r>
      <w:r>
        <w:t xml:space="preserve">2025-11-04 11:19:19 UTC  </w:t>
      </w:r>
      <w:r>
        <w:rPr>
          <w:b/>
        </w:rPr>
        <w:t xml:space="preserve">SHA: </w:t>
      </w:r>
      <w:r>
        <w:t>f80707e</w:t>
        <w:br/>
      </w:r>
      <w:r>
        <w:rPr>
          <w:b/>
        </w:rPr>
        <w:t xml:space="preserve">Additions: </w:t>
      </w:r>
      <w:r>
        <w:t xml:space="preserve">92  </w:t>
      </w:r>
      <w:r>
        <w:rPr>
          <w:b/>
        </w:rPr>
        <w:t xml:space="preserve">Deletions: </w:t>
      </w:r>
      <w:r>
        <w:t xml:space="preserve">0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https://github.com/mgi25/IQAC-Suite/commit/f80707e1dbcffb11b92e1ab483a0d673db1b14c0</w:t>
      </w:r>
    </w:p>
    <w:p>
      <w:r>
        <w:br/>
        <w:t>Prevent live sync from overwriting focused editors</w:t>
      </w:r>
    </w:p>
    <w:p/>
    <w:p>
      <w:r>
        <w:rPr>
          <w:b/>
        </w:rPr>
        <w:t xml:space="preserve">Commit 2149: </w:t>
      </w:r>
      <w:r>
        <w:t>Throttle proposal autosave duplicates</w:t>
      </w:r>
    </w:p>
    <w:p>
      <w:r>
        <w:rPr>
          <w:b/>
        </w:rPr>
        <w:t xml:space="preserve">Date: </w:t>
      </w:r>
      <w:r>
        <w:t xml:space="preserve">2025-11-04 11:31:39 UTC  </w:t>
      </w:r>
      <w:r>
        <w:rPr>
          <w:b/>
        </w:rPr>
        <w:t xml:space="preserve">SHA: </w:t>
      </w:r>
      <w:r>
        <w:t>94381cc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https://github.com/mgi25/IQAC-Suite/commit/94381ccd9d7f265dd6c9b1fcc3d7e65db041244e</w:t>
      </w:r>
    </w:p>
    <w:p/>
    <w:p>
      <w:r>
        <w:rPr>
          <w:b/>
        </w:rPr>
        <w:t xml:space="preserve">Commit 2150: </w:t>
      </w:r>
      <w:r>
        <w:t>Merge pull request #934 from mgi25/fix-errors-in-submit-proposal-flow</w:t>
      </w:r>
    </w:p>
    <w:p>
      <w:r>
        <w:rPr>
          <w:b/>
        </w:rPr>
        <w:t xml:space="preserve">Date: </w:t>
      </w:r>
      <w:r>
        <w:t xml:space="preserve">2025-11-04 11:32:00 UTC  </w:t>
      </w:r>
      <w:r>
        <w:rPr>
          <w:b/>
        </w:rPr>
        <w:t xml:space="preserve">SHA: </w:t>
      </w:r>
      <w:r>
        <w:t>1d25c23</w:t>
        <w:br/>
      </w:r>
      <w:r>
        <w:rPr>
          <w:b/>
        </w:rPr>
        <w:t xml:space="preserve">Additions: </w:t>
      </w:r>
      <w:r>
        <w:t xml:space="preserve">62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1</w:t>
        <w:br/>
      </w:r>
      <w:r>
        <w:rPr>
          <w:b/>
        </w:rPr>
        <w:t xml:space="preserve">URL: </w:t>
      </w:r>
      <w:r>
        <w:t>https://github.com/mgi25/IQAC-Suite/commit/1d25c23b702e5e0211b850fa411ad92924a6f30d</w:t>
      </w:r>
    </w:p>
    <w:p>
      <w:r>
        <w:br/>
        <w:t>Throttle proposal autosave duplicates</w:t>
      </w:r>
    </w:p>
    <w:p/>
    <w:p>
      <w:r>
        <w:rPr>
          <w:b/>
        </w:rPr>
        <w:t xml:space="preserve">Commit 2151: </w:t>
      </w:r>
      <w:r>
        <w:t>Ensure autosave clears emptied fields</w:t>
      </w:r>
    </w:p>
    <w:p>
      <w:r>
        <w:rPr>
          <w:b/>
        </w:rPr>
        <w:t xml:space="preserve">Date: </w:t>
      </w:r>
      <w:r>
        <w:t xml:space="preserve">2025-11-04 11:54:46 UTC  </w:t>
      </w:r>
      <w:r>
        <w:rPr>
          <w:b/>
        </w:rPr>
        <w:t xml:space="preserve">SHA: </w:t>
      </w:r>
      <w:r>
        <w:t>fef654a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https://github.com/mgi25/IQAC-Suite/commit/fef654ab50302531c131fd76d5b639d2adfe5416</w:t>
      </w:r>
    </w:p>
    <w:p/>
    <w:p>
      <w:r>
        <w:rPr>
          <w:b/>
        </w:rPr>
        <w:t xml:space="preserve">Commit 2152: </w:t>
      </w:r>
      <w:r>
        <w:t>Merge pull request #935 from mgi25/fix-missing-and-undoing-issues</w:t>
      </w:r>
    </w:p>
    <w:p>
      <w:r>
        <w:rPr>
          <w:b/>
        </w:rPr>
        <w:t xml:space="preserve">Date: </w:t>
      </w:r>
      <w:r>
        <w:t xml:space="preserve">2025-11-04 11:55:05 UTC  </w:t>
      </w:r>
      <w:r>
        <w:rPr>
          <w:b/>
        </w:rPr>
        <w:t xml:space="preserve">SHA: </w:t>
      </w:r>
      <w:r>
        <w:t>5986a7d</w:t>
        <w:br/>
      </w:r>
      <w:r>
        <w:rPr>
          <w:b/>
        </w:rPr>
        <w:t xml:space="preserve">Additions: </w:t>
      </w:r>
      <w:r>
        <w:t xml:space="preserve">60  </w:t>
      </w:r>
      <w:r>
        <w:rPr>
          <w:b/>
        </w:rPr>
        <w:t xml:space="preserve">Deletions: </w:t>
      </w:r>
      <w:r>
        <w:t xml:space="preserve">1  </w:t>
      </w:r>
      <w:r>
        <w:rPr>
          <w:b/>
        </w:rPr>
        <w:t xml:space="preserve">Files changed: </w:t>
      </w:r>
      <w:r>
        <w:t>2</w:t>
        <w:br/>
      </w:r>
      <w:r>
        <w:rPr>
          <w:b/>
        </w:rPr>
        <w:t xml:space="preserve">URL: </w:t>
      </w:r>
      <w:r>
        <w:t>https://github.com/mgi25/IQAC-Suite/commit/5986a7ddeb77a72ece51187d4843a51c9ef4853c</w:t>
      </w:r>
    </w:p>
    <w:p>
      <w:r>
        <w:br/>
        <w:t>Fix autosave clearing for proposal drafts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